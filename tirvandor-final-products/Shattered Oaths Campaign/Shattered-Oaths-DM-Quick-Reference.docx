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1165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ttered-oaths-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65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i/>
          <w:sz w:val="16"/>
        </w:rPr>
        <w:t>© 2024-2025 Tirvandor Campaign Setting.</w:t>
        <w:br/>
        <w:t>For personal tabletop use only.</w:t>
      </w:r>
    </w:p>
    <w:p>
      <w:pPr>
        <w:pStyle w:val="Heading1"/>
      </w:pPr>
      <w:r>
        <w:rPr>
          <w:color w:val="8B0000"/>
        </w:rPr>
        <w:t>SHATTERED OATHS</w:t>
      </w:r>
    </w:p>
    <w:p>
      <w:pPr>
        <w:pStyle w:val="Heading2"/>
      </w:pPr>
      <w:r>
        <w:rPr>
          <w:color w:val="2F4F4F"/>
        </w:rPr>
        <w:t>DM Quick Reference Guide</w:t>
      </w:r>
    </w:p>
    <w:p>
      <w:r>
        <w:br w:type="page"/>
      </w:r>
    </w:p>
    <w:p>
      <w:pPr>
        <w:pStyle w:val="Heading2"/>
      </w:pPr>
      <w:r>
        <w:rPr>
          <w:color w:val="2F4F4F"/>
        </w:rPr>
        <w:t>At-a-Glance Campaign Guide</w:t>
      </w:r>
    </w:p>
    <w:p>
      <w:pPr>
        <w:pStyle w:val="Heading2"/>
      </w:pPr>
      <w:r>
        <w:rPr>
          <w:color w:val="2F4F4F"/>
        </w:rPr>
        <w:t>CAMPAIGN STRUCTURE</w:t>
      </w:r>
    </w:p>
    <w:p>
      <w:r>
        <w:rPr>
          <w:sz w:val="22"/>
        </w:rPr>
      </w:r>
      <w:r>
        <w:rPr>
          <w:b/>
          <w:sz w:val="22"/>
        </w:rPr>
        <w:t>Act I: Shadows in Silverpine</w:t>
      </w:r>
      <w:r>
        <w:rPr>
          <w:sz w:val="22"/>
        </w:rPr>
        <w:t>(Levels 1-5)</w:t>
      </w:r>
    </w:p>
    <w:p>
      <w:pPr>
        <w:pStyle w:val="ListBullet"/>
        <w:spacing w:after="40"/>
      </w:pPr>
      <w:r>
        <w:t>Quest 1.1: Gathering the Heroes - Party formation, cult investigation</w:t>
      </w:r>
    </w:p>
    <w:p>
      <w:pPr>
        <w:pStyle w:val="ListBullet"/>
        <w:spacing w:after="40"/>
      </w:pPr>
      <w:r>
        <w:t>Quest 1.2: The Shadowmark Conspiracy - Uncover Unbound recruitment</w:t>
      </w:r>
    </w:p>
    <w:p>
      <w:pPr>
        <w:pStyle w:val="ListBullet"/>
        <w:spacing w:after="40"/>
      </w:pPr>
      <w:r>
        <w:t>Quest 1.3: Journey to Raven's Rest - Travel and discover Blackwood connection</w:t>
      </w:r>
    </w:p>
    <w:p>
      <w:pPr>
        <w:pStyle w:val="ListBullet"/>
        <w:spacing w:after="40"/>
      </w:pPr>
      <w:r>
        <w:t>Quest 1.4: Raven's Rest Assault - Assault on Unbound fortress, find first component</w:t>
      </w:r>
    </w:p>
    <w:p>
      <w:r>
        <w:rPr>
          <w:sz w:val="22"/>
        </w:rPr>
      </w:r>
      <w:r>
        <w:rPr>
          <w:b/>
          <w:sz w:val="22"/>
        </w:rPr>
        <w:t>Act II: The Conspiracy Unveiled</w:t>
      </w:r>
      <w:r>
        <w:rPr>
          <w:sz w:val="22"/>
        </w:rPr>
        <w:t>(Levels 6-10)</w:t>
      </w:r>
    </w:p>
    <w:p>
      <w:pPr>
        <w:pStyle w:val="ListBullet"/>
        <w:spacing w:after="40"/>
      </w:pPr>
      <w:r>
        <w:t>Quest 2.1: The Black Archive - Research the truth about House Blackwood</w:t>
      </w:r>
    </w:p>
    <w:p>
      <w:pPr>
        <w:pStyle w:val="ListBullet"/>
        <w:spacing w:after="40"/>
      </w:pPr>
      <w:r>
        <w:t>Quest 2.2: Counsel of Allies - Recruit powerful allies for final battles</w:t>
      </w:r>
    </w:p>
    <w:p>
      <w:pPr>
        <w:pStyle w:val="ListBullet"/>
        <w:spacing w:after="40"/>
      </w:pPr>
      <w:r>
        <w:t>Quest 2.3: Into the Dragon's Maw - Stop dragon awakening, learn more truth</w:t>
      </w:r>
    </w:p>
    <w:p>
      <w:pPr>
        <w:pStyle w:val="ListBullet"/>
        <w:spacing w:after="40"/>
      </w:pPr>
      <w:r>
        <w:t>Quest 2.4: The Truth Revealed - Discover full conspiracy, confront Lord Shadows</w:t>
      </w:r>
    </w:p>
    <w:p>
      <w:r>
        <w:rPr>
          <w:sz w:val="22"/>
        </w:rPr>
      </w:r>
      <w:r>
        <w:rPr>
          <w:b/>
          <w:sz w:val="22"/>
        </w:rPr>
        <w:t>Act III: The Second Sundering</w:t>
      </w:r>
      <w:r>
        <w:rPr>
          <w:sz w:val="22"/>
        </w:rPr>
        <w:t>(Levels 11-15)</w:t>
      </w:r>
    </w:p>
    <w:p>
      <w:pPr>
        <w:pStyle w:val="ListBullet"/>
        <w:spacing w:after="40"/>
      </w:pPr>
      <w:r>
        <w:t>Quest 3.1: The Depths Below - Pursue Unbound into underground stronghold</w:t>
      </w:r>
    </w:p>
    <w:p>
      <w:pPr>
        <w:pStyle w:val="ListBullet"/>
        <w:spacing w:after="40"/>
      </w:pPr>
      <w:r>
        <w:t>Quest 3.2: Goldshore Manor - Political intrigue, expose conspiracy to nobles</w:t>
      </w:r>
    </w:p>
    <w:p>
      <w:pPr>
        <w:pStyle w:val="ListBullet"/>
        <w:spacing w:after="40"/>
      </w:pPr>
      <w:r>
        <w:t>Quest 3.3: The Assembly - Unite kingdoms against Lord Shadows</w:t>
      </w:r>
    </w:p>
    <w:p>
      <w:pPr>
        <w:pStyle w:val="ListBullet"/>
        <w:spacing w:after="40"/>
      </w:pPr>
      <w:r>
        <w:t>Quest 3.4: The Primordial Rift - Confront reality-warping magic</w:t>
      </w:r>
    </w:p>
    <w:p>
      <w:pPr>
        <w:pStyle w:val="ListBullet"/>
        <w:spacing w:after="40"/>
      </w:pPr>
      <w:r>
        <w:t>Quest 3.5: The Final Battle - Stop Second Sundering, defeat Lord Shadows</w:t>
      </w:r>
    </w:p>
    <w:p>
      <w:pPr>
        <w:pStyle w:val="Heading2"/>
      </w:pPr>
      <w:r>
        <w:rPr>
          <w:color w:val="2F4F4F"/>
        </w:rPr>
        <w:t>QUICK SESSION BREAKDOWN</w:t>
      </w:r>
    </w:p>
    <w:p>
      <w:pPr>
        <w:pStyle w:val="Heading3"/>
      </w:pPr>
      <w:r>
        <w:rPr>
          <w:color w:val="464646"/>
        </w:rPr>
        <w:t>Quest 1.1: Gathering the Heroes (Level 1, 1-2 sessions)</w:t>
      </w:r>
    </w:p>
    <w:p>
      <w:r>
        <w:rPr>
          <w:sz w:val="22"/>
        </w:rPr>
      </w:r>
      <w:r>
        <w:rPr>
          <w:b/>
          <w:sz w:val="22"/>
        </w:rPr>
        <w:t>Goal:</w:t>
      </w:r>
      <w:r>
        <w:rPr>
          <w:sz w:val="22"/>
        </w:rPr>
        <w:t>Form party, investigate disappearances</w:t>
      </w:r>
    </w:p>
    <w:p>
      <w:r>
        <w:rPr>
          <w:sz w:val="22"/>
        </w:rPr>
      </w:r>
      <w:r>
        <w:rPr>
          <w:b/>
          <w:sz w:val="22"/>
        </w:rPr>
        <w:t>Key NPCs:</w:t>
      </w:r>
      <w:r>
        <w:rPr>
          <w:sz w:val="22"/>
        </w:rPr>
        <w:t>Elder Thom Oakheart (CR 1/4), Marta Goodbarrel (CR 0)</w:t>
      </w:r>
    </w:p>
    <w:p>
      <w:r>
        <w:rPr>
          <w:sz w:val="22"/>
        </w:rPr>
      </w:r>
      <w:r>
        <w:rPr>
          <w:b/>
          <w:sz w:val="22"/>
        </w:rPr>
        <w:t>Encounters:</w:t>
      </w:r>
      <w:r>
        <w:rPr>
          <w:sz w:val="22"/>
        </w:rPr>
        <w:t>Unbound cultists (CR 1/8 each), shadow creatures (CR 1/2)</w:t>
      </w:r>
    </w:p>
    <w:p>
      <w:r>
        <w:rPr>
          <w:sz w:val="22"/>
        </w:rPr>
      </w:r>
      <w:r>
        <w:rPr>
          <w:b/>
          <w:sz w:val="22"/>
        </w:rPr>
        <w:t>Rewards:</w:t>
      </w:r>
      <w:r>
        <w:rPr>
          <w:sz w:val="22"/>
        </w:rPr>
        <w:t>100-200 gp, village gratitude, black raven token (clue)</w:t>
      </w:r>
    </w:p>
    <w:p>
      <w:r>
        <w:rPr>
          <w:sz w:val="22"/>
        </w:rPr>
      </w:r>
      <w:r>
        <w:rPr>
          <w:b/>
          <w:sz w:val="22"/>
        </w:rPr>
        <w:t>Key Decision:</w:t>
      </w:r>
      <w:r>
        <w:rPr>
          <w:sz w:val="22"/>
        </w:rPr>
        <w:t>Pursue cult or report to authorities</w:t>
      </w:r>
    </w:p>
    <w:p>
      <w:pPr>
        <w:pStyle w:val="Heading3"/>
      </w:pPr>
      <w:r>
        <w:rPr>
          <w:color w:val="464646"/>
        </w:rPr>
        <w:t>Quest 1.2: The Shadowmark Conspiracy (Level 2, 2 sessions)</w:t>
      </w:r>
    </w:p>
    <w:p>
      <w:r>
        <w:rPr>
          <w:sz w:val="22"/>
        </w:rPr>
      </w:r>
      <w:r>
        <w:rPr>
          <w:b/>
          <w:sz w:val="22"/>
        </w:rPr>
        <w:t>Goal:</w:t>
      </w:r>
      <w:r>
        <w:rPr>
          <w:sz w:val="22"/>
        </w:rPr>
        <w:t>Infiltrate Unbound recruitment meeting, capture recruiter</w:t>
      </w:r>
    </w:p>
    <w:p>
      <w:r>
        <w:rPr>
          <w:sz w:val="22"/>
        </w:rPr>
      </w:r>
      <w:r>
        <w:rPr>
          <w:b/>
          <w:sz w:val="22"/>
        </w:rPr>
        <w:t>Key NPCs:</w:t>
      </w:r>
      <w:r>
        <w:rPr>
          <w:sz w:val="22"/>
        </w:rPr>
        <w:t>Garrett the Mason (turned cultist, CR 2), Captain Roderic (CR 5)</w:t>
      </w:r>
    </w:p>
    <w:p>
      <w:r>
        <w:rPr>
          <w:sz w:val="22"/>
        </w:rPr>
      </w:r>
      <w:r>
        <w:rPr>
          <w:b/>
          <w:sz w:val="22"/>
        </w:rPr>
        <w:t>Encounters:</w:t>
      </w:r>
      <w:r>
        <w:rPr>
          <w:sz w:val="22"/>
        </w:rPr>
        <w:t>Unbound recruiters (CR 2), guards (CR 1)</w:t>
      </w:r>
    </w:p>
    <w:p>
      <w:r>
        <w:rPr>
          <w:sz w:val="22"/>
        </w:rPr>
      </w:r>
      <w:r>
        <w:rPr>
          <w:b/>
          <w:sz w:val="22"/>
        </w:rPr>
        <w:t>Rewards:</w:t>
      </w:r>
      <w:r>
        <w:rPr>
          <w:sz w:val="22"/>
        </w:rPr>
        <w:t>300-500 gp, Garrett's testimony, map to Raven's Rest</w:t>
      </w:r>
    </w:p>
    <w:p>
      <w:r>
        <w:rPr>
          <w:sz w:val="22"/>
        </w:rPr>
      </w:r>
      <w:r>
        <w:rPr>
          <w:b/>
          <w:sz w:val="22"/>
        </w:rPr>
        <w:t>Key Decision:</w:t>
      </w:r>
      <w:r>
        <w:rPr>
          <w:sz w:val="22"/>
        </w:rPr>
        <w:t>Spare or execute Garrett (affects Act II)</w:t>
      </w:r>
    </w:p>
    <w:p>
      <w:pPr>
        <w:pStyle w:val="Heading3"/>
      </w:pPr>
      <w:r>
        <w:rPr>
          <w:color w:val="464646"/>
        </w:rPr>
        <w:t>Quest 1.3: Journey to Raven's Rest (Level 3, 2-3 sessions)</w:t>
      </w:r>
    </w:p>
    <w:p>
      <w:r>
        <w:rPr>
          <w:sz w:val="22"/>
        </w:rPr>
      </w:r>
      <w:r>
        <w:rPr>
          <w:b/>
          <w:sz w:val="22"/>
        </w:rPr>
        <w:t>Goal:</w:t>
      </w:r>
      <w:r>
        <w:rPr>
          <w:sz w:val="22"/>
        </w:rPr>
        <w:t>Travel 75 miles through wilderness, survive ambush</w:t>
      </w:r>
    </w:p>
    <w:p>
      <w:r>
        <w:rPr>
          <w:sz w:val="22"/>
        </w:rPr>
      </w:r>
      <w:r>
        <w:rPr>
          <w:b/>
          <w:sz w:val="22"/>
        </w:rPr>
        <w:t>Key NPCs:</w:t>
      </w:r>
      <w:r>
        <w:rPr>
          <w:sz w:val="22"/>
        </w:rPr>
        <w:t>Alden Swiftfoot (merchant, CR 1/4), Unbound scouts (CR 3)</w:t>
      </w:r>
    </w:p>
    <w:p>
      <w:r>
        <w:rPr>
          <w:sz w:val="22"/>
        </w:rPr>
      </w:r>
      <w:r>
        <w:rPr>
          <w:b/>
          <w:sz w:val="22"/>
        </w:rPr>
        <w:t>Encounters:</w:t>
      </w:r>
      <w:r>
        <w:rPr>
          <w:sz w:val="22"/>
        </w:rPr>
        <w:t>Dire wolves (CR 1), Unbound ambush (CR 4-5)</w:t>
      </w:r>
    </w:p>
    <w:p>
      <w:r>
        <w:rPr>
          <w:sz w:val="22"/>
        </w:rPr>
      </w:r>
      <w:r>
        <w:rPr>
          <w:b/>
          <w:sz w:val="22"/>
        </w:rPr>
        <w:t>Rewards:</w:t>
      </w:r>
      <w:r>
        <w:rPr>
          <w:sz w:val="22"/>
        </w:rPr>
        <w:t>500-800 gp, supplies, combat experience</w:t>
      </w:r>
    </w:p>
    <w:p>
      <w:r>
        <w:rPr>
          <w:sz w:val="22"/>
        </w:rPr>
      </w:r>
      <w:r>
        <w:rPr>
          <w:b/>
          <w:sz w:val="22"/>
        </w:rPr>
        <w:t>Key Decision:</w:t>
      </w:r>
      <w:r>
        <w:rPr>
          <w:sz w:val="22"/>
        </w:rPr>
        <w:t>Accept or decline Alden's business proposal</w:t>
      </w:r>
    </w:p>
    <w:p>
      <w:pPr>
        <w:pStyle w:val="Heading3"/>
      </w:pPr>
      <w:r>
        <w:rPr>
          <w:color w:val="464646"/>
        </w:rPr>
        <w:t>Quest 1.4: Raven's Rest Assault (Level 3-4, 3-4 sessions)</w:t>
      </w:r>
    </w:p>
    <w:p>
      <w:r>
        <w:rPr>
          <w:sz w:val="22"/>
        </w:rPr>
      </w:r>
      <w:r>
        <w:rPr>
          <w:b/>
          <w:sz w:val="22"/>
        </w:rPr>
        <w:t>Goal:</w:t>
      </w:r>
      <w:r>
        <w:rPr>
          <w:sz w:val="22"/>
        </w:rPr>
        <w:t>Assault Unbound fortress, recover World-Splitter component</w:t>
      </w:r>
    </w:p>
    <w:p>
      <w:r>
        <w:rPr>
          <w:sz w:val="22"/>
        </w:rPr>
      </w:r>
      <w:r>
        <w:rPr>
          <w:b/>
          <w:sz w:val="22"/>
        </w:rPr>
        <w:t>Key NPCs:</w:t>
      </w:r>
      <w:r>
        <w:rPr>
          <w:sz w:val="22"/>
        </w:rPr>
        <w:t>Unbound Commander (CR 5), Vault Guardian (CR 6)</w:t>
      </w:r>
    </w:p>
    <w:p>
      <w:r>
        <w:rPr>
          <w:sz w:val="22"/>
        </w:rPr>
      </w:r>
      <w:r>
        <w:rPr>
          <w:b/>
          <w:sz w:val="22"/>
        </w:rPr>
        <w:t>Encounters:</w:t>
      </w:r>
      <w:r>
        <w:rPr>
          <w:sz w:val="22"/>
        </w:rPr>
        <w:t>Fortress assault (CR 4-6 per area), final vault battle</w:t>
      </w:r>
    </w:p>
    <w:p>
      <w:r>
        <w:rPr>
          <w:sz w:val="22"/>
        </w:rPr>
      </w:r>
      <w:r>
        <w:rPr>
          <w:b/>
          <w:sz w:val="22"/>
        </w:rPr>
        <w:t>Rewards:</w:t>
      </w:r>
      <w:r>
        <w:rPr>
          <w:sz w:val="22"/>
        </w:rPr>
        <w:t>1,000-2,000 gp, Crown Fragment (World-Splitter piece), level advancement</w:t>
      </w:r>
    </w:p>
    <w:p>
      <w:r>
        <w:rPr>
          <w:sz w:val="22"/>
        </w:rPr>
      </w:r>
      <w:r>
        <w:rPr>
          <w:b/>
          <w:sz w:val="22"/>
        </w:rPr>
        <w:t>Key Decision:</w:t>
      </w:r>
      <w:r>
        <w:rPr>
          <w:sz w:val="22"/>
        </w:rPr>
        <w:t>How to handle captured Unbound (mercy or justice)</w:t>
      </w:r>
    </w:p>
    <w:p>
      <w:pPr>
        <w:pStyle w:val="Heading3"/>
      </w:pPr>
      <w:r>
        <w:rPr>
          <w:color w:val="464646"/>
        </w:rPr>
        <w:t>Quest 2.1: The Black Archive (Level 6, 2-3 sessions)</w:t>
      </w:r>
    </w:p>
    <w:p>
      <w:r>
        <w:rPr>
          <w:sz w:val="22"/>
        </w:rPr>
      </w:r>
      <w:r>
        <w:rPr>
          <w:b/>
          <w:sz w:val="22"/>
        </w:rPr>
        <w:t>Goal:</w:t>
      </w:r>
      <w:r>
        <w:rPr>
          <w:sz w:val="22"/>
        </w:rPr>
        <w:t>Infiltrate royal archives, uncover truth about House Blackwood</w:t>
      </w:r>
    </w:p>
    <w:p>
      <w:r>
        <w:rPr>
          <w:sz w:val="22"/>
        </w:rPr>
      </w:r>
      <w:r>
        <w:rPr>
          <w:b/>
          <w:sz w:val="22"/>
        </w:rPr>
        <w:t>Key NPCs:</w:t>
      </w:r>
      <w:r>
        <w:rPr>
          <w:sz w:val="22"/>
        </w:rPr>
        <w:t>Archive Guardian (CR 8), corrupted scholars (CR 3-4)</w:t>
      </w:r>
    </w:p>
    <w:p>
      <w:r>
        <w:rPr>
          <w:sz w:val="22"/>
        </w:rPr>
      </w:r>
      <w:r>
        <w:rPr>
          <w:b/>
          <w:sz w:val="22"/>
        </w:rPr>
        <w:t>Encounters:</w:t>
      </w:r>
      <w:r>
        <w:rPr>
          <w:sz w:val="22"/>
        </w:rPr>
        <w:t>Archive defenses, magical traps, guardian constructs (CR 7-8)</w:t>
      </w:r>
    </w:p>
    <w:p>
      <w:r>
        <w:rPr>
          <w:sz w:val="22"/>
        </w:rPr>
      </w:r>
      <w:r>
        <w:rPr>
          <w:b/>
          <w:sz w:val="22"/>
        </w:rPr>
        <w:t>Rewards:</w:t>
      </w:r>
      <w:r>
        <w:rPr>
          <w:sz w:val="22"/>
        </w:rPr>
        <w:t>2,000-3,500 gp, historical documents proving Blackwood innocence</w:t>
      </w:r>
    </w:p>
    <w:p>
      <w:r>
        <w:rPr>
          <w:sz w:val="22"/>
        </w:rPr>
      </w:r>
      <w:r>
        <w:rPr>
          <w:b/>
          <w:sz w:val="22"/>
        </w:rPr>
        <w:t>Key Decision:</w:t>
      </w:r>
      <w:r>
        <w:rPr>
          <w:sz w:val="22"/>
        </w:rPr>
        <w:t>Reveal truth publicly or keep it secret</w:t>
      </w:r>
    </w:p>
    <w:p>
      <w:pPr>
        <w:pStyle w:val="Heading3"/>
      </w:pPr>
      <w:r>
        <w:rPr>
          <w:color w:val="464646"/>
        </w:rPr>
        <w:t>Quest 2.2: Counsel of Allies (Level 6, 1-2 sessions)</w:t>
      </w:r>
    </w:p>
    <w:p>
      <w:r>
        <w:rPr>
          <w:sz w:val="22"/>
        </w:rPr>
      </w:r>
      <w:r>
        <w:rPr>
          <w:b/>
          <w:sz w:val="22"/>
        </w:rPr>
        <w:t>Goal:</w:t>
      </w:r>
      <w:r>
        <w:rPr>
          <w:sz w:val="22"/>
        </w:rPr>
        <w:t>Recruit powerful allies for coming battles</w:t>
      </w:r>
    </w:p>
    <w:p>
      <w:r>
        <w:rPr>
          <w:sz w:val="22"/>
        </w:rPr>
      </w:r>
      <w:r>
        <w:rPr>
          <w:b/>
          <w:sz w:val="22"/>
        </w:rPr>
        <w:t>Key NPCs:</w:t>
      </w:r>
      <w:r>
        <w:rPr>
          <w:sz w:val="22"/>
        </w:rPr>
        <w:t>Prof. Miranda Questseeker (CR 7), Kael Dragonsbane (CR 7), Captain Thalia Lightbringer (CR 8), Sage Cornelius (CR 6), Druid Silvaris (CR 8)</w:t>
      </w:r>
    </w:p>
    <w:p>
      <w:r>
        <w:rPr>
          <w:sz w:val="22"/>
        </w:rPr>
      </w:r>
      <w:r>
        <w:rPr>
          <w:b/>
          <w:sz w:val="22"/>
        </w:rPr>
        <w:t>Encounters:</w:t>
      </w:r>
      <w:r>
        <w:rPr>
          <w:sz w:val="22"/>
        </w:rPr>
        <w:t>Persuasion challenges, favor quests for each ally</w:t>
      </w:r>
    </w:p>
    <w:p>
      <w:r>
        <w:rPr>
          <w:sz w:val="22"/>
        </w:rPr>
      </w:r>
      <w:r>
        <w:rPr>
          <w:b/>
          <w:sz w:val="22"/>
        </w:rPr>
        <w:t>Rewards:</w:t>
      </w:r>
      <w:r>
        <w:rPr>
          <w:sz w:val="22"/>
        </w:rPr>
        <w:t>1,000-2,000 gp per ally, permanent NPC allies</w:t>
      </w:r>
    </w:p>
    <w:p>
      <w:r>
        <w:rPr>
          <w:sz w:val="22"/>
        </w:rPr>
      </w:r>
      <w:r>
        <w:rPr>
          <w:b/>
          <w:sz w:val="22"/>
        </w:rPr>
        <w:t>Key Decision:</w:t>
      </w:r>
      <w:r>
        <w:rPr>
          <w:sz w:val="22"/>
        </w:rPr>
        <w:t>Which 2-3 allies to prioritize (can't recruit all immediately)</w:t>
      </w:r>
    </w:p>
    <w:p>
      <w:pPr>
        <w:pStyle w:val="Heading3"/>
      </w:pPr>
      <w:r>
        <w:rPr>
          <w:color w:val="464646"/>
        </w:rPr>
        <w:t>Quest 2.3: Into the Dragon's Maw (Level 7, 3-4 sessions)</w:t>
      </w:r>
    </w:p>
    <w:p>
      <w:r>
        <w:rPr>
          <w:sz w:val="22"/>
        </w:rPr>
      </w:r>
      <w:r>
        <w:rPr>
          <w:b/>
          <w:sz w:val="22"/>
        </w:rPr>
        <w:t>Goal:</w:t>
      </w:r>
      <w:r>
        <w:rPr>
          <w:sz w:val="22"/>
        </w:rPr>
        <w:t>Stop Lord Shadows from awakening ancient dragon Infernalix</w:t>
      </w:r>
    </w:p>
    <w:p>
      <w:r>
        <w:rPr>
          <w:sz w:val="22"/>
        </w:rPr>
      </w:r>
      <w:r>
        <w:rPr>
          <w:b/>
          <w:sz w:val="22"/>
        </w:rPr>
        <w:t>Key NPCs:</w:t>
      </w:r>
      <w:r>
        <w:rPr>
          <w:sz w:val="22"/>
        </w:rPr>
        <w:t>Lord Shadows - First Encounter (CR 9 scaled), Dragon cultists (CR 6-7)</w:t>
      </w:r>
    </w:p>
    <w:p>
      <w:r>
        <w:rPr>
          <w:sz w:val="22"/>
        </w:rPr>
      </w:r>
      <w:r>
        <w:rPr>
          <w:b/>
          <w:sz w:val="22"/>
        </w:rPr>
        <w:t>Encounters:</w:t>
      </w:r>
      <w:r>
        <w:rPr>
          <w:sz w:val="22"/>
        </w:rPr>
        <w:t>Mountain climb, dragon lair exploration, dragon fight (CR 10 Young Red Dragon)</w:t>
      </w:r>
    </w:p>
    <w:p>
      <w:r>
        <w:rPr>
          <w:sz w:val="22"/>
        </w:rPr>
      </w:r>
      <w:r>
        <w:rPr>
          <w:b/>
          <w:sz w:val="22"/>
        </w:rPr>
        <w:t>Rewards:</w:t>
      </w:r>
      <w:r>
        <w:rPr>
          <w:sz w:val="22"/>
        </w:rPr>
        <w:t>3,500-6,000 gp, dragon hoard, Mirror Fragment (second component)</w:t>
      </w:r>
    </w:p>
    <w:p>
      <w:r>
        <w:rPr>
          <w:sz w:val="22"/>
        </w:rPr>
      </w:r>
      <w:r>
        <w:rPr>
          <w:b/>
          <w:sz w:val="22"/>
        </w:rPr>
        <w:t>Key Decision:</w:t>
      </w:r>
      <w:r>
        <w:rPr>
          <w:sz w:val="22"/>
        </w:rPr>
        <w:t>Kill or spare the dragon (if party succeeds in ritual interruption)</w:t>
      </w:r>
    </w:p>
    <w:p>
      <w:pPr>
        <w:pStyle w:val="Heading3"/>
      </w:pPr>
      <w:r>
        <w:rPr>
          <w:color w:val="464646"/>
        </w:rPr>
        <w:t>Quest 2.4: The Truth Revealed (Level 8, 2-3 sessions)</w:t>
      </w:r>
    </w:p>
    <w:p>
      <w:r>
        <w:rPr>
          <w:sz w:val="22"/>
        </w:rPr>
      </w:r>
      <w:r>
        <w:rPr>
          <w:b/>
          <w:sz w:val="22"/>
        </w:rPr>
        <w:t>Goal:</w:t>
      </w:r>
      <w:r>
        <w:rPr>
          <w:sz w:val="22"/>
        </w:rPr>
        <w:t>Confront Lord Shadows with evidence, learn his true motivations</w:t>
      </w:r>
    </w:p>
    <w:p>
      <w:r>
        <w:rPr>
          <w:sz w:val="22"/>
        </w:rPr>
      </w:r>
      <w:r>
        <w:rPr>
          <w:b/>
          <w:sz w:val="22"/>
        </w:rPr>
        <w:t>Key NPCs:</w:t>
      </w:r>
      <w:r>
        <w:rPr>
          <w:sz w:val="22"/>
        </w:rPr>
        <w:t>Lord Shadows (CR 12 encounter - non-lethal), Corvus allies (CR 7-8)</w:t>
      </w:r>
    </w:p>
    <w:p>
      <w:r>
        <w:rPr>
          <w:sz w:val="22"/>
        </w:rPr>
      </w:r>
      <w:r>
        <w:rPr>
          <w:b/>
          <w:sz w:val="22"/>
        </w:rPr>
        <w:t>Encounters:</w:t>
      </w:r>
      <w:r>
        <w:rPr>
          <w:sz w:val="22"/>
        </w:rPr>
        <w:t>Negotiation standoff, possible battle, revelations</w:t>
      </w:r>
    </w:p>
    <w:p>
      <w:r>
        <w:rPr>
          <w:sz w:val="22"/>
        </w:rPr>
      </w:r>
      <w:r>
        <w:rPr>
          <w:b/>
          <w:sz w:val="22"/>
        </w:rPr>
        <w:t>Rewards:</w:t>
      </w:r>
      <w:r>
        <w:rPr>
          <w:sz w:val="22"/>
        </w:rPr>
        <w:t>5,000-8,000 gp, Scepter Fragment (third component), alliance option</w:t>
      </w:r>
    </w:p>
    <w:p>
      <w:r>
        <w:rPr>
          <w:sz w:val="22"/>
        </w:rPr>
      </w:r>
      <w:r>
        <w:rPr>
          <w:b/>
          <w:sz w:val="22"/>
        </w:rPr>
        <w:t>Key Decision:</w:t>
      </w:r>
      <w:r>
        <w:rPr>
          <w:sz w:val="22"/>
        </w:rPr>
        <w:t>Join Lord Shadows, oppose him, or seek third option</w:t>
      </w:r>
    </w:p>
    <w:p>
      <w:pPr>
        <w:pStyle w:val="Heading3"/>
      </w:pPr>
      <w:r>
        <w:rPr>
          <w:color w:val="464646"/>
        </w:rPr>
        <w:t>Quest 3.1: The Depths Below (Level 11, 2-3 sessions)</w:t>
      </w:r>
    </w:p>
    <w:p>
      <w:r>
        <w:rPr>
          <w:sz w:val="22"/>
        </w:rPr>
      </w:r>
      <w:r>
        <w:rPr>
          <w:b/>
          <w:sz w:val="22"/>
        </w:rPr>
        <w:t>Goal:</w:t>
      </w:r>
      <w:r>
        <w:rPr>
          <w:sz w:val="22"/>
        </w:rPr>
        <w:t>Pursue Unbound into underground stronghold, prevent component assembly</w:t>
      </w:r>
    </w:p>
    <w:p>
      <w:r>
        <w:rPr>
          <w:sz w:val="22"/>
        </w:rPr>
      </w:r>
      <w:r>
        <w:rPr>
          <w:b/>
          <w:sz w:val="22"/>
        </w:rPr>
        <w:t>Key NPCs:</w:t>
      </w:r>
      <w:r>
        <w:rPr>
          <w:sz w:val="22"/>
        </w:rPr>
        <w:t>Unbound Lieutenants (CR 11-12), deep earth horrors</w:t>
      </w:r>
    </w:p>
    <w:p>
      <w:r>
        <w:rPr>
          <w:sz w:val="22"/>
        </w:rPr>
      </w:r>
      <w:r>
        <w:rPr>
          <w:b/>
          <w:sz w:val="22"/>
        </w:rPr>
        <w:t>Encounters:</w:t>
      </w:r>
      <w:r>
        <w:rPr>
          <w:sz w:val="22"/>
        </w:rPr>
        <w:t>Underground battles (CR 11-12), environmental hazards</w:t>
      </w:r>
    </w:p>
    <w:p>
      <w:r>
        <w:rPr>
          <w:sz w:val="22"/>
        </w:rPr>
      </w:r>
      <w:r>
        <w:rPr>
          <w:b/>
          <w:sz w:val="22"/>
        </w:rPr>
        <w:t>Rewards:</w:t>
      </w:r>
      <w:r>
        <w:rPr>
          <w:sz w:val="22"/>
        </w:rPr>
        <w:t>10,000-15,000 gp, information about Sundering Vault location</w:t>
      </w:r>
    </w:p>
    <w:p>
      <w:r>
        <w:rPr>
          <w:sz w:val="22"/>
        </w:rPr>
      </w:r>
      <w:r>
        <w:rPr>
          <w:b/>
          <w:sz w:val="22"/>
        </w:rPr>
        <w:t>Key Decision:</w:t>
      </w:r>
      <w:r>
        <w:rPr>
          <w:sz w:val="22"/>
        </w:rPr>
        <w:t>Pursue Lord Shadows or warn kingdoms</w:t>
      </w:r>
    </w:p>
    <w:p>
      <w:pPr>
        <w:pStyle w:val="Heading3"/>
      </w:pPr>
      <w:r>
        <w:rPr>
          <w:color w:val="464646"/>
        </w:rPr>
        <w:t>Quest 3.2: Goldshore Manor (Level 11-12, 2-3 sessions)</w:t>
      </w:r>
    </w:p>
    <w:p>
      <w:r>
        <w:rPr>
          <w:sz w:val="22"/>
        </w:rPr>
      </w:r>
      <w:r>
        <w:rPr>
          <w:b/>
          <w:sz w:val="22"/>
        </w:rPr>
        <w:t>Goal:</w:t>
      </w:r>
      <w:r>
        <w:rPr>
          <w:sz w:val="22"/>
        </w:rPr>
        <w:t>Expose conspiracy to noble houses, gain political support</w:t>
      </w:r>
    </w:p>
    <w:p>
      <w:r>
        <w:rPr>
          <w:sz w:val="22"/>
        </w:rPr>
      </w:r>
      <w:r>
        <w:rPr>
          <w:b/>
          <w:sz w:val="22"/>
        </w:rPr>
        <w:t>Key NPCs:</w:t>
      </w:r>
      <w:r>
        <w:rPr>
          <w:sz w:val="22"/>
        </w:rPr>
        <w:t>House Goldshore (CR 8-10), conspirator nobles (CR 9-11)</w:t>
      </w:r>
    </w:p>
    <w:p>
      <w:r>
        <w:rPr>
          <w:sz w:val="22"/>
        </w:rPr>
      </w:r>
      <w:r>
        <w:rPr>
          <w:b/>
          <w:sz w:val="22"/>
        </w:rPr>
        <w:t>Encounters:</w:t>
      </w:r>
      <w:r>
        <w:rPr>
          <w:sz w:val="22"/>
        </w:rPr>
        <w:t>Political intrigue, assassination attempts (CR 11-12), manor battle</w:t>
      </w:r>
    </w:p>
    <w:p>
      <w:r>
        <w:rPr>
          <w:sz w:val="22"/>
        </w:rPr>
      </w:r>
      <w:r>
        <w:rPr>
          <w:b/>
          <w:sz w:val="22"/>
        </w:rPr>
        <w:t>Rewards:</w:t>
      </w:r>
      <w:r>
        <w:rPr>
          <w:sz w:val="22"/>
        </w:rPr>
        <w:t>12,000-18,000 gp, noble house alliances</w:t>
      </w:r>
    </w:p>
    <w:p>
      <w:r>
        <w:rPr>
          <w:sz w:val="22"/>
        </w:rPr>
      </w:r>
      <w:r>
        <w:rPr>
          <w:b/>
          <w:sz w:val="22"/>
        </w:rPr>
        <w:t>Key Decision:</w:t>
      </w:r>
      <w:r>
        <w:rPr>
          <w:sz w:val="22"/>
        </w:rPr>
        <w:t>Reveal full truth or partial truth (affects kingdom stability)</w:t>
      </w:r>
    </w:p>
    <w:p>
      <w:pPr>
        <w:pStyle w:val="Heading3"/>
      </w:pPr>
      <w:r>
        <w:rPr>
          <w:color w:val="464646"/>
        </w:rPr>
        <w:t>Quest 3.3: The Assembly (Level 13, 2 sessions)</w:t>
      </w:r>
    </w:p>
    <w:p>
      <w:r>
        <w:rPr>
          <w:sz w:val="22"/>
        </w:rPr>
      </w:r>
      <w:r>
        <w:rPr>
          <w:b/>
          <w:sz w:val="22"/>
        </w:rPr>
        <w:t>Goal:</w:t>
      </w:r>
      <w:r>
        <w:rPr>
          <w:sz w:val="22"/>
        </w:rPr>
        <w:t>Unite all kingdoms and factions against Lord Shadows</w:t>
      </w:r>
    </w:p>
    <w:p>
      <w:r>
        <w:rPr>
          <w:sz w:val="22"/>
        </w:rPr>
      </w:r>
      <w:r>
        <w:rPr>
          <w:b/>
          <w:sz w:val="22"/>
        </w:rPr>
        <w:t>Key NPCs:</w:t>
      </w:r>
      <w:r>
        <w:rPr>
          <w:sz w:val="22"/>
        </w:rPr>
        <w:t>All surviving faction leaders, kingdom rulers (CR varies)</w:t>
      </w:r>
    </w:p>
    <w:p>
      <w:r>
        <w:rPr>
          <w:sz w:val="22"/>
        </w:rPr>
      </w:r>
      <w:r>
        <w:rPr>
          <w:b/>
          <w:sz w:val="22"/>
        </w:rPr>
        <w:t>Encounters:</w:t>
      </w:r>
      <w:r>
        <w:rPr>
          <w:sz w:val="22"/>
        </w:rPr>
        <w:t>Diplomacy challenges, possible combat with extremists (CR 13)</w:t>
      </w:r>
    </w:p>
    <w:p>
      <w:r>
        <w:rPr>
          <w:sz w:val="22"/>
        </w:rPr>
      </w:r>
      <w:r>
        <w:rPr>
          <w:b/>
          <w:sz w:val="22"/>
        </w:rPr>
        <w:t>Rewards:</w:t>
      </w:r>
      <w:r>
        <w:rPr>
          <w:sz w:val="22"/>
        </w:rPr>
        <w:t>15,000-20,000 gp, unified army support</w:t>
      </w:r>
    </w:p>
    <w:p>
      <w:r>
        <w:rPr>
          <w:sz w:val="22"/>
        </w:rPr>
      </w:r>
      <w:r>
        <w:rPr>
          <w:b/>
          <w:sz w:val="22"/>
        </w:rPr>
        <w:t>Key Decision:</w:t>
      </w:r>
      <w:r>
        <w:rPr>
          <w:sz w:val="22"/>
        </w:rPr>
        <w:t>Which ending to pursue (justice for Blackwoods or pure prevention)</w:t>
      </w:r>
    </w:p>
    <w:p>
      <w:pPr>
        <w:pStyle w:val="Heading3"/>
      </w:pPr>
      <w:r>
        <w:rPr>
          <w:color w:val="464646"/>
        </w:rPr>
        <w:t>Quest 3.4: The Primordial Rift (Level 14, 3 sessions)</w:t>
      </w:r>
    </w:p>
    <w:p>
      <w:r>
        <w:rPr>
          <w:sz w:val="22"/>
        </w:rPr>
      </w:r>
      <w:r>
        <w:rPr>
          <w:b/>
          <w:sz w:val="22"/>
        </w:rPr>
        <w:t>Goal:</w:t>
      </w:r>
      <w:r>
        <w:rPr>
          <w:sz w:val="22"/>
        </w:rPr>
        <w:t>Close reality rifts, confront warped space-time</w:t>
      </w:r>
    </w:p>
    <w:p>
      <w:r>
        <w:rPr>
          <w:sz w:val="22"/>
        </w:rPr>
      </w:r>
      <w:r>
        <w:rPr>
          <w:b/>
          <w:sz w:val="22"/>
        </w:rPr>
        <w:t>Key NPCs:</w:t>
      </w:r>
      <w:r>
        <w:rPr>
          <w:sz w:val="22"/>
        </w:rPr>
        <w:t>Reality-warped creatures (CR 14-15), Unbound elite (CR 14)</w:t>
      </w:r>
    </w:p>
    <w:p>
      <w:r>
        <w:rPr>
          <w:sz w:val="22"/>
        </w:rPr>
      </w:r>
      <w:r>
        <w:rPr>
          <w:b/>
          <w:sz w:val="22"/>
        </w:rPr>
        <w:t>Encounters:</w:t>
      </w:r>
      <w:r>
        <w:rPr>
          <w:sz w:val="22"/>
        </w:rPr>
        <w:t>Planar battles, reality-bending encounters, time manipulation</w:t>
      </w:r>
    </w:p>
    <w:p>
      <w:r>
        <w:rPr>
          <w:sz w:val="22"/>
        </w:rPr>
      </w:r>
      <w:r>
        <w:rPr>
          <w:b/>
          <w:sz w:val="22"/>
        </w:rPr>
        <w:t>Rewards:</w:t>
      </w:r>
      <w:r>
        <w:rPr>
          <w:sz w:val="22"/>
        </w:rPr>
        <w:t>18,000-25,000 gp, legendary items</w:t>
      </w:r>
    </w:p>
    <w:p>
      <w:r>
        <w:rPr>
          <w:sz w:val="22"/>
        </w:rPr>
      </w:r>
      <w:r>
        <w:rPr>
          <w:b/>
          <w:sz w:val="22"/>
        </w:rPr>
        <w:t>Key Decision:</w:t>
      </w:r>
      <w:r>
        <w:rPr>
          <w:sz w:val="22"/>
        </w:rPr>
        <w:t>Seal rifts permanently (prevents future Sunderings) or leave escape route</w:t>
      </w:r>
    </w:p>
    <w:p>
      <w:pPr>
        <w:pStyle w:val="Heading3"/>
      </w:pPr>
      <w:r>
        <w:rPr>
          <w:color w:val="464646"/>
        </w:rPr>
        <w:t>Quest 3.5: The Final Battle (Level 14-15, 3-4 sessions)</w:t>
      </w:r>
    </w:p>
    <w:p>
      <w:r>
        <w:rPr>
          <w:sz w:val="22"/>
        </w:rPr>
      </w:r>
      <w:r>
        <w:rPr>
          <w:b/>
          <w:sz w:val="22"/>
        </w:rPr>
        <w:t>Goal:</w:t>
      </w:r>
      <w:r>
        <w:rPr>
          <w:sz w:val="22"/>
        </w:rPr>
        <w:t>Stop Second Sundering, defeat/redeem Lord Shadows</w:t>
      </w:r>
    </w:p>
    <w:p>
      <w:r>
        <w:rPr>
          <w:sz w:val="22"/>
        </w:rPr>
      </w:r>
      <w:r>
        <w:rPr>
          <w:b/>
          <w:sz w:val="22"/>
        </w:rPr>
        <w:t>Key NPCs:</w:t>
      </w:r>
      <w:r>
        <w:rPr>
          <w:sz w:val="22"/>
        </w:rPr>
        <w:t>Lord Shadows Blackwood (CR 15-17 multi-phase), allied NPCs</w:t>
      </w:r>
    </w:p>
    <w:p>
      <w:r>
        <w:rPr>
          <w:sz w:val="22"/>
        </w:rPr>
      </w:r>
      <w:r>
        <w:rPr>
          <w:b/>
          <w:sz w:val="22"/>
        </w:rPr>
        <w:t>Encounters:</w:t>
      </w:r>
      <w:r>
        <w:rPr>
          <w:sz w:val="22"/>
        </w:rPr>
        <w:t>Epic three-phase battle, kingdom-scale conflict</w:t>
      </w:r>
    </w:p>
    <w:p>
      <w:r>
        <w:rPr>
          <w:sz w:val="22"/>
        </w:rPr>
      </w:r>
      <w:r>
        <w:rPr>
          <w:b/>
          <w:sz w:val="22"/>
        </w:rPr>
        <w:t>Rewards:</w:t>
      </w:r>
      <w:r>
        <w:rPr>
          <w:sz w:val="22"/>
        </w:rPr>
        <w:t>30,000+ gp, legendary items, world-shaping epilogue</w:t>
      </w:r>
    </w:p>
    <w:p>
      <w:r>
        <w:rPr>
          <w:sz w:val="22"/>
        </w:rPr>
      </w:r>
      <w:r>
        <w:rPr>
          <w:b/>
          <w:sz w:val="22"/>
        </w:rPr>
        <w:t>Key Decision:</w:t>
      </w:r>
      <w:r>
        <w:rPr>
          <w:sz w:val="22"/>
        </w:rPr>
        <w:t>Defeat Lord Shadows, redeem him, or allow partial success</w:t>
      </w:r>
    </w:p>
    <w:p>
      <w:pPr>
        <w:pStyle w:val="Heading2"/>
      </w:pPr>
      <w:r>
        <w:rPr>
          <w:color w:val="2F4F4F"/>
        </w:rPr>
        <w:t>KEY NPCs AT-A-GLANCE</w:t>
      </w:r>
    </w:p>
    <w:p>
      <w:pPr>
        <w:pStyle w:val="Heading3"/>
      </w:pPr>
      <w:r>
        <w:rPr>
          <w:color w:val="464646"/>
        </w:rPr>
        <w:t>Act I - Silverpine</w:t>
      </w:r>
    </w:p>
    <w:p>
      <w:pPr>
        <w:pStyle w:val="ListBullet"/>
        <w:spacing w:after="40"/>
      </w:pPr>
      <w:r>
        <w:t>Elder Thom Oakheart (Human, CR 1/4) - Village elder, quest giver, lost nephew to cult</w:t>
      </w:r>
    </w:p>
    <w:p>
      <w:pPr>
        <w:pStyle w:val="ListBullet"/>
        <w:spacing w:after="40"/>
      </w:pPr>
      <w:r>
        <w:t>Marta Goodbarrel (Human, CR 0) - Innkeeper, information source, safe haven</w:t>
      </w:r>
    </w:p>
    <w:p>
      <w:pPr>
        <w:pStyle w:val="ListBullet"/>
        <w:spacing w:after="40"/>
      </w:pPr>
      <w:r>
        <w:t>Alden Swiftfoot (Halfling, CR 1/4) - Merchant, comic relief, business opportunity</w:t>
      </w:r>
    </w:p>
    <w:p>
      <w:pPr>
        <w:pStyle w:val="ListBullet"/>
        <w:spacing w:after="40"/>
      </w:pPr>
      <w:r>
        <w:t>Captain Roderic Ironfist (Dwarf, CR 5) - Town guard captain, law enforcement ally</w:t>
      </w:r>
    </w:p>
    <w:p>
      <w:pPr>
        <w:pStyle w:val="ListBullet"/>
        <w:spacing w:after="40"/>
      </w:pPr>
      <w:r>
        <w:t>Garrett the Mason (Human, CR 2) - Turned cultist, provides testimony if spared</w:t>
      </w:r>
    </w:p>
    <w:p>
      <w:pPr>
        <w:pStyle w:val="Heading3"/>
      </w:pPr>
      <w:r>
        <w:rPr>
          <w:color w:val="464646"/>
        </w:rPr>
        <w:t>Act II - Allies &amp; Truth</w:t>
      </w:r>
    </w:p>
    <w:p>
      <w:pPr>
        <w:pStyle w:val="ListBullet"/>
        <w:spacing w:after="40"/>
      </w:pPr>
      <w:r>
        <w:t>Professor Miranda Questseeker (Half-elf, CR 7) - Scholar, provides historical context</w:t>
      </w:r>
    </w:p>
    <w:p>
      <w:pPr>
        <w:pStyle w:val="ListBullet"/>
        <w:spacing w:after="40"/>
      </w:pPr>
      <w:r>
        <w:t>Kael Dragonsbane (Human, CR 7) - Hunter, combat ally, dragon expert</w:t>
      </w:r>
    </w:p>
    <w:p>
      <w:pPr>
        <w:pStyle w:val="ListBullet"/>
        <w:spacing w:after="40"/>
      </w:pPr>
      <w:r>
        <w:t>Captain Thalia Lightbringer (Human, CR 8) - Paladin, moral compass</w:t>
      </w:r>
    </w:p>
    <w:p>
      <w:pPr>
        <w:pStyle w:val="ListBullet"/>
        <w:spacing w:after="40"/>
      </w:pPr>
      <w:r>
        <w:t>Sage Cornelius (Human, CR 6) - Elderly wizard, magical support</w:t>
      </w:r>
    </w:p>
    <w:p>
      <w:pPr>
        <w:pStyle w:val="ListBullet"/>
        <w:spacing w:after="40"/>
      </w:pPr>
      <w:r>
        <w:t>Druid Elder Silvaris (Elf, CR 8) - Nature ally, healing support</w:t>
      </w:r>
    </w:p>
    <w:p>
      <w:pPr>
        <w:pStyle w:val="ListBullet"/>
        <w:spacing w:after="40"/>
      </w:pPr>
      <w:r>
        <w:t>Lord Shadows - First Encounter (Human, CR 9-12) - Antagonist revealed, complex motivations</w:t>
      </w:r>
    </w:p>
    <w:p>
      <w:pPr>
        <w:pStyle w:val="Heading3"/>
      </w:pPr>
      <w:r>
        <w:rPr>
          <w:color w:val="464646"/>
        </w:rPr>
        <w:t>Act III - Final Conflict</w:t>
      </w:r>
    </w:p>
    <w:p>
      <w:pPr>
        <w:pStyle w:val="ListBullet"/>
        <w:spacing w:after="40"/>
      </w:pPr>
      <w:r>
        <w:t>Lord Shadows Blackwood (Human, CR 15-17) - Main antagonist, tragic villain</w:t>
      </w:r>
    </w:p>
    <w:p>
      <w:pPr>
        <w:pStyle w:val="ListBullet"/>
        <w:spacing w:after="40"/>
      </w:pPr>
      <w:r>
        <w:t>High Mage Arcturus (Human, CR 12) - Mentor, potential sacrifice</w:t>
      </w:r>
    </w:p>
    <w:p>
      <w:pPr>
        <w:pStyle w:val="ListBullet"/>
        <w:spacing w:after="40"/>
      </w:pPr>
      <w:r>
        <w:t>Old One-Eye Ryldak (Red Dragon, CR 13) - Dragon ally, ancient wisdom</w:t>
      </w:r>
    </w:p>
    <w:p>
      <w:pPr>
        <w:pStyle w:val="ListBullet"/>
        <w:spacing w:after="40"/>
      </w:pPr>
      <w:r>
        <w:t>Noble House Leaders (Various, CR 8-10) - Political allies/obstacles</w:t>
      </w:r>
    </w:p>
    <w:p>
      <w:pPr>
        <w:pStyle w:val="ListBullet"/>
        <w:spacing w:after="40"/>
      </w:pPr>
      <w:r>
        <w:t>Unbound Lieutenants (Various, CR 11-14) - Elite enemy commanders</w:t>
      </w:r>
    </w:p>
    <w:p>
      <w:pPr>
        <w:pStyle w:val="Heading2"/>
      </w:pPr>
      <w:r>
        <w:rPr>
          <w:color w:val="2F4F4F"/>
        </w:rPr>
        <w:t>IMPORTANT DCs</w:t>
      </w:r>
    </w:p>
    <w:p>
      <w:pPr>
        <w:pStyle w:val="Heading3"/>
      </w:pPr>
      <w:r>
        <w:rPr>
          <w:color w:val="464646"/>
        </w:rPr>
        <w:t>Social Encounters</w:t>
      </w:r>
    </w:p>
    <w:p>
      <w:pPr>
        <w:pStyle w:val="ListBullet"/>
        <w:spacing w:after="40"/>
      </w:pPr>
      <w:r>
        <w:t>Persuasion DC 12-14: Standard negotiations with commoners</w:t>
      </w:r>
    </w:p>
    <w:p>
      <w:pPr>
        <w:pStyle w:val="ListBullet"/>
        <w:spacing w:after="40"/>
      </w:pPr>
      <w:r>
        <w:t>Persuasion DC 15-17: Difficult negotiations, minor nobles, merchants</w:t>
      </w:r>
    </w:p>
    <w:p>
      <w:pPr>
        <w:pStyle w:val="ListBullet"/>
        <w:spacing w:after="40"/>
      </w:pPr>
      <w:r>
        <w:t>Persuasion DC 18-20: Very difficult, major nobles, faction leaders</w:t>
      </w:r>
    </w:p>
    <w:p>
      <w:pPr>
        <w:pStyle w:val="ListBullet"/>
        <w:spacing w:after="40"/>
      </w:pPr>
      <w:r>
        <w:t>Persuasion DC 22+: Nearly impossible, changing core beliefs</w:t>
      </w:r>
    </w:p>
    <w:p>
      <w:pPr>
        <w:pStyle w:val="ListBullet"/>
        <w:spacing w:after="40"/>
      </w:pPr>
      <w:r>
        <w:t>Deception DC 13-15: Routine lies to guards/civilians</w:t>
      </w:r>
    </w:p>
    <w:p>
      <w:pPr>
        <w:pStyle w:val="ListBullet"/>
        <w:spacing w:after="40"/>
      </w:pPr>
      <w:r>
        <w:t>Deception DC 16-18: Complex deceptions, experts</w:t>
      </w:r>
    </w:p>
    <w:p>
      <w:pPr>
        <w:pStyle w:val="ListBullet"/>
        <w:spacing w:after="40"/>
      </w:pPr>
      <w:r>
        <w:t>Deception DC 19-21: Deceiving major NPCs, high-stakes lies</w:t>
      </w:r>
    </w:p>
    <w:p>
      <w:pPr>
        <w:pStyle w:val="ListBullet"/>
        <w:spacing w:after="40"/>
      </w:pPr>
      <w:r>
        <w:t>Deception DC 22+: Deceiving Lord Shadows or other masterminds</w:t>
      </w:r>
    </w:p>
    <w:p>
      <w:pPr>
        <w:pStyle w:val="ListBullet"/>
        <w:spacing w:after="40"/>
      </w:pPr>
      <w:r>
        <w:t>Intimidation DC 14-16: Standard threats against commoners</w:t>
      </w:r>
    </w:p>
    <w:p>
      <w:pPr>
        <w:pStyle w:val="ListBullet"/>
        <w:spacing w:after="40"/>
      </w:pPr>
      <w:r>
        <w:t>Intimidation DC 17-19: Intimidating dangerous NPCs, soldiers</w:t>
      </w:r>
    </w:p>
    <w:p>
      <w:pPr>
        <w:pStyle w:val="ListBullet"/>
        <w:spacing w:after="40"/>
      </w:pPr>
      <w:r>
        <w:t>Intimidation DC 20-22: Intimidating elite enemies, bosses</w:t>
      </w:r>
    </w:p>
    <w:p>
      <w:pPr>
        <w:pStyle w:val="ListBullet"/>
        <w:spacing w:after="40"/>
      </w:pPr>
      <w:r>
        <w:t>Intimidation DC 23+: Intimidating Lord Shadows (nearly impossible)</w:t>
      </w:r>
    </w:p>
    <w:p>
      <w:pPr>
        <w:pStyle w:val="Heading3"/>
      </w:pPr>
      <w:r>
        <w:rPr>
          <w:color w:val="464646"/>
        </w:rPr>
        <w:t>Investigation &amp; Exploration</w:t>
      </w:r>
    </w:p>
    <w:p>
      <w:pPr>
        <w:pStyle w:val="ListBullet"/>
        <w:spacing w:after="40"/>
      </w:pPr>
      <w:r>
        <w:t>Investigation DC 11-13: Finding obvious clues in environments</w:t>
      </w:r>
    </w:p>
    <w:p>
      <w:pPr>
        <w:pStyle w:val="ListBullet"/>
        <w:spacing w:after="40"/>
      </w:pPr>
      <w:r>
        <w:t>Investigation DC 14-16: Discovering hidden evidence, traps</w:t>
      </w:r>
    </w:p>
    <w:p>
      <w:pPr>
        <w:pStyle w:val="ListBullet"/>
        <w:spacing w:after="40"/>
      </w:pPr>
      <w:r>
        <w:t>Investigation DC 17-19: Uncovering deeply buried secrets</w:t>
      </w:r>
    </w:p>
    <w:p>
      <w:pPr>
        <w:pStyle w:val="ListBullet"/>
        <w:spacing w:after="40"/>
      </w:pPr>
      <w:r>
        <w:t>Investigation DC 20-22: Finding masterfully hidden information</w:t>
      </w:r>
    </w:p>
    <w:p>
      <w:pPr>
        <w:pStyle w:val="ListBullet"/>
        <w:spacing w:after="40"/>
      </w:pPr>
      <w:r>
        <w:t>Investigation DC 23+: Discovering reality-warped secrets</w:t>
      </w:r>
    </w:p>
    <w:p>
      <w:pPr>
        <w:pStyle w:val="ListBullet"/>
        <w:spacing w:after="40"/>
      </w:pPr>
      <w:r>
        <w:t>Perception DC 10-12: Noticing obvious threats, enemies</w:t>
      </w:r>
    </w:p>
    <w:p>
      <w:pPr>
        <w:pStyle w:val="ListBullet"/>
        <w:spacing w:after="40"/>
      </w:pPr>
      <w:r>
        <w:t>Perception DC 13-15: Spotting hidden enemies, concealed doors</w:t>
      </w:r>
    </w:p>
    <w:p>
      <w:pPr>
        <w:pStyle w:val="ListBullet"/>
        <w:spacing w:after="40"/>
      </w:pPr>
      <w:r>
        <w:t>Perception DC 16-18: Detecting expert concealment, invisible foes</w:t>
      </w:r>
    </w:p>
    <w:p>
      <w:pPr>
        <w:pStyle w:val="ListBullet"/>
        <w:spacing w:after="40"/>
      </w:pPr>
      <w:r>
        <w:t>Perception DC 19-21: Noticing reality distortions, planar rifts</w:t>
      </w:r>
    </w:p>
    <w:p>
      <w:pPr>
        <w:pStyle w:val="ListBullet"/>
        <w:spacing w:after="40"/>
      </w:pPr>
      <w:r>
        <w:t>Perception DC 22+: Detecting Lord Shadows' illusions</w:t>
      </w:r>
    </w:p>
    <w:p>
      <w:pPr>
        <w:pStyle w:val="Heading3"/>
      </w:pPr>
      <w:r>
        <w:rPr>
          <w:color w:val="464646"/>
        </w:rPr>
        <w:t>Stealth &amp; Infiltration</w:t>
      </w:r>
    </w:p>
    <w:p>
      <w:pPr>
        <w:pStyle w:val="ListBullet"/>
        <w:spacing w:after="40"/>
      </w:pPr>
      <w:r>
        <w:t>Stealth DC 12-14: Sneaking past regular guards</w:t>
      </w:r>
    </w:p>
    <w:p>
      <w:pPr>
        <w:pStyle w:val="ListBullet"/>
        <w:spacing w:after="40"/>
      </w:pPr>
      <w:r>
        <w:t>Stealth DC 15-17: Infiltrating secure military locations</w:t>
      </w:r>
    </w:p>
    <w:p>
      <w:pPr>
        <w:pStyle w:val="ListBullet"/>
        <w:spacing w:after="40"/>
      </w:pPr>
      <w:r>
        <w:t>Stealth DC 18-20: Avoiding elite security, magical detection</w:t>
      </w:r>
    </w:p>
    <w:p>
      <w:pPr>
        <w:pStyle w:val="ListBullet"/>
        <w:spacing w:after="40"/>
      </w:pPr>
      <w:r>
        <w:t>Stealth DC 21-23: Evading Lord Shadows' detection magic</w:t>
      </w:r>
    </w:p>
    <w:p>
      <w:pPr>
        <w:pStyle w:val="ListBullet"/>
        <w:spacing w:after="40"/>
      </w:pPr>
      <w:r>
        <w:t>Stealth DC 24+: Sneaking through reality-warped areas</w:t>
      </w:r>
    </w:p>
    <w:p>
      <w:pPr>
        <w:pStyle w:val="Heading3"/>
      </w:pPr>
      <w:r>
        <w:rPr>
          <w:color w:val="464646"/>
        </w:rPr>
        <w:t>Arcana &amp; Religion (Cult/Artifact Knowledge)</w:t>
      </w:r>
    </w:p>
    <w:p>
      <w:pPr>
        <w:pStyle w:val="ListBullet"/>
        <w:spacing w:after="40"/>
      </w:pPr>
      <w:r>
        <w:t>Arcana DC 13-15: Understanding basic cult symbols</w:t>
      </w:r>
    </w:p>
    <w:p>
      <w:pPr>
        <w:pStyle w:val="ListBullet"/>
        <w:spacing w:after="40"/>
      </w:pPr>
      <w:r>
        <w:t>Arcana DC 16-18: Identifying World-Splitter components</w:t>
      </w:r>
    </w:p>
    <w:p>
      <w:pPr>
        <w:pStyle w:val="ListBullet"/>
        <w:spacing w:after="40"/>
      </w:pPr>
      <w:r>
        <w:t>Arcana DC 19-21: Comprehending Sundering mechanics</w:t>
      </w:r>
    </w:p>
    <w:p>
      <w:pPr>
        <w:pStyle w:val="ListBullet"/>
        <w:spacing w:after="40"/>
      </w:pPr>
      <w:r>
        <w:t>Arcana DC 22-24: Understanding reality manipulation</w:t>
      </w:r>
    </w:p>
    <w:p>
      <w:pPr>
        <w:pStyle w:val="ListBullet"/>
        <w:spacing w:after="40"/>
      </w:pPr>
      <w:r>
        <w:t>Arcana DC 25+: Grasping time/space distortion magic</w:t>
      </w:r>
    </w:p>
    <w:p>
      <w:pPr>
        <w:pStyle w:val="ListBullet"/>
        <w:spacing w:after="40"/>
      </w:pPr>
      <w:r>
        <w:t>Religion DC 14-16: Recognizing Unbound beliefs</w:t>
      </w:r>
    </w:p>
    <w:p>
      <w:pPr>
        <w:pStyle w:val="ListBullet"/>
        <w:spacing w:after="40"/>
      </w:pPr>
      <w:r>
        <w:t>Religion DC 17-19: Understanding Pre-Sundering theology</w:t>
      </w:r>
    </w:p>
    <w:p>
      <w:pPr>
        <w:pStyle w:val="ListBullet"/>
        <w:spacing w:after="40"/>
      </w:pPr>
      <w:r>
        <w:t>Religion DC 20-22: Comprehending divine involvement in First Sundering</w:t>
      </w:r>
    </w:p>
    <w:p>
      <w:pPr>
        <w:pStyle w:val="ListBullet"/>
        <w:spacing w:after="40"/>
      </w:pPr>
      <w:r>
        <w:t>Religion DC 23+: Grasping gods' role in preventing/causing Sunderings</w:t>
      </w:r>
    </w:p>
    <w:p>
      <w:pPr>
        <w:pStyle w:val="Heading2"/>
      </w:pPr>
      <w:r>
        <w:rPr>
          <w:color w:val="2F4F4F"/>
        </w:rPr>
        <w:t>COMBAT ENCOUNTERS BY CR</w:t>
      </w:r>
    </w:p>
    <w:p>
      <w:pPr>
        <w:pStyle w:val="Heading3"/>
      </w:pPr>
      <w:r>
        <w:rPr>
          <w:color w:val="464646"/>
        </w:rPr>
        <w:t>Act I (Levels 1-5)</w:t>
      </w:r>
    </w:p>
    <w:p>
      <w:pPr>
        <w:pStyle w:val="ListBullet"/>
        <w:spacing w:after="40"/>
      </w:pPr>
      <w:r>
        <w:t>CR 1/8: Unbound cultists, weak scouts (Quest 1.1-1.2)</w:t>
      </w:r>
    </w:p>
    <w:p>
      <w:pPr>
        <w:pStyle w:val="ListBullet"/>
        <w:spacing w:after="40"/>
      </w:pPr>
      <w:r>
        <w:t>CR 1/2-1: Shadow creatures, guard patrols (Quest 1.1-1.2)</w:t>
      </w:r>
    </w:p>
    <w:p>
      <w:pPr>
        <w:pStyle w:val="ListBullet"/>
        <w:spacing w:after="40"/>
      </w:pPr>
      <w:r>
        <w:t>CR 2-3: Unbound recruiters, Garrett, wilderness predators (Quest 1.2-1.3)</w:t>
      </w:r>
    </w:p>
    <w:p>
      <w:pPr>
        <w:pStyle w:val="ListBullet"/>
        <w:spacing w:after="40"/>
      </w:pPr>
      <w:r>
        <w:t>CR 4-5: Unbound ambush, fortress guards (Quest 1.3-1.4)</w:t>
      </w:r>
    </w:p>
    <w:p>
      <w:pPr>
        <w:pStyle w:val="ListBullet"/>
        <w:spacing w:after="40"/>
      </w:pPr>
      <w:r>
        <w:t>CR 6: Vault Guardian, Commander encounters (Quest 1.4)</w:t>
      </w:r>
    </w:p>
    <w:p>
      <w:pPr>
        <w:pStyle w:val="Heading3"/>
      </w:pPr>
      <w:r>
        <w:rPr>
          <w:color w:val="464646"/>
        </w:rPr>
        <w:t>Act II (Levels 6-10)</w:t>
      </w:r>
    </w:p>
    <w:p>
      <w:pPr>
        <w:pStyle w:val="ListBullet"/>
        <w:spacing w:after="40"/>
      </w:pPr>
      <w:r>
        <w:t>CR 7-8: Archive guardians, magical constructs (Quest 2.1)</w:t>
      </w:r>
    </w:p>
    <w:p>
      <w:pPr>
        <w:pStyle w:val="ListBullet"/>
        <w:spacing w:after="40"/>
      </w:pPr>
      <w:r>
        <w:t>CR 7-8: Ally recruitment challenges (Quest 2.2)</w:t>
      </w:r>
    </w:p>
    <w:p>
      <w:pPr>
        <w:pStyle w:val="ListBullet"/>
        <w:spacing w:after="40"/>
      </w:pPr>
      <w:r>
        <w:t>CR 9-10: Dragon cultists, Young Red Dragon, Lord Shadows (scaled) (Quest 2.3)</w:t>
      </w:r>
    </w:p>
    <w:p>
      <w:pPr>
        <w:pStyle w:val="ListBullet"/>
        <w:spacing w:after="40"/>
      </w:pPr>
      <w:r>
        <w:t>CR 11-12: Lord Shadows encounter (non-lethal), elite Unbound (Quest 2.4)</w:t>
      </w:r>
    </w:p>
    <w:p>
      <w:pPr>
        <w:pStyle w:val="Heading3"/>
      </w:pPr>
      <w:r>
        <w:rPr>
          <w:color w:val="464646"/>
        </w:rPr>
        <w:t>Act III (Levels 11-15)</w:t>
      </w:r>
    </w:p>
    <w:p>
      <w:pPr>
        <w:pStyle w:val="ListBullet"/>
        <w:spacing w:after="40"/>
      </w:pPr>
      <w:r>
        <w:t>CR 11-12: Underground horrors, Unbound lieutenants (Quest 3.1)</w:t>
      </w:r>
    </w:p>
    <w:p>
      <w:pPr>
        <w:pStyle w:val="ListBullet"/>
        <w:spacing w:after="40"/>
      </w:pPr>
      <w:r>
        <w:t>CR 11-13: Assassins, corrupted nobles, manor defenders (Quest 3.2)</w:t>
      </w:r>
    </w:p>
    <w:p>
      <w:pPr>
        <w:pStyle w:val="ListBullet"/>
        <w:spacing w:after="40"/>
      </w:pPr>
      <w:r>
        <w:t>CR 13-14: Extremist fanatics, diplomatic security (Quest 3.3)</w:t>
      </w:r>
    </w:p>
    <w:p>
      <w:pPr>
        <w:pStyle w:val="ListBullet"/>
        <w:spacing w:after="40"/>
      </w:pPr>
      <w:r>
        <w:t>CR 14-15: Reality-warped creatures, planar entities (Quest 3.4)</w:t>
      </w:r>
    </w:p>
    <w:p>
      <w:pPr>
        <w:pStyle w:val="ListBullet"/>
        <w:spacing w:after="40"/>
      </w:pPr>
      <w:r>
        <w:t>CR 15-17: Lord Shadows (three phases), final battle (Quest 3.5)</w:t>
      </w:r>
    </w:p>
    <w:p>
      <w:pPr>
        <w:pStyle w:val="Heading2"/>
      </w:pPr>
      <w:r>
        <w:rPr>
          <w:color w:val="2F4F4F"/>
        </w:rPr>
        <w:t>FACTION RELATIONSHIPS</w:t>
      </w:r>
    </w:p>
    <w:p>
      <w:pPr>
        <w:pStyle w:val="Heading3"/>
      </w:pPr>
      <w:r>
        <w:rPr>
          <w:color w:val="464646"/>
        </w:rPr>
        <w:t>The Unbound</w:t>
      </w:r>
    </w:p>
    <w:p>
      <w:pPr>
        <w:pStyle w:val="ListBullet"/>
        <w:spacing w:after="40"/>
      </w:pPr>
      <w:r>
        <w:t>Leader: Lord Shadows (Corvus Blackwood)</w:t>
      </w:r>
    </w:p>
    <w:p>
      <w:pPr>
        <w:pStyle w:val="ListBullet"/>
        <w:spacing w:after="40"/>
      </w:pPr>
      <w:r>
        <w:t>Values: Truth, justice for House Blackwood, radical change</w:t>
      </w:r>
    </w:p>
    <w:p>
      <w:pPr>
        <w:pStyle w:val="ListBullet"/>
        <w:spacing w:after="40"/>
      </w:pPr>
      <w:r>
        <w:t>Conflicts with: Current kingdom governments, conspirators</w:t>
      </w:r>
    </w:p>
    <w:p>
      <w:pPr>
        <w:pStyle w:val="ListBullet"/>
        <w:spacing w:after="40"/>
      </w:pPr>
      <w:r>
        <w:t>Allies: Disaffected citizens, some historians, victims of injustice</w:t>
      </w:r>
    </w:p>
    <w:p>
      <w:pPr>
        <w:pStyle w:val="ListBullet"/>
        <w:spacing w:after="40"/>
      </w:pPr>
      <w:r>
        <w:t>Methods: Recruitment, gathering World-Splitter, preparing Second Sundering</w:t>
      </w:r>
    </w:p>
    <w:p>
      <w:pPr>
        <w:pStyle w:val="Heading3"/>
      </w:pPr>
      <w:r>
        <w:rPr>
          <w:color w:val="464646"/>
        </w:rPr>
        <w:t>House Blackwood (Historical)</w:t>
      </w:r>
    </w:p>
    <w:p>
      <w:pPr>
        <w:pStyle w:val="ListBullet"/>
        <w:spacing w:after="40"/>
      </w:pPr>
      <w:r>
        <w:t>Status: Falsely accused traitors, extinct except Corvus</w:t>
      </w:r>
    </w:p>
    <w:p>
      <w:pPr>
        <w:pStyle w:val="ListBullet"/>
        <w:spacing w:after="40"/>
      </w:pPr>
      <w:r>
        <w:t>Values: Honor, loyalty, duty to kingdom</w:t>
      </w:r>
    </w:p>
    <w:p>
      <w:pPr>
        <w:pStyle w:val="ListBullet"/>
        <w:spacing w:after="40"/>
      </w:pPr>
      <w:r>
        <w:t>Legacy: Scapegoated for First Sundering conspiracy</w:t>
      </w:r>
    </w:p>
    <w:p>
      <w:pPr>
        <w:pStyle w:val="ListBullet"/>
        <w:spacing w:after="40"/>
      </w:pPr>
      <w:r>
        <w:t>Current: Only Corvus remains, seeking vindication</w:t>
      </w:r>
    </w:p>
    <w:p>
      <w:pPr>
        <w:pStyle w:val="Heading3"/>
      </w:pPr>
      <w:r>
        <w:rPr>
          <w:color w:val="464646"/>
        </w:rPr>
        <w:t>Kingdom of Thaldros</w:t>
      </w:r>
    </w:p>
    <w:p>
      <w:pPr>
        <w:pStyle w:val="ListBullet"/>
        <w:spacing w:after="40"/>
      </w:pPr>
      <w:r>
        <w:t>Status: Traditional monarchy, partial conspirator</w:t>
      </w:r>
    </w:p>
    <w:p>
      <w:pPr>
        <w:pStyle w:val="ListBullet"/>
        <w:spacing w:after="40"/>
      </w:pPr>
      <w:r>
        <w:t>Values: Order, tradition, royal authority</w:t>
      </w:r>
    </w:p>
    <w:p>
      <w:pPr>
        <w:pStyle w:val="ListBullet"/>
        <w:spacing w:after="40"/>
      </w:pPr>
      <w:r>
        <w:t>Conflicts with: Aethoria, The Unbound, reformers</w:t>
      </w:r>
    </w:p>
    <w:p>
      <w:pPr>
        <w:pStyle w:val="ListBullet"/>
        <w:spacing w:after="40"/>
      </w:pPr>
      <w:r>
        <w:t>Secret: Some nobles knew truth about Blackwood conspiracy</w:t>
      </w:r>
    </w:p>
    <w:p>
      <w:pPr>
        <w:pStyle w:val="ListBullet"/>
        <w:spacing w:after="40"/>
      </w:pPr>
      <w:r>
        <w:t>Current Crisis: Dealing with Unbound threat, internal corruption</w:t>
      </w:r>
    </w:p>
    <w:p>
      <w:pPr>
        <w:pStyle w:val="Heading3"/>
      </w:pPr>
      <w:r>
        <w:rPr>
          <w:color w:val="464646"/>
        </w:rPr>
        <w:t>Republic of Aethoria</w:t>
      </w:r>
    </w:p>
    <w:p>
      <w:pPr>
        <w:pStyle w:val="ListBullet"/>
        <w:spacing w:after="40"/>
      </w:pPr>
      <w:r>
        <w:t>Status: Newer republic, also complicit</w:t>
      </w:r>
    </w:p>
    <w:p>
      <w:pPr>
        <w:pStyle w:val="ListBullet"/>
        <w:spacing w:after="40"/>
      </w:pPr>
      <w:r>
        <w:t>Values: Freedom, progress, democratic ideals</w:t>
      </w:r>
    </w:p>
    <w:p>
      <w:pPr>
        <w:pStyle w:val="ListBullet"/>
        <w:spacing w:after="40"/>
      </w:pPr>
      <w:r>
        <w:t>Conflicts with: Thaldros, traditionalists, The Unbound</w:t>
      </w:r>
    </w:p>
    <w:p>
      <w:pPr>
        <w:pStyle w:val="ListBullet"/>
        <w:spacing w:after="40"/>
      </w:pPr>
      <w:r>
        <w:t>Secret: Founding fathers participated in Blackwood cover-up</w:t>
      </w:r>
    </w:p>
    <w:p>
      <w:pPr>
        <w:pStyle w:val="ListBullet"/>
        <w:spacing w:after="40"/>
      </w:pPr>
      <w:r>
        <w:t>Current Crisis: Balancing ideals with security needs</w:t>
      </w:r>
    </w:p>
    <w:p>
      <w:pPr>
        <w:pStyle w:val="Heading3"/>
      </w:pPr>
      <w:r>
        <w:rPr>
          <w:color w:val="464646"/>
        </w:rPr>
        <w:t>The Noble Houses</w:t>
      </w:r>
    </w:p>
    <w:p>
      <w:pPr>
        <w:pStyle w:val="ListBullet"/>
        <w:spacing w:after="40"/>
      </w:pPr>
      <w:r>
        <w:t>House Goldshore: Merchants, conspirators, profit-driven</w:t>
      </w:r>
    </w:p>
    <w:p>
      <w:pPr>
        <w:pStyle w:val="ListBullet"/>
        <w:spacing w:after="40"/>
      </w:pPr>
      <w:r>
        <w:t>House Thandros: Military tradition, honorable</w:t>
      </w:r>
    </w:p>
    <w:p>
      <w:pPr>
        <w:pStyle w:val="ListBullet"/>
        <w:spacing w:after="40"/>
      </w:pPr>
      <w:r>
        <w:t>House Silverpine: Scholars, truth-seekers</w:t>
      </w:r>
    </w:p>
    <w:p>
      <w:pPr>
        <w:pStyle w:val="ListBullet"/>
        <w:spacing w:after="40"/>
      </w:pPr>
      <w:r>
        <w:t>House Ironforge: Craftsmen, neutral stance</w:t>
      </w:r>
    </w:p>
    <w:p>
      <w:pPr>
        <w:pStyle w:val="ListBullet"/>
        <w:spacing w:after="40"/>
      </w:pPr>
      <w:r>
        <w:t>Relationships: Complex web of alliances and betrayals</w:t>
      </w:r>
    </w:p>
    <w:p>
      <w:pPr>
        <w:pStyle w:val="Heading2"/>
      </w:pPr>
      <w:r>
        <w:rPr>
          <w:color w:val="2F4F4F"/>
        </w:rPr>
        <w:t>TREASURE &amp; REWARDS SUMMARY</w:t>
      </w:r>
    </w:p>
    <w:p>
      <w:pPr>
        <w:pStyle w:val="Heading3"/>
      </w:pPr>
      <w:r>
        <w:rPr>
          <w:color w:val="464646"/>
        </w:rPr>
        <w:t>Act I (Levels 1-5)</w:t>
      </w:r>
    </w:p>
    <w:p>
      <w:pPr>
        <w:pStyle w:val="ListBullet"/>
        <w:spacing w:after="40"/>
      </w:pPr>
      <w:r>
        <w:t>Quest 1.1: 100-200 gp + black raven token (evidence)</w:t>
      </w:r>
    </w:p>
    <w:p>
      <w:pPr>
        <w:pStyle w:val="ListBullet"/>
        <w:spacing w:after="40"/>
      </w:pPr>
      <w:r>
        <w:t>Quest 1.2: 300-500 gp + Garrett's testimony + map</w:t>
      </w:r>
    </w:p>
    <w:p>
      <w:pPr>
        <w:pStyle w:val="ListBullet"/>
        <w:spacing w:after="40"/>
      </w:pPr>
      <w:r>
        <w:t>Quest 1.3: 500-800 gp + supplies + combat experience</w:t>
      </w:r>
    </w:p>
    <w:p>
      <w:pPr>
        <w:pStyle w:val="ListBullet"/>
        <w:spacing w:after="40"/>
      </w:pPr>
      <w:r>
        <w:t>Quest 1.4: 1,000-2,000 gp + Crown Fragment (first component)</w:t>
      </w:r>
    </w:p>
    <w:p>
      <w:pPr>
        <w:pStyle w:val="ListBullet"/>
        <w:spacing w:after="40"/>
      </w:pPr>
      <w:r>
        <w:t>Total Act I: ~2,000-3,500 gp + World-Splitter fragment</w:t>
      </w:r>
    </w:p>
    <w:p>
      <w:pPr>
        <w:pStyle w:val="Heading3"/>
      </w:pPr>
      <w:r>
        <w:rPr>
          <w:color w:val="464646"/>
        </w:rPr>
        <w:t>Act II (Levels 6-10)</w:t>
      </w:r>
    </w:p>
    <w:p>
      <w:pPr>
        <w:pStyle w:val="ListBullet"/>
        <w:spacing w:after="40"/>
      </w:pPr>
      <w:r>
        <w:t>Quest 2.1: 2,000-3,500 gp + historical documents (proof)</w:t>
      </w:r>
    </w:p>
    <w:p>
      <w:pPr>
        <w:pStyle w:val="ListBullet"/>
        <w:spacing w:after="40"/>
      </w:pPr>
      <w:r>
        <w:t>Quest 2.2: 1,000-2,000 gp per ally + NPC support</w:t>
      </w:r>
    </w:p>
    <w:p>
      <w:pPr>
        <w:pStyle w:val="ListBullet"/>
        <w:spacing w:after="40"/>
      </w:pPr>
      <w:r>
        <w:t>Quest 2.3: 3,500-6,000 gp + dragon hoard + Mirror Fragment</w:t>
      </w:r>
    </w:p>
    <w:p>
      <w:pPr>
        <w:pStyle w:val="ListBullet"/>
        <w:spacing w:after="40"/>
      </w:pPr>
      <w:r>
        <w:t>Quest 2.4: 5,000-8,000 gp + Scepter Fragment + major revelation</w:t>
      </w:r>
    </w:p>
    <w:p>
      <w:pPr>
        <w:pStyle w:val="ListBullet"/>
        <w:spacing w:after="40"/>
      </w:pPr>
      <w:r>
        <w:t>Total Act II: ~15,000-25,000 gp + 2 more components + allies</w:t>
      </w:r>
    </w:p>
    <w:p>
      <w:pPr>
        <w:pStyle w:val="Heading3"/>
      </w:pPr>
      <w:r>
        <w:rPr>
          <w:color w:val="464646"/>
        </w:rPr>
        <w:t>Act III (Levels 11-15)</w:t>
      </w:r>
    </w:p>
    <w:p>
      <w:pPr>
        <w:pStyle w:val="ListBullet"/>
        <w:spacing w:after="40"/>
      </w:pPr>
      <w:r>
        <w:t>Quest 3.1: 10,000-15,000 gp + intelligence</w:t>
      </w:r>
    </w:p>
    <w:p>
      <w:pPr>
        <w:pStyle w:val="ListBullet"/>
        <w:spacing w:after="40"/>
      </w:pPr>
      <w:r>
        <w:t>Quest 3.2: 12,000-18,000 gp + political alliances</w:t>
      </w:r>
    </w:p>
    <w:p>
      <w:pPr>
        <w:pStyle w:val="ListBullet"/>
        <w:spacing w:after="40"/>
      </w:pPr>
      <w:r>
        <w:t>Quest 3.3: 15,000-20,000 gp + unified army</w:t>
      </w:r>
    </w:p>
    <w:p>
      <w:pPr>
        <w:pStyle w:val="ListBullet"/>
        <w:spacing w:after="40"/>
      </w:pPr>
      <w:r>
        <w:t>Quest 3.4: 18,000-25,000 gp + legendary items</w:t>
      </w:r>
    </w:p>
    <w:p>
      <w:pPr>
        <w:pStyle w:val="ListBullet"/>
        <w:spacing w:after="40"/>
      </w:pPr>
      <w:r>
        <w:t>Quest 3.5: 30,000+ gp + legendary rewards + world reshaping</w:t>
      </w:r>
    </w:p>
    <w:p>
      <w:pPr>
        <w:pStyle w:val="ListBullet"/>
        <w:spacing w:after="40"/>
      </w:pPr>
      <w:r>
        <w:t>Total Act III: ~85,000-110,000 gp + campaign resolution</w:t>
      </w:r>
    </w:p>
    <w:p>
      <w:pPr>
        <w:pStyle w:val="Heading3"/>
      </w:pPr>
      <w:r>
        <w:rPr>
          <w:color w:val="464646"/>
        </w:rPr>
        <w:t>Magic Items</w:t>
      </w:r>
    </w:p>
    <w:p>
      <w:pPr>
        <w:pStyle w:val="ListBullet"/>
        <w:spacing w:after="40"/>
      </w:pPr>
      <w:r>
        <w:t>Uncommon: Quests 1.3, 1.4, 2.1, 2.2 (1-2 per quest)</w:t>
      </w:r>
    </w:p>
    <w:p>
      <w:pPr>
        <w:pStyle w:val="ListBullet"/>
        <w:spacing w:after="40"/>
      </w:pPr>
      <w:r>
        <w:t>Rare: Quests 2.3, 2.4, 3.1, 3.2 (1-2 per quest)</w:t>
      </w:r>
    </w:p>
    <w:p>
      <w:pPr>
        <w:pStyle w:val="ListBullet"/>
        <w:spacing w:after="40"/>
      </w:pPr>
      <w:r>
        <w:t>Very Rare: Quests 3.3, 3.4 (1-2 per quest)</w:t>
      </w:r>
    </w:p>
    <w:p>
      <w:pPr>
        <w:pStyle w:val="ListBullet"/>
        <w:spacing w:after="40"/>
      </w:pPr>
      <w:r>
        <w:t>Legendary: Quest 3.5 (1-3 items based on ending)</w:t>
      </w:r>
    </w:p>
    <w:p>
      <w:pPr>
        <w:pStyle w:val="Heading2"/>
      </w:pPr>
      <w:r>
        <w:rPr>
          <w:color w:val="2F4F4F"/>
        </w:rPr>
        <w:t>KEY DECISION POINTS</w:t>
      </w:r>
    </w:p>
    <w:p>
      <w:pPr>
        <w:pStyle w:val="Heading3"/>
      </w:pPr>
      <w:r>
        <w:rPr>
          <w:color w:val="464646"/>
        </w:rPr>
        <w:t>Quest 1.2: Garrett's Fate</w:t>
      </w:r>
    </w:p>
    <w:p>
      <w:r>
        <w:rPr>
          <w:sz w:val="22"/>
        </w:rPr>
      </w:r>
      <w:r>
        <w:rPr>
          <w:b/>
          <w:sz w:val="22"/>
        </w:rPr>
        <w:t>Impact:</w:t>
      </w:r>
      <w:r>
        <w:rPr>
          <w:sz w:val="22"/>
        </w:rPr>
        <w:t>Affects Garrett's role in Act II</w:t>
      </w:r>
    </w:p>
    <w:p>
      <w:pPr>
        <w:pStyle w:val="ListBullet"/>
        <w:spacing w:after="40"/>
      </w:pPr>
      <w:r>
        <w:t>Spare Garrett  He provides testimony, helps in Act II</w:t>
      </w:r>
    </w:p>
    <w:p>
      <w:pPr>
        <w:pStyle w:val="ListBullet"/>
        <w:spacing w:after="40"/>
      </w:pPr>
      <w:r>
        <w:t>Execute Garrett  Justice served, lose potential ally</w:t>
      </w:r>
    </w:p>
    <w:p>
      <w:pPr>
        <w:pStyle w:val="ListBullet"/>
        <w:spacing w:after="40"/>
      </w:pPr>
      <w:r>
        <w:t>Imprison Garrett  Moderate option, some future help</w:t>
      </w:r>
    </w:p>
    <w:p>
      <w:pPr>
        <w:pStyle w:val="Heading3"/>
      </w:pPr>
      <w:r>
        <w:rPr>
          <w:color w:val="464646"/>
        </w:rPr>
        <w:t>Quest 2.1: Truth Revelation</w:t>
      </w:r>
    </w:p>
    <w:p>
      <w:r>
        <w:rPr>
          <w:sz w:val="22"/>
        </w:rPr>
      </w:r>
      <w:r>
        <w:rPr>
          <w:b/>
          <w:sz w:val="22"/>
        </w:rPr>
        <w:t>Impact:</w:t>
      </w:r>
      <w:r>
        <w:rPr>
          <w:sz w:val="22"/>
        </w:rPr>
        <w:t>Determines public knowledge of conspiracy</w:t>
      </w:r>
    </w:p>
    <w:p>
      <w:pPr>
        <w:pStyle w:val="ListBullet"/>
        <w:spacing w:after="40"/>
      </w:pPr>
      <w:r>
        <w:t>Reveal truth publicly  Chaos, but pressure on conspirators</w:t>
      </w:r>
    </w:p>
    <w:p>
      <w:pPr>
        <w:pStyle w:val="ListBullet"/>
        <w:spacing w:after="40"/>
      </w:pPr>
      <w:r>
        <w:t>Keep truth secret  Stability, but allows cover-up to continue</w:t>
      </w:r>
    </w:p>
    <w:p>
      <w:pPr>
        <w:pStyle w:val="ListBullet"/>
        <w:spacing w:after="40"/>
      </w:pPr>
      <w:r>
        <w:t>Selective revelation  Moderate path, strategic disclosure</w:t>
      </w:r>
    </w:p>
    <w:p>
      <w:pPr>
        <w:pStyle w:val="Heading3"/>
      </w:pPr>
      <w:r>
        <w:rPr>
          <w:color w:val="464646"/>
        </w:rPr>
        <w:t>Quest 2.4: Lord Shadows Alliance</w:t>
      </w:r>
    </w:p>
    <w:p>
      <w:r>
        <w:rPr>
          <w:sz w:val="22"/>
        </w:rPr>
      </w:r>
      <w:r>
        <w:rPr>
          <w:b/>
          <w:sz w:val="22"/>
        </w:rPr>
        <w:t>Impact:</w:t>
      </w:r>
      <w:r>
        <w:rPr>
          <w:sz w:val="22"/>
        </w:rPr>
        <w:t>Major campaign branching point</w:t>
      </w:r>
    </w:p>
    <w:p>
      <w:pPr>
        <w:pStyle w:val="ListBullet"/>
        <w:spacing w:after="40"/>
      </w:pPr>
      <w:r>
        <w:t>Join Lord Shadows  Alternative path, grey ending possible</w:t>
      </w:r>
    </w:p>
    <w:p>
      <w:pPr>
        <w:pStyle w:val="ListBullet"/>
        <w:spacing w:after="40"/>
      </w:pPr>
      <w:r>
        <w:t>Oppose Lord Shadows  Traditional heroic path</w:t>
      </w:r>
    </w:p>
    <w:p>
      <w:pPr>
        <w:pStyle w:val="ListBullet"/>
        <w:spacing w:after="40"/>
      </w:pPr>
      <w:r>
        <w:t>Seek third option  Best ending possible, hardest path</w:t>
      </w:r>
    </w:p>
    <w:p>
      <w:pPr>
        <w:pStyle w:val="ListBullet"/>
        <w:spacing w:after="40"/>
      </w:pPr>
      <w:r>
        <w:t>This choice fundamentally changes Act III</w:t>
      </w:r>
    </w:p>
    <w:p>
      <w:pPr>
        <w:pStyle w:val="Heading3"/>
      </w:pPr>
      <w:r>
        <w:rPr>
          <w:color w:val="464646"/>
        </w:rPr>
        <w:t>Quest 3.2: Conspiracy Exposure</w:t>
      </w:r>
    </w:p>
    <w:p>
      <w:r>
        <w:rPr>
          <w:sz w:val="22"/>
        </w:rPr>
      </w:r>
      <w:r>
        <w:rPr>
          <w:b/>
          <w:sz w:val="22"/>
        </w:rPr>
        <w:t>Impact:</w:t>
      </w:r>
      <w:r>
        <w:rPr>
          <w:sz w:val="22"/>
        </w:rPr>
        <w:t>Determines noble house support and kingdom stability</w:t>
      </w:r>
    </w:p>
    <w:p>
      <w:pPr>
        <w:pStyle w:val="ListBullet"/>
        <w:spacing w:after="40"/>
      </w:pPr>
      <w:r>
        <w:t>Full exposure  Maximum justice, but kingdoms destabilized</w:t>
      </w:r>
    </w:p>
    <w:p>
      <w:pPr>
        <w:pStyle w:val="ListBullet"/>
        <w:spacing w:after="40"/>
      </w:pPr>
      <w:r>
        <w:t>Partial exposure  Balance between justice and stability</w:t>
      </w:r>
    </w:p>
    <w:p>
      <w:pPr>
        <w:pStyle w:val="ListBullet"/>
        <w:spacing w:after="40"/>
      </w:pPr>
      <w:r>
        <w:t>Minimal exposure  Stability, but conspirators escape</w:t>
      </w:r>
    </w:p>
    <w:p>
      <w:pPr>
        <w:pStyle w:val="Heading3"/>
      </w:pPr>
      <w:r>
        <w:rPr>
          <w:color w:val="464646"/>
        </w:rPr>
        <w:t>Quest 3.5: Final Choice</w:t>
      </w:r>
    </w:p>
    <w:p>
      <w:r>
        <w:rPr>
          <w:sz w:val="22"/>
        </w:rPr>
      </w:r>
      <w:r>
        <w:rPr>
          <w:b/>
          <w:sz w:val="22"/>
        </w:rPr>
        <w:t>Impact:</w:t>
      </w:r>
      <w:r>
        <w:rPr>
          <w:sz w:val="22"/>
        </w:rPr>
        <w:t>Campaign epilogue and world state</w:t>
      </w:r>
    </w:p>
    <w:p>
      <w:pPr>
        <w:pStyle w:val="ListBullet"/>
        <w:spacing w:after="40"/>
      </w:pPr>
      <w:r>
        <w:t>Defeat Lord Shadows (pure)  Traditional victory, cover-up persists</w:t>
      </w:r>
    </w:p>
    <w:p>
      <w:pPr>
        <w:pStyle w:val="ListBullet"/>
        <w:spacing w:after="40"/>
      </w:pPr>
      <w:r>
        <w:t>Redeem Lord Shadows  Best ending, truth revealed, world healed</w:t>
      </w:r>
    </w:p>
    <w:p>
      <w:pPr>
        <w:pStyle w:val="ListBullet"/>
        <w:spacing w:after="40"/>
      </w:pPr>
      <w:r>
        <w:t>Allow partial success  Compromise ending, complex outcome</w:t>
      </w:r>
    </w:p>
    <w:p>
      <w:pPr>
        <w:pStyle w:val="ListBullet"/>
        <w:spacing w:after="40"/>
      </w:pPr>
      <w:r>
        <w:t>Join Lord Shadows  Dark ending, world fundamentally changed</w:t>
      </w:r>
    </w:p>
    <w:p>
      <w:pPr>
        <w:pStyle w:val="Heading2"/>
      </w:pPr>
      <w:r>
        <w:rPr>
          <w:color w:val="2F4F4F"/>
        </w:rPr>
        <w:t>SESSION PREP CHECKLIST</w:t>
      </w:r>
    </w:p>
    <w:p>
      <w:pPr>
        <w:pStyle w:val="Heading3"/>
      </w:pPr>
      <w:r>
        <w:rPr>
          <w:color w:val="464646"/>
        </w:rPr>
        <w:t>Before Each Session</w:t>
      </w:r>
    </w:p>
    <w:p>
      <w:pPr>
        <w:pStyle w:val="ListBullet"/>
        <w:spacing w:after="40"/>
      </w:pPr>
      <w:r>
        <w:t>Review last session's events and major player choices</w:t>
      </w:r>
    </w:p>
    <w:p>
      <w:pPr>
        <w:pStyle w:val="ListBullet"/>
        <w:spacing w:after="40"/>
      </w:pPr>
      <w:r>
        <w:t>Prepare NPC voices and personalities (especially Lord Shadows)</w:t>
      </w:r>
    </w:p>
    <w:p>
      <w:pPr>
        <w:pStyle w:val="ListBullet"/>
        <w:spacing w:after="40"/>
      </w:pPr>
      <w:r>
        <w:t>Have stat blocks ready for likely encounters</w:t>
      </w:r>
    </w:p>
    <w:p>
      <w:pPr>
        <w:pStyle w:val="ListBullet"/>
        <w:spacing w:after="40"/>
      </w:pPr>
      <w:r>
        <w:t>Print/prepare handouts (prophecies, historical documents, maps)</w:t>
      </w:r>
    </w:p>
    <w:p>
      <w:pPr>
        <w:pStyle w:val="ListBullet"/>
        <w:spacing w:after="40"/>
      </w:pPr>
      <w:r>
        <w:t>Review World-Splitter component status</w:t>
      </w:r>
    </w:p>
    <w:p>
      <w:pPr>
        <w:pStyle w:val="ListBullet"/>
        <w:spacing w:after="40"/>
      </w:pPr>
      <w:r>
        <w:t>Check which allies are currently with party</w:t>
      </w:r>
    </w:p>
    <w:p>
      <w:pPr>
        <w:pStyle w:val="ListBullet"/>
        <w:spacing w:after="40"/>
      </w:pPr>
      <w:r>
        <w:t>Set up battle maps if dungeon/combat expected</w:t>
      </w:r>
    </w:p>
    <w:p>
      <w:pPr>
        <w:pStyle w:val="Heading3"/>
      </w:pPr>
      <w:r>
        <w:rPr>
          <w:color w:val="464646"/>
        </w:rPr>
        <w:t>During Session</w:t>
      </w:r>
    </w:p>
    <w:p>
      <w:pPr>
        <w:pStyle w:val="ListBullet"/>
        <w:spacing w:after="40"/>
      </w:pPr>
      <w:r>
        <w:t>Track World-Splitter assembly progress (if applicable)</w:t>
      </w:r>
    </w:p>
    <w:p>
      <w:pPr>
        <w:pStyle w:val="ListBullet"/>
        <w:spacing w:after="40"/>
      </w:pPr>
      <w:r>
        <w:t>Note player decisions affecting Lord Shadows' sympathy</w:t>
      </w:r>
    </w:p>
    <w:p>
      <w:pPr>
        <w:pStyle w:val="ListBullet"/>
        <w:spacing w:after="40"/>
      </w:pPr>
      <w:r>
        <w:t>Track initiative and conditions carefully</w:t>
      </w:r>
    </w:p>
    <w:p>
      <w:pPr>
        <w:pStyle w:val="ListBullet"/>
        <w:spacing w:after="40"/>
      </w:pPr>
      <w:r>
        <w:t>Award creative solutions and heroic roleplay</w:t>
      </w:r>
    </w:p>
    <w:p>
      <w:pPr>
        <w:pStyle w:val="ListBullet"/>
        <w:spacing w:after="40"/>
      </w:pPr>
      <w:r>
        <w:t>Monitor clue discovery (ensure players aren't stuck)</w:t>
      </w:r>
    </w:p>
    <w:p>
      <w:pPr>
        <w:pStyle w:val="ListBullet"/>
        <w:spacing w:after="40"/>
      </w:pPr>
      <w:r>
        <w:t>Track ally relationships (NPCs respond to party actions)</w:t>
      </w:r>
    </w:p>
    <w:p>
      <w:pPr>
        <w:pStyle w:val="Heading3"/>
      </w:pPr>
      <w:r>
        <w:rPr>
          <w:color w:val="464646"/>
        </w:rPr>
        <w:t>After Session</w:t>
      </w:r>
    </w:p>
    <w:p>
      <w:pPr>
        <w:pStyle w:val="ListBullet"/>
        <w:spacing w:after="40"/>
      </w:pPr>
      <w:r>
        <w:t>Note unresolved plot threads and player questions</w:t>
      </w:r>
    </w:p>
    <w:p>
      <w:pPr>
        <w:pStyle w:val="ListBullet"/>
        <w:spacing w:after="40"/>
      </w:pPr>
      <w:r>
        <w:t>Update faction relationships based on actions</w:t>
      </w:r>
    </w:p>
    <w:p>
      <w:pPr>
        <w:pStyle w:val="ListBullet"/>
        <w:spacing w:after="40"/>
      </w:pPr>
      <w:r>
        <w:t>Calculate XP/treasure awarded</w:t>
      </w:r>
    </w:p>
    <w:p>
      <w:pPr>
        <w:pStyle w:val="ListBullet"/>
        <w:spacing w:after="40"/>
      </w:pPr>
      <w:r>
        <w:t>Plan consequences for major decisions</w:t>
      </w:r>
    </w:p>
    <w:p>
      <w:pPr>
        <w:pStyle w:val="ListBullet"/>
        <w:spacing w:after="40"/>
      </w:pPr>
      <w:r>
        <w:t>Update Lord Shadows tracker (sympathy level, knows party's goals)</w:t>
      </w:r>
    </w:p>
    <w:p>
      <w:pPr>
        <w:pStyle w:val="ListBullet"/>
        <w:spacing w:after="40"/>
      </w:pPr>
      <w:r>
        <w:t>Ask for player feedback on pacing and difficulty</w:t>
      </w:r>
    </w:p>
    <w:p>
      <w:pPr>
        <w:pStyle w:val="Heading2"/>
      </w:pPr>
      <w:r>
        <w:rPr>
          <w:color w:val="2F4F4F"/>
        </w:rPr>
        <w:t>CAMPAIGN THEMES</w:t>
      </w:r>
    </w:p>
    <w:p>
      <w:r>
        <w:rPr>
          <w:sz w:val="22"/>
        </w:rPr>
      </w:r>
      <w:r>
        <w:rPr>
          <w:b/>
          <w:sz w:val="22"/>
        </w:rPr>
        <w:t>Core Theme:</w:t>
      </w:r>
      <w:r>
        <w:rPr>
          <w:sz w:val="22"/>
        </w:rPr>
        <w:t>Justice vs. vengeance in response to historical wrongs</w:t>
      </w:r>
    </w:p>
    <w:p>
      <w:pPr>
        <w:pStyle w:val="ListBullet"/>
        <w:spacing w:after="40"/>
      </w:pPr>
      <w:r>
        <w:t>Is Lord Shadows justified in his quest for vindication?</w:t>
      </w:r>
    </w:p>
    <w:p>
      <w:pPr>
        <w:pStyle w:val="ListBullet"/>
        <w:spacing w:after="40"/>
      </w:pPr>
      <w:r>
        <w:t>Can the heroes stop catastrophe without perpetuating injustice?</w:t>
      </w:r>
    </w:p>
    <w:p>
      <w:pPr>
        <w:pStyle w:val="ListBullet"/>
        <w:spacing w:after="40"/>
      </w:pPr>
      <w:r>
        <w:t>What is owed to victims of past conspiracies?</w:t>
      </w:r>
    </w:p>
    <w:p>
      <w:pPr>
        <w:pStyle w:val="ListBullet"/>
        <w:spacing w:after="40"/>
      </w:pPr>
      <w:r>
        <w:t>Can truth and peace coexist?</w:t>
      </w:r>
    </w:p>
    <w:p>
      <w:r>
        <w:rPr>
          <w:sz w:val="22"/>
        </w:rPr>
      </w:r>
      <w:r>
        <w:rPr>
          <w:b/>
          <w:sz w:val="22"/>
        </w:rPr>
        <w:t>Secondary Themes:</w:t>
      </w:r>
      <w:r>
        <w:rPr>
          <w:sz w:val="22"/>
        </w:rPr>
      </w:r>
    </w:p>
    <w:p>
      <w:pPr>
        <w:pStyle w:val="ListBullet"/>
        <w:spacing w:after="40"/>
      </w:pPr>
      <w:r>
        <w:t>Truth vs. official history (who controls the narrative)</w:t>
      </w:r>
    </w:p>
    <w:p>
      <w:pPr>
        <w:pStyle w:val="ListBullet"/>
        <w:spacing w:after="40"/>
      </w:pPr>
      <w:r>
        <w:t>Legacy and inherited guilt (are descendants responsible)</w:t>
      </w:r>
    </w:p>
    <w:p>
      <w:pPr>
        <w:pStyle w:val="ListBullet"/>
        <w:spacing w:after="40"/>
      </w:pPr>
      <w:r>
        <w:t>Heroism in morally complex situations</w:t>
      </w:r>
    </w:p>
    <w:p>
      <w:pPr>
        <w:pStyle w:val="ListBullet"/>
        <w:spacing w:after="40"/>
      </w:pPr>
      <w:r>
        <w:t>Redemption and forgiveness vs. punishment</w:t>
      </w:r>
    </w:p>
    <w:p>
      <w:r>
        <w:rPr>
          <w:sz w:val="22"/>
        </w:rPr>
      </w:r>
      <w:r>
        <w:rPr>
          <w:b/>
          <w:sz w:val="22"/>
        </w:rPr>
        <w:t>Moral Questions:</w:t>
      </w:r>
      <w:r>
        <w:rPr>
          <w:sz w:val="22"/>
        </w:rPr>
      </w:r>
    </w:p>
    <w:p>
      <w:pPr>
        <w:pStyle w:val="ListBullet"/>
        <w:spacing w:after="40"/>
      </w:pPr>
      <w:r>
        <w:t>If Lord Shadows is right about the injustice, is he wrong to act?</w:t>
      </w:r>
    </w:p>
    <w:p>
      <w:pPr>
        <w:pStyle w:val="ListBullet"/>
        <w:spacing w:after="40"/>
      </w:pPr>
      <w:r>
        <w:t>Do the heroes serve justice or the status quo?</w:t>
      </w:r>
    </w:p>
    <w:p>
      <w:pPr>
        <w:pStyle w:val="ListBullet"/>
        <w:spacing w:after="40"/>
      </w:pPr>
      <w:r>
        <w:t>Is preventing catastrophe more important than truth?</w:t>
      </w:r>
    </w:p>
    <w:p>
      <w:pPr>
        <w:pStyle w:val="ListBullet"/>
        <w:spacing w:after="40"/>
      </w:pPr>
      <w:r>
        <w:t>Can you be a hero while perpetuating a lie?</w:t>
      </w:r>
    </w:p>
    <w:p>
      <w:pPr>
        <w:pStyle w:val="Heading2"/>
      </w:pPr>
      <w:r>
        <w:rPr>
          <w:color w:val="2F4F4F"/>
        </w:rPr>
        <w:t>IMPROVISATION TIPS</w:t>
      </w:r>
    </w:p>
    <w:p>
      <w:pPr>
        <w:pStyle w:val="Heading3"/>
      </w:pPr>
      <w:r>
        <w:rPr>
          <w:color w:val="464646"/>
        </w:rPr>
        <w:t>When Players Go Off-Script</w:t>
      </w:r>
    </w:p>
    <w:p>
      <w:pPr>
        <w:spacing w:after="80"/>
      </w:pPr>
      <w:r>
        <w:t>1. Have 2-3 random Unbound cultists ready (names, ranks, motivations)</w:t>
      </w:r>
    </w:p>
    <w:p>
      <w:pPr>
        <w:spacing w:after="80"/>
      </w:pPr>
      <w:r>
        <w:t>2. Keep generic combat encounters prepared (bandits, guards, monsters)</w:t>
      </w:r>
    </w:p>
    <w:p>
      <w:pPr>
        <w:spacing w:after="80"/>
      </w:pPr>
      <w:r>
        <w:t>3. Remember: Lord Shadows is watching (can send agents anywhere)</w:t>
      </w:r>
    </w:p>
    <w:p>
      <w:pPr>
        <w:spacing w:after="80"/>
      </w:pPr>
      <w:r>
        <w:t>4. Use prophecy fragments to guide players if lost</w:t>
      </w:r>
    </w:p>
    <w:p>
      <w:pPr>
        <w:spacing w:after="80"/>
      </w:pPr>
      <w:r>
        <w:t>5. Allies can provide hints or support if needed</w:t>
      </w:r>
    </w:p>
    <w:p>
      <w:pPr>
        <w:pStyle w:val="Heading3"/>
      </w:pPr>
      <w:r>
        <w:rPr>
          <w:color w:val="464646"/>
        </w:rPr>
        <w:t>Adjusting Difficulty</w:t>
      </w:r>
    </w:p>
    <w:p>
      <w:pPr>
        <w:pStyle w:val="ListBullet"/>
        <w:spacing w:after="40"/>
      </w:pPr>
      <w:r>
        <w:t>Too Easy: Add Unbound reinforcements, environmental hazards, time pressure</w:t>
      </w:r>
    </w:p>
    <w:p>
      <w:pPr>
        <w:pStyle w:val="ListBullet"/>
        <w:spacing w:after="40"/>
      </w:pPr>
      <w:r>
        <w:t>Too Hard: Allies arrive to assist, provide tactical advantages, scale enemies down</w:t>
      </w:r>
    </w:p>
    <w:p>
      <w:pPr>
        <w:pStyle w:val="ListBullet"/>
        <w:spacing w:after="40"/>
      </w:pPr>
      <w:r>
        <w:t>Just Right: Players use resources, feel challenged, achieve victory</w:t>
      </w:r>
    </w:p>
    <w:p>
      <w:pPr>
        <w:pStyle w:val="Heading3"/>
      </w:pPr>
      <w:r>
        <w:rPr>
          <w:color w:val="464646"/>
        </w:rPr>
        <w:t>Pacing</w:t>
      </w:r>
    </w:p>
    <w:p>
      <w:pPr>
        <w:pStyle w:val="ListBullet"/>
        <w:spacing w:after="40"/>
      </w:pPr>
      <w:r>
        <w:t>Session feels slow: Unbound attack, prophecy vision, ally brings urgent news</w:t>
      </w:r>
    </w:p>
    <w:p>
      <w:pPr>
        <w:pStyle w:val="ListBullet"/>
        <w:spacing w:after="40"/>
      </w:pPr>
      <w:r>
        <w:t>Session feels rushed: Add roleplay scene with ally, investigation moment</w:t>
      </w:r>
    </w:p>
    <w:p>
      <w:pPr>
        <w:pStyle w:val="ListBullet"/>
        <w:spacing w:after="40"/>
      </w:pPr>
      <w:r>
        <w:t>Players stuck: Elder Thom or ally NPC provides hint, prophecy fragment appears</w:t>
      </w:r>
    </w:p>
    <w:p>
      <w:pPr>
        <w:pStyle w:val="Heading3"/>
      </w:pPr>
      <w:r>
        <w:rPr>
          <w:color w:val="464646"/>
        </w:rPr>
        <w:t>If Lord Shadows Sympathy Unclear</w:t>
      </w:r>
    </w:p>
    <w:p>
      <w:pPr>
        <w:pStyle w:val="ListBullet"/>
        <w:spacing w:after="40"/>
      </w:pPr>
      <w:r>
        <w:t>Have NPC debate Lord Shadows' methods vs. goals</w:t>
      </w:r>
    </w:p>
    <w:p>
      <w:pPr>
        <w:pStyle w:val="ListBullet"/>
        <w:spacing w:after="40"/>
      </w:pPr>
      <w:r>
        <w:t>Show victims of both the conspiracy AND his revenge</w:t>
      </w:r>
    </w:p>
    <w:p>
      <w:pPr>
        <w:pStyle w:val="ListBullet"/>
        <w:spacing w:after="40"/>
      </w:pPr>
      <w:r>
        <w:t>Present Lord Shadows as tragic figure, not pure villain</w:t>
      </w:r>
    </w:p>
    <w:p>
      <w:pPr>
        <w:pStyle w:val="ListBullet"/>
        <w:spacing w:after="40"/>
      </w:pPr>
      <w:r>
        <w:t>Allow players to argue among themselves about right choice</w:t>
      </w:r>
    </w:p>
    <w:p>
      <w:pPr>
        <w:pStyle w:val="Heading2"/>
      </w:pPr>
      <w:r>
        <w:rPr>
          <w:color w:val="2F4F4F"/>
        </w:rPr>
        <w:t>RANDOM ENCOUNTER TABLES</w:t>
      </w:r>
    </w:p>
    <w:p>
      <w:pPr>
        <w:pStyle w:val="Heading3"/>
      </w:pPr>
      <w:r>
        <w:rPr>
          <w:color w:val="464646"/>
        </w:rPr>
        <w:t>Act I Random Encounters (d10)</w:t>
      </w:r>
    </w:p>
    <w:p>
      <w:pPr>
        <w:spacing w:after="80"/>
      </w:pPr>
      <w:r>
        <w:t>1. Unbound scouts observing party (Stealth vs Passive Perception)</w:t>
      </w:r>
    </w:p>
    <w:p>
      <w:pPr>
        <w:spacing w:after="80"/>
      </w:pPr>
      <w:r>
        <w:t>2. Refugees fleeing cult recruitment (information opportunity)</w:t>
      </w:r>
    </w:p>
    <w:p>
      <w:pPr>
        <w:spacing w:after="80"/>
      </w:pPr>
      <w:r>
        <w:t>3. Wild animal attack - dire wolves (CR 1 each)</w:t>
      </w:r>
    </w:p>
    <w:p>
      <w:pPr>
        <w:spacing w:after="80"/>
      </w:pPr>
      <w:r>
        <w:t>4. Merchant caravan needing help (ally opportunity)</w:t>
      </w:r>
    </w:p>
    <w:p>
      <w:pPr>
        <w:spacing w:after="80"/>
      </w:pPr>
      <w:r>
        <w:t>5. Mysterious hooded figure watching (Lord Shadows agent)</w:t>
      </w:r>
    </w:p>
    <w:p>
      <w:pPr>
        <w:spacing w:after="80"/>
      </w:pPr>
      <w:r>
        <w:t>6. Ancient ruins with cryptic inscriptions (lore clue)</w:t>
      </w:r>
    </w:p>
    <w:p>
      <w:pPr>
        <w:spacing w:after="80"/>
      </w:pPr>
      <w:r>
        <w:t>7. Village celebration or funeral (roleplay opportunity)</w:t>
      </w:r>
    </w:p>
    <w:p>
      <w:pPr>
        <w:spacing w:after="80"/>
      </w:pPr>
      <w:r>
        <w:t>8. Bandits demanding toll (CR 1/2 each, 1d4+2 bandits)</w:t>
      </w:r>
    </w:p>
    <w:p>
      <w:pPr>
        <w:spacing w:after="80"/>
      </w:pPr>
      <w:r>
        <w:t>9. Lost child or traveler needing assistance</w:t>
      </w:r>
    </w:p>
    <w:p>
      <w:pPr>
        <w:spacing w:after="80"/>
      </w:pPr>
      <w:r>
        <w:t>10. Nothing - peaceful travel, good for roleplay</w:t>
      </w:r>
    </w:p>
    <w:p>
      <w:pPr>
        <w:pStyle w:val="Heading3"/>
      </w:pPr>
      <w:r>
        <w:rPr>
          <w:color w:val="464646"/>
        </w:rPr>
        <w:t>Act II Random Encounters (d10)</w:t>
      </w:r>
    </w:p>
    <w:p>
      <w:pPr>
        <w:spacing w:after="80"/>
      </w:pPr>
      <w:r>
        <w:t>1. Unbound assassination attempt (2-3 assassins, CR 5-6 each)</w:t>
      </w:r>
    </w:p>
    <w:p>
      <w:pPr>
        <w:spacing w:after="80"/>
      </w:pPr>
      <w:r>
        <w:t>2. Kingdom patrol investigating Unbound (social encounter)</w:t>
      </w:r>
    </w:p>
    <w:p>
      <w:pPr>
        <w:spacing w:after="80"/>
      </w:pPr>
      <w:r>
        <w:t>3. Magical phenomenon - reality distortion (foreshadowing)</w:t>
      </w:r>
    </w:p>
    <w:p>
      <w:pPr>
        <w:spacing w:after="80"/>
      </w:pPr>
      <w:r>
        <w:t>4. Ancient dragon signs - scales, claw marks (Quest 2.3 hint)</w:t>
      </w:r>
    </w:p>
    <w:p>
      <w:pPr>
        <w:spacing w:after="80"/>
      </w:pPr>
      <w:r>
        <w:t>5. Noble house messenger with urgent summons</w:t>
      </w:r>
    </w:p>
    <w:p>
      <w:pPr>
        <w:spacing w:after="80"/>
      </w:pPr>
      <w:r>
        <w:t>6. Corrupted wildlife affected by World-Splitter (CR 6-7)</w:t>
      </w:r>
    </w:p>
    <w:p>
      <w:pPr>
        <w:spacing w:after="80"/>
      </w:pPr>
      <w:r>
        <w:t>7. Ally NPC seeking party for help</w:t>
      </w:r>
    </w:p>
    <w:p>
      <w:pPr>
        <w:spacing w:after="80"/>
      </w:pPr>
      <w:r>
        <w:t>8. Historian with information about House Blackwood</w:t>
      </w:r>
    </w:p>
    <w:p>
      <w:pPr>
        <w:spacing w:after="80"/>
      </w:pPr>
      <w:r>
        <w:t>9. Reality rift - minor encounter with otherworldly creature (CR 8)</w:t>
      </w:r>
    </w:p>
    <w:p>
      <w:pPr>
        <w:spacing w:after="80"/>
      </w:pPr>
      <w:r>
        <w:t>10. Lord Shadows illusion or message (communication opportunity)</w:t>
      </w:r>
    </w:p>
    <w:p>
      <w:pPr>
        <w:pStyle w:val="Heading3"/>
      </w:pPr>
      <w:r>
        <w:rPr>
          <w:color w:val="464646"/>
        </w:rPr>
        <w:t>Act III Random Encounters (d10)</w:t>
      </w:r>
    </w:p>
    <w:p>
      <w:pPr>
        <w:spacing w:after="80"/>
      </w:pPr>
      <w:r>
        <w:t>1. Reality-warped area - space/time distortion</w:t>
      </w:r>
    </w:p>
    <w:p>
      <w:pPr>
        <w:spacing w:after="80"/>
      </w:pPr>
      <w:r>
        <w:t>2. Unbound elite squad hunting party (CR 11-12)</w:t>
      </w:r>
    </w:p>
    <w:p>
      <w:pPr>
        <w:spacing w:after="80"/>
      </w:pPr>
      <w:r>
        <w:t>3. Mass civilian evacuation - escort mission</w:t>
      </w:r>
    </w:p>
    <w:p>
      <w:pPr>
        <w:spacing w:after="80"/>
      </w:pPr>
      <w:r>
        <w:t>4. Allied forces requesting aid in battle</w:t>
      </w:r>
    </w:p>
    <w:p>
      <w:pPr>
        <w:spacing w:after="80"/>
      </w:pPr>
      <w:r>
        <w:t>5. Planar creature breach (CR 13-14)</w:t>
      </w:r>
    </w:p>
    <w:p>
      <w:pPr>
        <w:spacing w:after="80"/>
      </w:pPr>
      <w:r>
        <w:t>6. Noble house courier with vital intelligence</w:t>
      </w:r>
    </w:p>
    <w:p>
      <w:pPr>
        <w:spacing w:after="80"/>
      </w:pPr>
      <w:r>
        <w:t>7. Lord Shadows personal message or parley request</w:t>
      </w:r>
    </w:p>
    <w:p>
      <w:pPr>
        <w:spacing w:after="80"/>
      </w:pPr>
      <w:r>
        <w:t>8. Ancient guardian awakened by Sundering energy (CR 13)</w:t>
      </w:r>
    </w:p>
    <w:p>
      <w:pPr>
        <w:spacing w:after="80"/>
      </w:pPr>
      <w:r>
        <w:t>9. Collapsing reality - environmental hazard challenge</w:t>
      </w:r>
    </w:p>
    <w:p>
      <w:pPr>
        <w:spacing w:after="80"/>
      </w:pPr>
      <w:r>
        <w:t>10. Ally NPC in mortal danger - rescue mission</w:t>
      </w:r>
    </w:p>
    <w:p>
      <w:pPr>
        <w:pStyle w:val="Heading2"/>
      </w:pPr>
      <w:r>
        <w:rPr>
          <w:color w:val="2F4F4F"/>
        </w:rPr>
        <w:t>COMBAT TACTICS BY ENEMY TYPE</w:t>
      </w:r>
    </w:p>
    <w:p>
      <w:pPr>
        <w:pStyle w:val="Heading3"/>
      </w:pPr>
      <w:r>
        <w:rPr>
          <w:color w:val="464646"/>
        </w:rPr>
        <w:t>Unbound Cultists (CR 1/8-2)</w:t>
      </w:r>
    </w:p>
    <w:p>
      <w:pPr>
        <w:pStyle w:val="ListBullet"/>
        <w:spacing w:after="40"/>
      </w:pPr>
      <w:r>
        <w:t>Fight in groups, use hit-and-run tactics</w:t>
      </w:r>
    </w:p>
    <w:p>
      <w:pPr>
        <w:pStyle w:val="ListBullet"/>
        <w:spacing w:after="40"/>
      </w:pPr>
      <w:r>
        <w:t>Call for reinforcements when outmatched</w:t>
      </w:r>
    </w:p>
    <w:p>
      <w:pPr>
        <w:pStyle w:val="ListBullet"/>
        <w:spacing w:after="40"/>
      </w:pPr>
      <w:r>
        <w:t>Flee if leader captured or killed</w:t>
      </w:r>
    </w:p>
    <w:p>
      <w:pPr>
        <w:pStyle w:val="ListBullet"/>
        <w:spacing w:after="40"/>
      </w:pPr>
      <w:r>
        <w:t>Morale breaks at 50% casualties</w:t>
      </w:r>
    </w:p>
    <w:p>
      <w:pPr>
        <w:pStyle w:val="ListBullet"/>
        <w:spacing w:after="40"/>
      </w:pPr>
      <w:r>
        <w:t>Some surrender if offered mercy</w:t>
      </w:r>
    </w:p>
    <w:p>
      <w:pPr>
        <w:pStyle w:val="Heading3"/>
      </w:pPr>
      <w:r>
        <w:rPr>
          <w:color w:val="464646"/>
        </w:rPr>
        <w:t>Unbound Recruiters (CR 2-4)</w:t>
      </w:r>
    </w:p>
    <w:p>
      <w:pPr>
        <w:pStyle w:val="ListBullet"/>
        <w:spacing w:after="40"/>
      </w:pPr>
      <w:r>
        <w:t>Use Persuasion and Deception first</w:t>
      </w:r>
    </w:p>
    <w:p>
      <w:pPr>
        <w:pStyle w:val="ListBullet"/>
        <w:spacing w:after="40"/>
      </w:pPr>
      <w:r>
        <w:t>Fight only if cornered or mission critical</w:t>
      </w:r>
    </w:p>
    <w:p>
      <w:pPr>
        <w:pStyle w:val="ListBullet"/>
        <w:spacing w:after="40"/>
      </w:pPr>
      <w:r>
        <w:t>Protect intelligence and cult secrets</w:t>
      </w:r>
    </w:p>
    <w:p>
      <w:pPr>
        <w:pStyle w:val="ListBullet"/>
        <w:spacing w:after="40"/>
      </w:pPr>
      <w:r>
        <w:t>Will sacrifice life to protect leaders</w:t>
      </w:r>
    </w:p>
    <w:p>
      <w:pPr>
        <w:pStyle w:val="ListBullet"/>
        <w:spacing w:after="40"/>
      </w:pPr>
      <w:r>
        <w:t>Some carry poison for suicide if captured</w:t>
      </w:r>
    </w:p>
    <w:p>
      <w:pPr>
        <w:pStyle w:val="Heading3"/>
      </w:pPr>
      <w:r>
        <w:rPr>
          <w:color w:val="464646"/>
        </w:rPr>
        <w:t>Unbound Elite Warriors (CR 5-10)</w:t>
      </w:r>
    </w:p>
    <w:p>
      <w:pPr>
        <w:pStyle w:val="ListBullet"/>
        <w:spacing w:after="40"/>
      </w:pPr>
      <w:r>
        <w:t>Coordinated military tactics</w:t>
      </w:r>
    </w:p>
    <w:p>
      <w:pPr>
        <w:pStyle w:val="ListBullet"/>
        <w:spacing w:after="40"/>
      </w:pPr>
      <w:r>
        <w:t>Focus fire on spellcasters</w:t>
      </w:r>
    </w:p>
    <w:p>
      <w:pPr>
        <w:pStyle w:val="ListBullet"/>
        <w:spacing w:after="40"/>
      </w:pPr>
      <w:r>
        <w:t>Use terrain and cover effectively</w:t>
      </w:r>
    </w:p>
    <w:p>
      <w:pPr>
        <w:pStyle w:val="ListBullet"/>
        <w:spacing w:after="40"/>
      </w:pPr>
      <w:r>
        <w:t>Fight to death for Lord Shadows</w:t>
      </w:r>
    </w:p>
    <w:p>
      <w:pPr>
        <w:pStyle w:val="ListBullet"/>
        <w:spacing w:after="40"/>
      </w:pPr>
      <w:r>
        <w:t>Believe in cause, not just following orders</w:t>
      </w:r>
    </w:p>
    <w:p>
      <w:pPr>
        <w:pStyle w:val="Heading3"/>
      </w:pPr>
      <w:r>
        <w:rPr>
          <w:color w:val="464646"/>
        </w:rPr>
        <w:t>Shadow Creatures (CR 1/2-5)</w:t>
      </w:r>
    </w:p>
    <w:p>
      <w:pPr>
        <w:pStyle w:val="ListBullet"/>
        <w:spacing w:after="40"/>
      </w:pPr>
      <w:r>
        <w:t>Incorporeal abilities, hide in shadows</w:t>
      </w:r>
    </w:p>
    <w:p>
      <w:pPr>
        <w:pStyle w:val="ListBullet"/>
        <w:spacing w:after="40"/>
      </w:pPr>
      <w:r>
        <w:t>Strength drain attacks</w:t>
      </w:r>
    </w:p>
    <w:p>
      <w:pPr>
        <w:pStyle w:val="ListBullet"/>
        <w:spacing w:after="40"/>
      </w:pPr>
      <w:r>
        <w:t>Flee to darkness if losing</w:t>
      </w:r>
    </w:p>
    <w:p>
      <w:pPr>
        <w:pStyle w:val="ListBullet"/>
        <w:spacing w:after="40"/>
      </w:pPr>
      <w:r>
        <w:t>Reform unless destroyed with light/radiant</w:t>
      </w:r>
    </w:p>
    <w:p>
      <w:pPr>
        <w:pStyle w:val="ListBullet"/>
        <w:spacing w:after="40"/>
      </w:pPr>
      <w:r>
        <w:t>Summoned by Unbound mages</w:t>
      </w:r>
    </w:p>
    <w:p>
      <w:pPr>
        <w:pStyle w:val="Heading3"/>
      </w:pPr>
      <w:r>
        <w:rPr>
          <w:color w:val="464646"/>
        </w:rPr>
        <w:t>Vault Guardians (CR 6-12)</w:t>
      </w:r>
    </w:p>
    <w:p>
      <w:pPr>
        <w:pStyle w:val="ListBullet"/>
        <w:spacing w:after="40"/>
      </w:pPr>
      <w:r>
        <w:t>Protect specific locations/objects</w:t>
      </w:r>
    </w:p>
    <w:p>
      <w:pPr>
        <w:pStyle w:val="ListBullet"/>
        <w:spacing w:after="40"/>
      </w:pPr>
      <w:r>
        <w:t>Don't pursue beyond assigned area</w:t>
      </w:r>
    </w:p>
    <w:p>
      <w:pPr>
        <w:pStyle w:val="ListBullet"/>
        <w:spacing w:after="40"/>
      </w:pPr>
      <w:r>
        <w:t>Immune to mind-affecting magic</w:t>
      </w:r>
    </w:p>
    <w:p>
      <w:pPr>
        <w:pStyle w:val="ListBullet"/>
        <w:spacing w:after="40"/>
      </w:pPr>
      <w:r>
        <w:t>Relentless, never flee or surrender</w:t>
      </w:r>
    </w:p>
    <w:p>
      <w:pPr>
        <w:pStyle w:val="ListBullet"/>
        <w:spacing w:after="40"/>
      </w:pPr>
      <w:r>
        <w:t>Mechanical/construct tactics</w:t>
      </w:r>
    </w:p>
    <w:p>
      <w:pPr>
        <w:pStyle w:val="Heading3"/>
      </w:pPr>
      <w:r>
        <w:rPr>
          <w:color w:val="464646"/>
        </w:rPr>
        <w:t>Dragon &amp; Dragon Cultists (CR 7-10)</w:t>
      </w:r>
    </w:p>
    <w:p>
      <w:pPr>
        <w:pStyle w:val="ListBullet"/>
        <w:spacing w:after="40"/>
      </w:pPr>
      <w:r>
        <w:t>Dragon uses breath weapon strategically</w:t>
      </w:r>
    </w:p>
    <w:p>
      <w:pPr>
        <w:pStyle w:val="ListBullet"/>
        <w:spacing w:after="40"/>
      </w:pPr>
      <w:r>
        <w:t>Cultists provide support (healing, buffs)</w:t>
      </w:r>
    </w:p>
    <w:p>
      <w:pPr>
        <w:pStyle w:val="ListBullet"/>
        <w:spacing w:after="40"/>
      </w:pPr>
      <w:r>
        <w:t>Dragon retreats if reduced below 30% HP</w:t>
      </w:r>
    </w:p>
    <w:p>
      <w:pPr>
        <w:pStyle w:val="ListBullet"/>
        <w:spacing w:after="40"/>
      </w:pPr>
      <w:r>
        <w:t>Lair actions create environmental hazards</w:t>
      </w:r>
    </w:p>
    <w:p>
      <w:pPr>
        <w:pStyle w:val="ListBullet"/>
        <w:spacing w:after="40"/>
      </w:pPr>
      <w:r>
        <w:t>Hoard is well-trapped and defended</w:t>
      </w:r>
    </w:p>
    <w:p>
      <w:pPr>
        <w:pStyle w:val="Heading3"/>
      </w:pPr>
      <w:r>
        <w:rPr>
          <w:color w:val="464646"/>
        </w:rPr>
        <w:t>Lord Shadows Blackwood (CR 15-17)</w:t>
      </w:r>
    </w:p>
    <w:p>
      <w:pPr>
        <w:pStyle w:val="ListBullet"/>
        <w:spacing w:after="40"/>
      </w:pPr>
      <w:r>
        <w:t>Brilliant tactical genius</w:t>
      </w:r>
    </w:p>
    <w:p>
      <w:pPr>
        <w:pStyle w:val="ListBullet"/>
        <w:spacing w:after="40"/>
      </w:pPr>
      <w:r>
        <w:t>Uses illusions and misdirection</w:t>
      </w:r>
    </w:p>
    <w:p>
      <w:pPr>
        <w:pStyle w:val="ListBullet"/>
        <w:spacing w:after="40"/>
      </w:pPr>
      <w:r>
        <w:t>Tests heroes before going lethal</w:t>
      </w:r>
    </w:p>
    <w:p>
      <w:pPr>
        <w:pStyle w:val="ListBullet"/>
        <w:spacing w:after="40"/>
      </w:pPr>
      <w:r>
        <w:t>Respects worthy opponents</w:t>
      </w:r>
    </w:p>
    <w:p>
      <w:pPr>
        <w:pStyle w:val="ListBullet"/>
        <w:spacing w:after="40"/>
      </w:pPr>
      <w:r>
        <w:t>Three phases: Testing  Serious  Desperate</w:t>
      </w:r>
    </w:p>
    <w:p>
      <w:pPr>
        <w:pStyle w:val="ListBullet"/>
        <w:spacing w:after="40"/>
      </w:pPr>
      <w:r>
        <w:t>Can be talked to between phases</w:t>
      </w:r>
    </w:p>
    <w:p>
      <w:pPr>
        <w:pStyle w:val="ListBullet"/>
        <w:spacing w:after="40"/>
      </w:pPr>
      <w:r>
        <w:t>May offer alliance if sufficiently impressed</w:t>
      </w:r>
    </w:p>
    <w:p>
      <w:pPr>
        <w:pStyle w:val="ListBullet"/>
        <w:spacing w:after="40"/>
      </w:pPr>
      <w:r>
        <w:t>Uses reality manipulation in final phase</w:t>
      </w:r>
    </w:p>
    <w:p>
      <w:pPr>
        <w:pStyle w:val="Heading3"/>
      </w:pPr>
      <w:r>
        <w:rPr>
          <w:color w:val="464646"/>
        </w:rPr>
        <w:t>Reality-Warped Creatures (CR 12-15)</w:t>
      </w:r>
    </w:p>
    <w:p>
      <w:pPr>
        <w:pStyle w:val="ListBullet"/>
        <w:spacing w:after="40"/>
      </w:pPr>
      <w:r>
        <w:t>Unpredictable abilities, physics don't apply</w:t>
      </w:r>
    </w:p>
    <w:p>
      <w:pPr>
        <w:pStyle w:val="ListBullet"/>
        <w:spacing w:after="40"/>
      </w:pPr>
      <w:r>
        <w:t>Teleportation and dimension shifting</w:t>
      </w:r>
    </w:p>
    <w:p>
      <w:pPr>
        <w:pStyle w:val="ListBullet"/>
        <w:spacing w:after="40"/>
      </w:pPr>
      <w:r>
        <w:t>Resistance to normal damage</w:t>
      </w:r>
    </w:p>
    <w:p>
      <w:pPr>
        <w:pStyle w:val="ListBullet"/>
        <w:spacing w:after="40"/>
      </w:pPr>
      <w:r>
        <w:t>Require creative solutions</w:t>
      </w:r>
    </w:p>
    <w:p>
      <w:pPr>
        <w:pStyle w:val="ListBullet"/>
        <w:spacing w:after="40"/>
      </w:pPr>
      <w:r>
        <w:t>Environmental effects around them</w:t>
      </w:r>
    </w:p>
    <w:p>
      <w:pPr>
        <w:pStyle w:val="Heading2"/>
      </w:pPr>
      <w:r>
        <w:rPr>
          <w:color w:val="2F4F4F"/>
        </w:rPr>
        <w:t>KEY ITEM QUICK REFERENCE</w:t>
      </w:r>
    </w:p>
    <w:p>
      <w:pPr>
        <w:pStyle w:val="Heading3"/>
      </w:pPr>
      <w:r>
        <w:rPr>
          <w:color w:val="464646"/>
        </w:rPr>
        <w:t>World-Splitter Components</w:t>
      </w:r>
    </w:p>
    <w:p>
      <w:pPr>
        <w:pStyle w:val="ListBullet"/>
        <w:spacing w:after="40"/>
      </w:pPr>
      <w:r>
        <w:t>Crown Fragment: Found in Raven's Rest (Quest 1.4), ancient golden crown piece, radiates power</w:t>
      </w:r>
    </w:p>
    <w:p>
      <w:pPr>
        <w:pStyle w:val="ListBullet"/>
        <w:spacing w:after="40"/>
      </w:pPr>
      <w:r>
        <w:t>Mirror Fragment: Found in dragon's lair (Quest 2.3), silvered glass shard, shows past events</w:t>
      </w:r>
    </w:p>
    <w:p>
      <w:pPr>
        <w:pStyle w:val="ListBullet"/>
        <w:spacing w:after="40"/>
      </w:pPr>
      <w:r>
        <w:t>Scepter Fragment: Obtained from Lord Shadows (Quest 2.4), obsidian rod top, controls reality</w:t>
      </w:r>
    </w:p>
    <w:p>
      <w:pPr>
        <w:pStyle w:val="ListBullet"/>
        <w:spacing w:after="40"/>
      </w:pPr>
      <w:r>
        <w:t>Combined: Creates World-Splitter, capable of triggering Second Sundering</w:t>
      </w:r>
    </w:p>
    <w:p>
      <w:pPr>
        <w:pStyle w:val="Heading3"/>
      </w:pPr>
      <w:r>
        <w:rPr>
          <w:color w:val="464646"/>
        </w:rPr>
        <w:t>Common Quest Rewards</w:t>
      </w:r>
    </w:p>
    <w:p>
      <w:pPr>
        <w:pStyle w:val="ListBullet"/>
        <w:spacing w:after="40"/>
      </w:pPr>
      <w:r>
        <w:t>Healing Potion (50 gp) - 2d4+2 HP</w:t>
      </w:r>
    </w:p>
    <w:p>
      <w:pPr>
        <w:pStyle w:val="ListBullet"/>
        <w:spacing w:after="40"/>
      </w:pPr>
      <w:r>
        <w:t>Potion of Greater Healing (100 gp) - 4d4+4 HP (Act II onward)</w:t>
      </w:r>
    </w:p>
    <w:p>
      <w:pPr>
        <w:pStyle w:val="ListBullet"/>
        <w:spacing w:after="40"/>
      </w:pPr>
      <w:r>
        <w:t>Antitoxin (50 gp) - Advantage on poison saves for 1 hour</w:t>
      </w:r>
    </w:p>
    <w:p>
      <w:pPr>
        <w:pStyle w:val="ListBullet"/>
        <w:spacing w:after="40"/>
      </w:pPr>
      <w:r>
        <w:t>Rope of Climbing (uncommon) - 60 ft, climbs on command</w:t>
      </w:r>
    </w:p>
    <w:p>
      <w:pPr>
        <w:pStyle w:val="Heading3"/>
      </w:pPr>
      <w:r>
        <w:rPr>
          <w:color w:val="464646"/>
        </w:rPr>
        <w:t>Uncommon Magic Items (Quests 1.3-2.2)</w:t>
      </w:r>
    </w:p>
    <w:p>
      <w:pPr>
        <w:pStyle w:val="ListBullet"/>
        <w:spacing w:after="40"/>
      </w:pPr>
      <w:r>
        <w:t>+1 Weapon - Standard combat upgrade</w:t>
      </w:r>
    </w:p>
    <w:p>
      <w:pPr>
        <w:pStyle w:val="ListBullet"/>
        <w:spacing w:after="40"/>
      </w:pPr>
      <w:r>
        <w:t>Cloak of Protection - +1 AC and saves</w:t>
      </w:r>
    </w:p>
    <w:p>
      <w:pPr>
        <w:pStyle w:val="ListBullet"/>
        <w:spacing w:after="40"/>
      </w:pPr>
      <w:r>
        <w:t>Boots of Elvenkind - Advantage on Stealth</w:t>
      </w:r>
    </w:p>
    <w:p>
      <w:pPr>
        <w:pStyle w:val="ListBullet"/>
        <w:spacing w:after="40"/>
      </w:pPr>
      <w:r>
        <w:t>Goggles of Night - Darkvision 60 ft</w:t>
      </w:r>
    </w:p>
    <w:p>
      <w:pPr>
        <w:pStyle w:val="ListBullet"/>
        <w:spacing w:after="40"/>
      </w:pPr>
      <w:r>
        <w:t>Bag of Holding - 500 lb capacity</w:t>
      </w:r>
    </w:p>
    <w:p>
      <w:pPr>
        <w:pStyle w:val="Heading3"/>
      </w:pPr>
      <w:r>
        <w:rPr>
          <w:color w:val="464646"/>
        </w:rPr>
        <w:t>Rare Magic Items (Quests 2.3-3.2)</w:t>
      </w:r>
    </w:p>
    <w:p>
      <w:pPr>
        <w:pStyle w:val="ListBullet"/>
        <w:spacing w:after="40"/>
      </w:pPr>
      <w:r>
        <w:t>+2 Weapon - Significant combat boost</w:t>
      </w:r>
    </w:p>
    <w:p>
      <w:pPr>
        <w:pStyle w:val="ListBullet"/>
        <w:spacing w:after="40"/>
      </w:pPr>
      <w:r>
        <w:t>Ring of Spell Storing - 5 levels of spells</w:t>
      </w:r>
    </w:p>
    <w:p>
      <w:pPr>
        <w:pStyle w:val="ListBullet"/>
        <w:spacing w:after="40"/>
      </w:pPr>
      <w:r>
        <w:t>Periapt of Wound Closure - Stabilize automatically, double healing</w:t>
      </w:r>
    </w:p>
    <w:p>
      <w:pPr>
        <w:pStyle w:val="ListBullet"/>
        <w:spacing w:after="40"/>
      </w:pPr>
      <w:r>
        <w:t>Wings of Flying - Fly speed 60 ft</w:t>
      </w:r>
    </w:p>
    <w:p>
      <w:pPr>
        <w:pStyle w:val="ListBullet"/>
        <w:spacing w:after="40"/>
      </w:pPr>
      <w:r>
        <w:t>Flame Tongue - +2d6 fire damage weapon</w:t>
      </w:r>
    </w:p>
    <w:p>
      <w:pPr>
        <w:pStyle w:val="Heading3"/>
      </w:pPr>
      <w:r>
        <w:rPr>
          <w:color w:val="464646"/>
        </w:rPr>
        <w:t>Very Rare Magic Items (Quests 3.3-3.4)</w:t>
      </w:r>
    </w:p>
    <w:p>
      <w:pPr>
        <w:pStyle w:val="ListBullet"/>
        <w:spacing w:after="40"/>
      </w:pPr>
      <w:r>
        <w:t>+3 Weapon - Legendary tier weapon</w:t>
      </w:r>
    </w:p>
    <w:p>
      <w:pPr>
        <w:pStyle w:val="ListBullet"/>
        <w:spacing w:after="40"/>
      </w:pPr>
      <w:r>
        <w:t>Robe of the Archmagi - AC 15 + Dex, spell saves +2, adv on saves vs spells</w:t>
      </w:r>
    </w:p>
    <w:p>
      <w:pPr>
        <w:pStyle w:val="ListBullet"/>
        <w:spacing w:after="40"/>
      </w:pPr>
      <w:r>
        <w:t>Belt of Giant Strength (Storm) - Strength 29</w:t>
      </w:r>
    </w:p>
    <w:p>
      <w:pPr>
        <w:pStyle w:val="ListBullet"/>
        <w:spacing w:after="40"/>
      </w:pPr>
      <w:r>
        <w:t>Ring of Invisibility - True invisibility action</w:t>
      </w:r>
    </w:p>
    <w:p>
      <w:pPr>
        <w:pStyle w:val="Heading3"/>
      </w:pPr>
      <w:r>
        <w:rPr>
          <w:color w:val="464646"/>
        </w:rPr>
        <w:t>Legendary Items (Quest 3.5)</w:t>
      </w:r>
    </w:p>
    <w:p>
      <w:pPr>
        <w:pStyle w:val="ListBullet"/>
        <w:spacing w:after="40"/>
      </w:pPr>
      <w:r>
        <w:t>Blackwood Family Sword - Adaptive weapon, +3, extra radiant damage vs evil</w:t>
      </w:r>
    </w:p>
    <w:p>
      <w:pPr>
        <w:pStyle w:val="ListBullet"/>
        <w:spacing w:after="40"/>
      </w:pPr>
      <w:r>
        <w:t>Crown of the Sundering - Control over reality rifts, prevent future Sunderings</w:t>
      </w:r>
    </w:p>
    <w:p>
      <w:pPr>
        <w:pStyle w:val="ListBullet"/>
        <w:spacing w:after="40"/>
      </w:pPr>
      <w:r>
        <w:t>Mirror of Truth - See through any deception, including historical lies</w:t>
      </w:r>
    </w:p>
    <w:p>
      <w:pPr>
        <w:pStyle w:val="Heading2"/>
      </w:pPr>
      <w:r>
        <w:rPr>
          <w:color w:val="2F4F4F"/>
        </w:rPr>
        <w:t>NPC STAT BLOCK QUICK REFERENCE</w:t>
      </w:r>
    </w:p>
    <w:p>
      <w:pPr>
        <w:pStyle w:val="Heading3"/>
      </w:pPr>
      <w:r>
        <w:rPr>
          <w:color w:val="464646"/>
        </w:rPr>
        <w:t>Elder Thom Oakheart (CR 1/4)</w:t>
      </w:r>
    </w:p>
    <w:p>
      <w:r>
        <w:rPr>
          <w:sz w:val="22"/>
        </w:rPr>
      </w:r>
      <w:r>
        <w:rPr>
          <w:b/>
          <w:sz w:val="22"/>
        </w:rPr>
        <w:t>HP:</w:t>
      </w:r>
      <w:r>
        <w:rPr>
          <w:sz w:val="22"/>
        </w:rPr>
        <w:t>16 |</w:t>
      </w:r>
      <w:r>
        <w:rPr>
          <w:b/>
          <w:sz w:val="22"/>
        </w:rPr>
        <w:t>AC:</w:t>
      </w:r>
      <w:r>
        <w:rPr>
          <w:sz w:val="22"/>
        </w:rPr>
        <w:t>10 |</w:t>
      </w:r>
      <w:r>
        <w:rPr>
          <w:b/>
          <w:sz w:val="22"/>
        </w:rPr>
        <w:t>Speed:</w:t>
      </w:r>
      <w:r>
        <w:rPr>
          <w:sz w:val="22"/>
        </w:rPr>
        <w:t>30 ft</w:t>
      </w:r>
    </w:p>
    <w:p>
      <w:r>
        <w:rPr>
          <w:sz w:val="22"/>
        </w:rPr>
      </w:r>
      <w:r>
        <w:rPr>
          <w:b/>
          <w:sz w:val="22"/>
        </w:rPr>
        <w:t>Attacks:</w:t>
      </w:r>
      <w:r>
        <w:rPr>
          <w:sz w:val="22"/>
        </w:rPr>
        <w:t>Club +2 (1d4)</w:t>
      </w:r>
    </w:p>
    <w:p>
      <w:r>
        <w:rPr>
          <w:sz w:val="22"/>
        </w:rPr>
      </w:r>
      <w:r>
        <w:rPr>
          <w:b/>
          <w:sz w:val="22"/>
        </w:rPr>
        <w:t>Skills:</w:t>
      </w:r>
      <w:r>
        <w:rPr>
          <w:sz w:val="22"/>
        </w:rPr>
        <w:t>History +4, Insight +4, Persuasion +3</w:t>
      </w:r>
    </w:p>
    <w:p>
      <w:r>
        <w:rPr>
          <w:sz w:val="22"/>
        </w:rPr>
      </w:r>
      <w:r>
        <w:rPr>
          <w:b/>
          <w:sz w:val="22"/>
        </w:rPr>
        <w:t>Special:</w:t>
      </w:r>
      <w:r>
        <w:rPr>
          <w:sz w:val="22"/>
        </w:rPr>
        <w:t>Village elder, provides quest hooks and wisdom</w:t>
      </w:r>
    </w:p>
    <w:p>
      <w:r>
        <w:rPr>
          <w:sz w:val="22"/>
        </w:rPr>
      </w:r>
      <w:r>
        <w:rPr>
          <w:b/>
          <w:sz w:val="22"/>
        </w:rPr>
        <w:t>Tactics:</w:t>
      </w:r>
      <w:r>
        <w:rPr>
          <w:sz w:val="22"/>
        </w:rPr>
        <w:t>Non-combatant, flees if attacked</w:t>
      </w:r>
    </w:p>
    <w:p>
      <w:pPr>
        <w:pStyle w:val="Heading3"/>
      </w:pPr>
      <w:r>
        <w:rPr>
          <w:color w:val="464646"/>
        </w:rPr>
        <w:t>Garrett the Mason (Turned Cultist) (CR 2)</w:t>
      </w:r>
    </w:p>
    <w:p>
      <w:r>
        <w:rPr>
          <w:sz w:val="22"/>
        </w:rPr>
      </w:r>
      <w:r>
        <w:rPr>
          <w:b/>
          <w:sz w:val="22"/>
        </w:rPr>
        <w:t>HP:</w:t>
      </w:r>
      <w:r>
        <w:rPr>
          <w:sz w:val="22"/>
        </w:rPr>
        <w:t>27 |</w:t>
      </w:r>
      <w:r>
        <w:rPr>
          <w:b/>
          <w:sz w:val="22"/>
        </w:rPr>
        <w:t>AC:</w:t>
      </w:r>
      <w:r>
        <w:rPr>
          <w:sz w:val="22"/>
        </w:rPr>
        <w:t>13 (leather) |</w:t>
      </w:r>
      <w:r>
        <w:rPr>
          <w:b/>
          <w:sz w:val="22"/>
        </w:rPr>
        <w:t>Speed:</w:t>
      </w:r>
      <w:r>
        <w:rPr>
          <w:sz w:val="22"/>
        </w:rPr>
        <w:t>30 ft</w:t>
      </w:r>
    </w:p>
    <w:p>
      <w:r>
        <w:rPr>
          <w:sz w:val="22"/>
        </w:rPr>
      </w:r>
      <w:r>
        <w:rPr>
          <w:b/>
          <w:sz w:val="22"/>
        </w:rPr>
        <w:t>Attacks:</w:t>
      </w:r>
      <w:r>
        <w:rPr>
          <w:sz w:val="22"/>
        </w:rPr>
        <w:t>Shortsword +4 (1d6+2), Light Crossbow +4 (1d8+2)</w:t>
      </w:r>
    </w:p>
    <w:p>
      <w:r>
        <w:rPr>
          <w:sz w:val="22"/>
        </w:rPr>
      </w:r>
      <w:r>
        <w:rPr>
          <w:b/>
          <w:sz w:val="22"/>
        </w:rPr>
        <w:t>Special:</w:t>
      </w:r>
      <w:r>
        <w:rPr>
          <w:sz w:val="22"/>
        </w:rPr>
        <w:t>Sneak Attack 1d6, Can provide testimony if captured</w:t>
      </w:r>
    </w:p>
    <w:p>
      <w:r>
        <w:rPr>
          <w:sz w:val="22"/>
        </w:rPr>
      </w:r>
      <w:r>
        <w:rPr>
          <w:b/>
          <w:sz w:val="22"/>
        </w:rPr>
        <w:t>Tactics:</w:t>
      </w:r>
      <w:r>
        <w:rPr>
          <w:sz w:val="22"/>
        </w:rPr>
        <w:t>Flee if possible, surrender if cornered</w:t>
      </w:r>
    </w:p>
    <w:p>
      <w:r>
        <w:rPr>
          <w:sz w:val="22"/>
        </w:rPr>
      </w:r>
      <w:r>
        <w:rPr>
          <w:b/>
          <w:sz w:val="22"/>
        </w:rPr>
        <w:t>Key Info:</w:t>
      </w:r>
      <w:r>
        <w:rPr>
          <w:sz w:val="22"/>
        </w:rPr>
        <w:t>Knows recruitment methods, Raven's Rest location</w:t>
      </w:r>
    </w:p>
    <w:p>
      <w:pPr>
        <w:pStyle w:val="Heading3"/>
      </w:pPr>
      <w:r>
        <w:rPr>
          <w:color w:val="464646"/>
        </w:rPr>
        <w:t>Captain Roderic Ironfist (CR 5)</w:t>
      </w:r>
    </w:p>
    <w:p>
      <w:r>
        <w:rPr>
          <w:sz w:val="22"/>
        </w:rPr>
      </w:r>
      <w:r>
        <w:rPr>
          <w:b/>
          <w:sz w:val="22"/>
        </w:rPr>
        <w:t>HP:</w:t>
      </w:r>
      <w:r>
        <w:rPr>
          <w:sz w:val="22"/>
        </w:rPr>
        <w:t>58 |</w:t>
      </w:r>
      <w:r>
        <w:rPr>
          <w:b/>
          <w:sz w:val="22"/>
        </w:rPr>
        <w:t>AC:</w:t>
      </w:r>
      <w:r>
        <w:rPr>
          <w:sz w:val="22"/>
        </w:rPr>
        <w:t>18 (plate) |</w:t>
      </w:r>
      <w:r>
        <w:rPr>
          <w:b/>
          <w:sz w:val="22"/>
        </w:rPr>
        <w:t>Speed:</w:t>
      </w:r>
      <w:r>
        <w:rPr>
          <w:sz w:val="22"/>
        </w:rPr>
        <w:t>25 ft (dwarf)</w:t>
      </w:r>
    </w:p>
    <w:p>
      <w:r>
        <w:rPr>
          <w:sz w:val="22"/>
        </w:rPr>
      </w:r>
      <w:r>
        <w:rPr>
          <w:b/>
          <w:sz w:val="22"/>
        </w:rPr>
        <w:t>Attacks:</w:t>
      </w:r>
      <w:r>
        <w:rPr>
          <w:sz w:val="22"/>
        </w:rPr>
        <w:t>Warhammer +6 (1d8+3 or 1d10+3 two-handed)</w:t>
      </w:r>
    </w:p>
    <w:p>
      <w:r>
        <w:rPr>
          <w:sz w:val="22"/>
        </w:rPr>
      </w:r>
      <w:r>
        <w:rPr>
          <w:b/>
          <w:sz w:val="22"/>
        </w:rPr>
        <w:t>Special:</w:t>
      </w:r>
      <w:r>
        <w:rPr>
          <w:sz w:val="22"/>
        </w:rPr>
        <w:t>Action Surge, Second Wind, Indomitable</w:t>
      </w:r>
    </w:p>
    <w:p>
      <w:r>
        <w:rPr>
          <w:sz w:val="22"/>
        </w:rPr>
      </w:r>
      <w:r>
        <w:rPr>
          <w:b/>
          <w:sz w:val="22"/>
        </w:rPr>
        <w:t>Tactics:</w:t>
      </w:r>
      <w:r>
        <w:rPr>
          <w:sz w:val="22"/>
        </w:rPr>
        <w:t>Defensive, protects civilians, honorable combat</w:t>
      </w:r>
    </w:p>
    <w:p>
      <w:r>
        <w:rPr>
          <w:sz w:val="22"/>
        </w:rPr>
      </w:r>
      <w:r>
        <w:rPr>
          <w:b/>
          <w:sz w:val="22"/>
        </w:rPr>
        <w:t>Ally Benefit:</w:t>
      </w:r>
      <w:r>
        <w:rPr>
          <w:sz w:val="22"/>
        </w:rPr>
        <w:t>Can provide town guard support</w:t>
      </w:r>
    </w:p>
    <w:p>
      <w:pPr>
        <w:pStyle w:val="Heading3"/>
      </w:pPr>
      <w:r>
        <w:rPr>
          <w:color w:val="464646"/>
        </w:rPr>
        <w:t>Unbound Commander (CR 5)</w:t>
      </w:r>
    </w:p>
    <w:p>
      <w:r>
        <w:rPr>
          <w:sz w:val="22"/>
        </w:rPr>
      </w:r>
      <w:r>
        <w:rPr>
          <w:b/>
          <w:sz w:val="22"/>
        </w:rPr>
        <w:t>HP:</w:t>
      </w:r>
      <w:r>
        <w:rPr>
          <w:sz w:val="22"/>
        </w:rPr>
        <w:t>65 |</w:t>
      </w:r>
      <w:r>
        <w:rPr>
          <w:b/>
          <w:sz w:val="22"/>
        </w:rPr>
        <w:t>AC:</w:t>
      </w:r>
      <w:r>
        <w:rPr>
          <w:sz w:val="22"/>
        </w:rPr>
        <w:t>16 (breastplate) |</w:t>
      </w:r>
      <w:r>
        <w:rPr>
          <w:b/>
          <w:sz w:val="22"/>
        </w:rPr>
        <w:t>Speed:</w:t>
      </w:r>
      <w:r>
        <w:rPr>
          <w:sz w:val="22"/>
        </w:rPr>
        <w:t>30 ft</w:t>
      </w:r>
    </w:p>
    <w:p>
      <w:r>
        <w:rPr>
          <w:sz w:val="22"/>
        </w:rPr>
      </w:r>
      <w:r>
        <w:rPr>
          <w:b/>
          <w:sz w:val="22"/>
        </w:rPr>
        <w:t>Attacks:</w:t>
      </w:r>
      <w:r>
        <w:rPr>
          <w:sz w:val="22"/>
        </w:rPr>
        <w:t>Longsword +6 (1d8+3), Heavy Crossbow +5 (1d10+2)</w:t>
      </w:r>
    </w:p>
    <w:p>
      <w:r>
        <w:rPr>
          <w:sz w:val="22"/>
        </w:rPr>
      </w:r>
      <w:r>
        <w:rPr>
          <w:b/>
          <w:sz w:val="22"/>
        </w:rPr>
        <w:t>Special:</w:t>
      </w:r>
      <w:r>
        <w:rPr>
          <w:sz w:val="22"/>
        </w:rPr>
        <w:t>Extra Attack, Tactical Leader (allies get +2 to hit)</w:t>
      </w:r>
    </w:p>
    <w:p>
      <w:r>
        <w:rPr>
          <w:sz w:val="22"/>
        </w:rPr>
      </w:r>
      <w:r>
        <w:rPr>
          <w:b/>
          <w:sz w:val="22"/>
        </w:rPr>
        <w:t>Tactics:</w:t>
      </w:r>
      <w:r>
        <w:rPr>
          <w:sz w:val="22"/>
        </w:rPr>
        <w:t>Commands troops, focuses party spellcasters</w:t>
      </w:r>
    </w:p>
    <w:p>
      <w:r>
        <w:rPr>
          <w:sz w:val="22"/>
        </w:rPr>
      </w:r>
      <w:r>
        <w:rPr>
          <w:b/>
          <w:sz w:val="22"/>
        </w:rPr>
        <w:t>Key Loot:</w:t>
      </w:r>
      <w:r>
        <w:rPr>
          <w:sz w:val="22"/>
        </w:rPr>
        <w:t>Orders from Lord Shadows, component location</w:t>
      </w:r>
    </w:p>
    <w:p>
      <w:pPr>
        <w:pStyle w:val="Heading3"/>
      </w:pPr>
      <w:r>
        <w:rPr>
          <w:color w:val="464646"/>
        </w:rPr>
        <w:t>Professor Miranda Questseeker (CR 7)</w:t>
      </w:r>
    </w:p>
    <w:p>
      <w:r>
        <w:rPr>
          <w:sz w:val="22"/>
        </w:rPr>
      </w:r>
      <w:r>
        <w:rPr>
          <w:b/>
          <w:sz w:val="22"/>
        </w:rPr>
        <w:t>HP:</w:t>
      </w:r>
      <w:r>
        <w:rPr>
          <w:sz w:val="22"/>
        </w:rPr>
        <w:t>40 |</w:t>
      </w:r>
      <w:r>
        <w:rPr>
          <w:b/>
          <w:sz w:val="22"/>
        </w:rPr>
        <w:t>AC:</w:t>
      </w:r>
      <w:r>
        <w:rPr>
          <w:sz w:val="22"/>
        </w:rPr>
        <w:t>12 (15 with *mage armor*) |</w:t>
      </w:r>
      <w:r>
        <w:rPr>
          <w:b/>
          <w:sz w:val="22"/>
        </w:rPr>
        <w:t>Speed:</w:t>
      </w:r>
      <w:r>
        <w:rPr>
          <w:sz w:val="22"/>
        </w:rPr>
        <w:t>30 ft</w:t>
      </w:r>
    </w:p>
    <w:p>
      <w:r>
        <w:rPr>
          <w:sz w:val="22"/>
        </w:rPr>
      </w:r>
      <w:r>
        <w:rPr>
          <w:b/>
          <w:sz w:val="22"/>
        </w:rPr>
        <w:t>Attacks:</w:t>
      </w:r>
      <w:r>
        <w:rPr>
          <w:sz w:val="22"/>
        </w:rPr>
        <w:t>Dagger +2 (1d4), Spells +7 to hit</w:t>
      </w:r>
    </w:p>
    <w:p>
      <w:r>
        <w:rPr>
          <w:sz w:val="22"/>
        </w:rPr>
      </w:r>
      <w:r>
        <w:rPr>
          <w:b/>
          <w:sz w:val="22"/>
        </w:rPr>
        <w:t>Spells:</w:t>
      </w:r>
      <w:r>
        <w:rPr>
          <w:sz w:val="22"/>
        </w:rPr>
        <w:t>Scholar focus - divination and utility</w:t>
      </w:r>
    </w:p>
    <w:p>
      <w:r>
        <w:rPr>
          <w:sz w:val="22"/>
        </w:rPr>
      </w:r>
      <w:r>
        <w:rPr>
          <w:b/>
          <w:sz w:val="22"/>
        </w:rPr>
        <w:t>Special:</w:t>
      </w:r>
      <w:r>
        <w:rPr>
          <w:sz w:val="22"/>
        </w:rPr>
        <w:t>Historical Expert (+10 to History checks)</w:t>
      </w:r>
    </w:p>
    <w:p>
      <w:r>
        <w:rPr>
          <w:sz w:val="22"/>
        </w:rPr>
      </w:r>
      <w:r>
        <w:rPr>
          <w:b/>
          <w:sz w:val="22"/>
        </w:rPr>
        <w:t>Tactics:</w:t>
      </w:r>
      <w:r>
        <w:rPr>
          <w:sz w:val="22"/>
        </w:rPr>
        <w:t>Support caster, stays at range, provides information</w:t>
      </w:r>
    </w:p>
    <w:p>
      <w:r>
        <w:rPr>
          <w:sz w:val="22"/>
        </w:rPr>
      </w:r>
      <w:r>
        <w:rPr>
          <w:b/>
          <w:sz w:val="22"/>
        </w:rPr>
        <w:t>Ally Benefit:</w:t>
      </w:r>
      <w:r>
        <w:rPr>
          <w:sz w:val="22"/>
        </w:rPr>
        <w:t>Research assistance, decodes ancient texts</w:t>
      </w:r>
    </w:p>
    <w:p>
      <w:pPr>
        <w:pStyle w:val="Heading3"/>
      </w:pPr>
      <w:r>
        <w:rPr>
          <w:color w:val="464646"/>
        </w:rPr>
        <w:t>Kael Dragonsbane (Hunter Ally) (CR 7)</w:t>
      </w:r>
    </w:p>
    <w:p>
      <w:r>
        <w:rPr>
          <w:sz w:val="22"/>
        </w:rPr>
      </w:r>
      <w:r>
        <w:rPr>
          <w:b/>
          <w:sz w:val="22"/>
        </w:rPr>
        <w:t>HP:</w:t>
      </w:r>
      <w:r>
        <w:rPr>
          <w:sz w:val="22"/>
        </w:rPr>
        <w:t>88 |</w:t>
      </w:r>
      <w:r>
        <w:rPr>
          <w:b/>
          <w:sz w:val="22"/>
        </w:rPr>
        <w:t>AC:</w:t>
      </w:r>
      <w:r>
        <w:rPr>
          <w:sz w:val="22"/>
        </w:rPr>
        <w:t>16 (studded leather) |</w:t>
      </w:r>
      <w:r>
        <w:rPr>
          <w:b/>
          <w:sz w:val="22"/>
        </w:rPr>
        <w:t>Speed:</w:t>
      </w:r>
      <w:r>
        <w:rPr>
          <w:sz w:val="22"/>
        </w:rPr>
        <w:t>30 ft</w:t>
      </w:r>
    </w:p>
    <w:p>
      <w:r>
        <w:rPr>
          <w:sz w:val="22"/>
        </w:rPr>
      </w:r>
      <w:r>
        <w:rPr>
          <w:b/>
          <w:sz w:val="22"/>
        </w:rPr>
        <w:t>Attacks:</w:t>
      </w:r>
      <w:r>
        <w:rPr>
          <w:sz w:val="22"/>
        </w:rPr>
        <w:t>Longbow +8 (1d8+4), Greatsword +7 (2d6+4)</w:t>
      </w:r>
    </w:p>
    <w:p>
      <w:r>
        <w:rPr>
          <w:sz w:val="22"/>
        </w:rPr>
      </w:r>
      <w:r>
        <w:rPr>
          <w:b/>
          <w:sz w:val="22"/>
        </w:rPr>
        <w:t>Special:</w:t>
      </w:r>
      <w:r>
        <w:rPr>
          <w:sz w:val="22"/>
        </w:rPr>
        <w:t>Extra Attack, Hunter's Mark, Colossus Slayer</w:t>
      </w:r>
    </w:p>
    <w:p>
      <w:r>
        <w:rPr>
          <w:sz w:val="22"/>
        </w:rPr>
      </w:r>
      <w:r>
        <w:rPr>
          <w:b/>
          <w:sz w:val="22"/>
        </w:rPr>
        <w:t>Tactics:</w:t>
      </w:r>
      <w:r>
        <w:rPr>
          <w:sz w:val="22"/>
        </w:rPr>
        <w:t>Ranged focus, marks biggest threat, mobile skirmisher</w:t>
      </w:r>
    </w:p>
    <w:p>
      <w:r>
        <w:rPr>
          <w:sz w:val="22"/>
        </w:rPr>
      </w:r>
      <w:r>
        <w:rPr>
          <w:b/>
          <w:sz w:val="22"/>
        </w:rPr>
        <w:t>Ally Benefit:</w:t>
      </w:r>
      <w:r>
        <w:rPr>
          <w:sz w:val="22"/>
        </w:rPr>
        <w:t>Tracking, survival, dragon knowledge</w:t>
      </w:r>
    </w:p>
    <w:p>
      <w:pPr>
        <w:pStyle w:val="Heading3"/>
      </w:pPr>
      <w:r>
        <w:rPr>
          <w:color w:val="464646"/>
        </w:rPr>
        <w:t>Captain Thalia Lightbringer (CR 8)</w:t>
      </w:r>
    </w:p>
    <w:p>
      <w:r>
        <w:rPr>
          <w:sz w:val="22"/>
        </w:rPr>
      </w:r>
      <w:r>
        <w:rPr>
          <w:b/>
          <w:sz w:val="22"/>
        </w:rPr>
        <w:t>HP:</w:t>
      </w:r>
      <w:r>
        <w:rPr>
          <w:sz w:val="22"/>
        </w:rPr>
        <w:t>110 |</w:t>
      </w:r>
      <w:r>
        <w:rPr>
          <w:b/>
          <w:sz w:val="22"/>
        </w:rPr>
        <w:t>AC:</w:t>
      </w:r>
      <w:r>
        <w:rPr>
          <w:sz w:val="22"/>
        </w:rPr>
        <w:t>18 (plate) |</w:t>
      </w:r>
      <w:r>
        <w:rPr>
          <w:b/>
          <w:sz w:val="22"/>
        </w:rPr>
        <w:t>Speed:</w:t>
      </w:r>
      <w:r>
        <w:rPr>
          <w:sz w:val="22"/>
        </w:rPr>
        <w:t>30 ft</w:t>
      </w:r>
    </w:p>
    <w:p>
      <w:r>
        <w:rPr>
          <w:sz w:val="22"/>
        </w:rPr>
      </w:r>
      <w:r>
        <w:rPr>
          <w:b/>
          <w:sz w:val="22"/>
        </w:rPr>
        <w:t>Attacks:</w:t>
      </w:r>
      <w:r>
        <w:rPr>
          <w:sz w:val="22"/>
        </w:rPr>
        <w:t>Longsword +7 (1d8+4 + 4d8 radiant Divine Smite)</w:t>
      </w:r>
    </w:p>
    <w:p>
      <w:r>
        <w:rPr>
          <w:sz w:val="22"/>
        </w:rPr>
      </w:r>
      <w:r>
        <w:rPr>
          <w:b/>
          <w:sz w:val="22"/>
        </w:rPr>
        <w:t>Special:</w:t>
      </w:r>
      <w:r>
        <w:rPr>
          <w:sz w:val="22"/>
        </w:rPr>
        <w:t>Divine Smite, Lay on Hands (65 HP), Aura of Protection (+3)</w:t>
      </w:r>
    </w:p>
    <w:p>
      <w:r>
        <w:rPr>
          <w:sz w:val="22"/>
        </w:rPr>
      </w:r>
      <w:r>
        <w:rPr>
          <w:b/>
          <w:sz w:val="22"/>
        </w:rPr>
        <w:t>Tactics:</w:t>
      </w:r>
      <w:r>
        <w:rPr>
          <w:sz w:val="22"/>
        </w:rPr>
        <w:t>Frontline tank, protects allies, smites powerful foes</w:t>
      </w:r>
    </w:p>
    <w:p>
      <w:r>
        <w:rPr>
          <w:sz w:val="22"/>
        </w:rPr>
      </w:r>
      <w:r>
        <w:rPr>
          <w:b/>
          <w:sz w:val="22"/>
        </w:rPr>
        <w:t>Ally Benefit:</w:t>
      </w:r>
      <w:r>
        <w:rPr>
          <w:sz w:val="22"/>
        </w:rPr>
        <w:t>Healing, moral support, protection aura</w:t>
      </w:r>
    </w:p>
    <w:p>
      <w:pPr>
        <w:pStyle w:val="Heading3"/>
      </w:pPr>
      <w:r>
        <w:rPr>
          <w:color w:val="464646"/>
        </w:rPr>
        <w:t>Old One-Eye (Ryldak - Red Dragon Ally) (CR 13)</w:t>
      </w:r>
    </w:p>
    <w:p>
      <w:r>
        <w:rPr>
          <w:sz w:val="22"/>
        </w:rPr>
      </w:r>
      <w:r>
        <w:rPr>
          <w:b/>
          <w:sz w:val="22"/>
        </w:rPr>
        <w:t>HP:</w:t>
      </w:r>
      <w:r>
        <w:rPr>
          <w:sz w:val="22"/>
        </w:rPr>
        <w:t>212 |</w:t>
      </w:r>
      <w:r>
        <w:rPr>
          <w:b/>
          <w:sz w:val="22"/>
        </w:rPr>
        <w:t>AC:</w:t>
      </w:r>
      <w:r>
        <w:rPr>
          <w:sz w:val="22"/>
        </w:rPr>
        <w:t>19 (natural) |</w:t>
      </w:r>
      <w:r>
        <w:rPr>
          <w:b/>
          <w:sz w:val="22"/>
        </w:rPr>
        <w:t>Speed:</w:t>
      </w:r>
      <w:r>
        <w:rPr>
          <w:sz w:val="22"/>
        </w:rPr>
        <w:t>40 ft, fly 80 ft</w:t>
      </w:r>
    </w:p>
    <w:p>
      <w:r>
        <w:rPr>
          <w:sz w:val="22"/>
        </w:rPr>
      </w:r>
      <w:r>
        <w:rPr>
          <w:b/>
          <w:sz w:val="22"/>
        </w:rPr>
        <w:t>Attacks:</w:t>
      </w:r>
      <w:r>
        <w:rPr>
          <w:sz w:val="22"/>
        </w:rPr>
        <w:t>Bite +12 (2d10+7 + 2d6 fire), Claws +12 (2d6+7)  2</w:t>
      </w:r>
    </w:p>
    <w:p>
      <w:r>
        <w:rPr>
          <w:sz w:val="22"/>
        </w:rPr>
      </w:r>
      <w:r>
        <w:rPr>
          <w:b/>
          <w:sz w:val="22"/>
        </w:rPr>
        <w:t>Special:</w:t>
      </w:r>
      <w:r>
        <w:rPr>
          <w:sz w:val="22"/>
        </w:rPr>
        <w:t>Fire Breath (18d6, DC 19 Dex), Legendary Actions (3/round)</w:t>
      </w:r>
    </w:p>
    <w:p>
      <w:r>
        <w:rPr>
          <w:sz w:val="22"/>
        </w:rPr>
      </w:r>
      <w:r>
        <w:rPr>
          <w:b/>
          <w:sz w:val="22"/>
        </w:rPr>
        <w:t>Tactics:</w:t>
      </w:r>
      <w:r>
        <w:rPr>
          <w:sz w:val="22"/>
        </w:rPr>
        <w:t>Aerial superiority, breath weapon opener, legendary tail/wing</w:t>
      </w:r>
    </w:p>
    <w:p>
      <w:r>
        <w:rPr>
          <w:sz w:val="22"/>
        </w:rPr>
      </w:r>
      <w:r>
        <w:rPr>
          <w:b/>
          <w:sz w:val="22"/>
        </w:rPr>
        <w:t>Ally Benefit:</w:t>
      </w:r>
      <w:r>
        <w:rPr>
          <w:sz w:val="22"/>
        </w:rPr>
        <w:t>Transportation, ancient knowledge, final battle support</w:t>
      </w:r>
    </w:p>
    <w:p>
      <w:r>
        <w:rPr>
          <w:sz w:val="22"/>
        </w:rPr>
      </w:r>
      <w:r>
        <w:rPr>
          <w:b/>
          <w:sz w:val="22"/>
        </w:rPr>
        <w:t>Note:</w:t>
      </w:r>
      <w:r>
        <w:rPr>
          <w:sz w:val="22"/>
        </w:rPr>
        <w:t>Will sacrifice self for heroes if necessary</w:t>
      </w:r>
    </w:p>
    <w:p>
      <w:pPr>
        <w:pStyle w:val="Heading3"/>
      </w:pPr>
      <w:r>
        <w:rPr>
          <w:color w:val="464646"/>
        </w:rPr>
        <w:t>Lord Shadows Blackwood (CR 15-17)</w:t>
      </w:r>
    </w:p>
    <w:p>
      <w:r>
        <w:rPr>
          <w:sz w:val="22"/>
        </w:rPr>
      </w:r>
      <w:r>
        <w:rPr>
          <w:b/>
          <w:sz w:val="22"/>
        </w:rPr>
        <w:t>HP:</w:t>
      </w:r>
      <w:r>
        <w:rPr>
          <w:sz w:val="22"/>
        </w:rPr>
        <w:t>180-270 (increases per phase) |</w:t>
      </w:r>
      <w:r>
        <w:rPr>
          <w:b/>
          <w:sz w:val="22"/>
        </w:rPr>
        <w:t>AC:</w:t>
      </w:r>
      <w:r>
        <w:rPr>
          <w:sz w:val="22"/>
        </w:rPr>
        <w:t>17 (magic robes) |</w:t>
      </w:r>
      <w:r>
        <w:rPr>
          <w:b/>
          <w:sz w:val="22"/>
        </w:rPr>
        <w:t>Speed:</w:t>
      </w:r>
      <w:r>
        <w:rPr>
          <w:sz w:val="22"/>
        </w:rPr>
        <w:t>30 ft</w:t>
      </w:r>
    </w:p>
    <w:p>
      <w:r>
        <w:rPr>
          <w:sz w:val="22"/>
        </w:rPr>
      </w:r>
      <w:r>
        <w:rPr>
          <w:b/>
          <w:sz w:val="22"/>
        </w:rPr>
        <w:t>Attacks:</w:t>
      </w:r>
      <w:r>
        <w:rPr>
          <w:sz w:val="22"/>
        </w:rPr>
        <w:t>Reality Beam +11 (6d8 force), Staff +6 (1d8+1)</w:t>
      </w:r>
    </w:p>
    <w:p>
      <w:r>
        <w:rPr>
          <w:sz w:val="22"/>
        </w:rPr>
      </w:r>
      <w:r>
        <w:rPr>
          <w:b/>
          <w:sz w:val="22"/>
        </w:rPr>
        <w:t>Special:</w:t>
      </w:r>
      <w:r>
        <w:rPr>
          <w:sz w:val="22"/>
        </w:rPr>
        <w:t>Legendary Resistance (3/day), Reality Manipulation, Spellcasting (20th wizard)</w:t>
      </w:r>
    </w:p>
    <w:p>
      <w:r>
        <w:rPr>
          <w:sz w:val="22"/>
        </w:rPr>
      </w:r>
      <w:r>
        <w:rPr>
          <w:b/>
          <w:sz w:val="22"/>
        </w:rPr>
        <w:t>Three Phases:</w:t>
      </w:r>
      <w:r>
        <w:rPr>
          <w:sz w:val="22"/>
        </w:rPr>
      </w:r>
    </w:p>
    <w:p>
      <w:pPr>
        <w:pStyle w:val="ListBullet"/>
        <w:spacing w:after="40"/>
      </w:pPr>
      <w:r>
        <w:t>Phase 1 (CR 15): Testing heroes, 8th level spells max</w:t>
      </w:r>
    </w:p>
    <w:p>
      <w:pPr>
        <w:pStyle w:val="ListBullet"/>
        <w:spacing w:after="40"/>
      </w:pPr>
      <w:r>
        <w:t>Phase 2 (CR 16): Serious threat, 9th level spells</w:t>
      </w:r>
    </w:p>
    <w:p>
      <w:pPr>
        <w:pStyle w:val="ListBullet"/>
        <w:spacing w:after="40"/>
      </w:pPr>
      <w:r>
        <w:t>Phase 3 (CR 17): Desperate, *wish* available, reality breaks down</w:t>
      </w:r>
    </w:p>
    <w:p>
      <w:r>
        <w:rPr>
          <w:sz w:val="22"/>
        </w:rPr>
      </w:r>
      <w:r>
        <w:rPr>
          <w:b/>
          <w:sz w:val="22"/>
        </w:rPr>
        <w:t>Tactics Phase 1:</w:t>
      </w:r>
      <w:r>
        <w:rPr>
          <w:sz w:val="22"/>
        </w:rPr>
        <w:t>Illusions, battlefield control, tests party abilities</w:t>
      </w:r>
    </w:p>
    <w:p>
      <w:r>
        <w:rPr>
          <w:sz w:val="22"/>
        </w:rPr>
      </w:r>
      <w:r>
        <w:rPr>
          <w:b/>
          <w:sz w:val="22"/>
        </w:rPr>
        <w:t>Tactics Phase 2:</w:t>
      </w:r>
      <w:r>
        <w:rPr>
          <w:sz w:val="22"/>
        </w:rPr>
        <w:t>Lethal spells, summons minions, no mercy</w:t>
      </w:r>
    </w:p>
    <w:p>
      <w:r>
        <w:rPr>
          <w:sz w:val="22"/>
        </w:rPr>
      </w:r>
      <w:r>
        <w:rPr>
          <w:b/>
          <w:sz w:val="22"/>
        </w:rPr>
        <w:t>Tactics Phase 3:</w:t>
      </w:r>
      <w:r>
        <w:rPr>
          <w:sz w:val="22"/>
        </w:rPr>
        <w:t>Reality warping, *time stop*, *power word kill*, all-out assault</w:t>
      </w:r>
    </w:p>
    <w:p>
      <w:r>
        <w:rPr>
          <w:sz w:val="22"/>
        </w:rPr>
      </w:r>
      <w:r>
        <w:rPr>
          <w:b/>
          <w:sz w:val="22"/>
        </w:rPr>
        <w:t>Key Weakness:</w:t>
      </w:r>
      <w:r>
        <w:rPr>
          <w:sz w:val="22"/>
        </w:rPr>
        <w:t>Can be reasoned with between phases, sympathy affects difficulty</w:t>
      </w:r>
    </w:p>
    <w:p>
      <w:r>
        <w:rPr>
          <w:sz w:val="22"/>
        </w:rPr>
      </w:r>
      <w:r>
        <w:rPr>
          <w:b/>
          <w:sz w:val="22"/>
        </w:rPr>
        <w:t>Legendary Actions:</w:t>
      </w:r>
      <w:r>
        <w:rPr>
          <w:sz w:val="22"/>
        </w:rPr>
        <w:t>Cast cantrip (1), Reality Warp - terrain change (2), Summon Shadows (2), Cast Spell 5th or lower (3)</w:t>
      </w:r>
    </w:p>
    <w:p>
      <w:pPr>
        <w:pStyle w:val="Heading2"/>
      </w:pPr>
      <w:r>
        <w:rPr>
          <w:color w:val="2F4F4F"/>
        </w:rPr>
        <w:t>STATUS EFFECT QUICK REFERENCE</w:t>
      </w:r>
    </w:p>
    <w:p>
      <w:pPr>
        <w:pStyle w:val="Heading3"/>
      </w:pPr>
      <w:r>
        <w:rPr>
          <w:color w:val="464646"/>
        </w:rPr>
        <w:t>Common Conditions</w:t>
      </w:r>
    </w:p>
    <w:p>
      <w:pPr>
        <w:pStyle w:val="ListBullet"/>
        <w:spacing w:after="40"/>
      </w:pPr>
      <w:r>
        <w:t>Blinded: Can't see, auto-fail sight checks, attacks disadvantage, attacks against advantage</w:t>
      </w:r>
    </w:p>
    <w:p>
      <w:pPr>
        <w:pStyle w:val="ListBullet"/>
        <w:spacing w:after="40"/>
      </w:pPr>
      <w:r>
        <w:t>Charmed: Can't attack charmer, charmer has advantage on social checks</w:t>
      </w:r>
    </w:p>
    <w:p>
      <w:pPr>
        <w:pStyle w:val="ListBullet"/>
        <w:spacing w:after="40"/>
      </w:pPr>
      <w:r>
        <w:t>Frightened: Disadvantage on checks/attacks while source visible, can't move closer</w:t>
      </w:r>
    </w:p>
    <w:p>
      <w:pPr>
        <w:pStyle w:val="ListBullet"/>
        <w:spacing w:after="40"/>
      </w:pPr>
      <w:r>
        <w:t>Grappled: Speed 0, ends if grappler incapacitated</w:t>
      </w:r>
    </w:p>
    <w:p>
      <w:pPr>
        <w:pStyle w:val="ListBullet"/>
        <w:spacing w:after="40"/>
      </w:pPr>
      <w:r>
        <w:t>Paralyzed: Incapacitated, auto-fail Str/Dex saves, attacks within 5ft are crits</w:t>
      </w:r>
    </w:p>
    <w:p>
      <w:pPr>
        <w:pStyle w:val="ListBullet"/>
        <w:spacing w:after="40"/>
      </w:pPr>
      <w:r>
        <w:t>Poisoned: Disadvantage on attack rolls and ability checks</w:t>
      </w:r>
    </w:p>
    <w:p>
      <w:pPr>
        <w:pStyle w:val="ListBullet"/>
        <w:spacing w:after="40"/>
      </w:pPr>
      <w:r>
        <w:t>Prone: Disadvantage on attacks, melee attacks against advantage, ranged disadvantage</w:t>
      </w:r>
    </w:p>
    <w:p>
      <w:pPr>
        <w:pStyle w:val="ListBullet"/>
        <w:spacing w:after="40"/>
      </w:pPr>
      <w:r>
        <w:t>Restrained: Speed 0, disadvantage on attacks and Dex saves, attacks against advantage</w:t>
      </w:r>
    </w:p>
    <w:p>
      <w:pPr>
        <w:pStyle w:val="ListBullet"/>
        <w:spacing w:after="40"/>
      </w:pPr>
      <w:r>
        <w:t>Stunned: Incapacitated, auto-fail Str/Dex saves, attacks against advantage</w:t>
      </w:r>
    </w:p>
    <w:p>
      <w:pPr>
        <w:pStyle w:val="ListBullet"/>
        <w:spacing w:after="40"/>
      </w:pPr>
      <w:r>
        <w:t>Unconscious: Incapacitated, auto-fail Str/Dex saves, attacks within 5ft are crits</w:t>
      </w:r>
    </w:p>
    <w:p>
      <w:pPr>
        <w:pStyle w:val="Heading3"/>
      </w:pPr>
      <w:r>
        <w:rPr>
          <w:color w:val="464646"/>
        </w:rPr>
        <w:t>Reality-Warped Conditions (Act III)</w:t>
      </w:r>
    </w:p>
    <w:p>
      <w:pPr>
        <w:pStyle w:val="ListBullet"/>
        <w:spacing w:after="40"/>
      </w:pPr>
      <w:r>
        <w:t>Temporal Displacement: Skip next turn (save ends)</w:t>
      </w:r>
    </w:p>
    <w:p>
      <w:pPr>
        <w:pStyle w:val="ListBullet"/>
        <w:spacing w:after="40"/>
      </w:pPr>
      <w:r>
        <w:t>Spatial Distortion: Teleport 30 ft random direction at turn start</w:t>
      </w:r>
    </w:p>
    <w:p>
      <w:pPr>
        <w:pStyle w:val="ListBullet"/>
        <w:spacing w:after="40"/>
      </w:pPr>
      <w:r>
        <w:t>Probability Shift: Reroll one d20 per turn, DM chooses which result applies</w:t>
      </w:r>
    </w:p>
    <w:p>
      <w:pPr>
        <w:pStyle w:val="ListBullet"/>
        <w:spacing w:after="40"/>
      </w:pPr>
      <w:r>
        <w:t>Dimensional Phasing: 50% miss chance on all attacks against/by you</w:t>
      </w:r>
    </w:p>
    <w:p>
      <w:pPr>
        <w:pStyle w:val="Heading3"/>
      </w:pPr>
      <w:r>
        <w:rPr>
          <w:color w:val="464646"/>
        </w:rPr>
        <w:t>Exhaustion Levels</w:t>
      </w:r>
    </w:p>
    <w:p>
      <w:pPr>
        <w:spacing w:after="80"/>
      </w:pPr>
      <w:r>
        <w:t>1. Disadvantage on ability checks</w:t>
      </w:r>
    </w:p>
    <w:p>
      <w:pPr>
        <w:spacing w:after="80"/>
      </w:pPr>
      <w:r>
        <w:t>2. Speed halved</w:t>
      </w:r>
    </w:p>
    <w:p>
      <w:pPr>
        <w:spacing w:after="80"/>
      </w:pPr>
      <w:r>
        <w:t>3. Disadvantage on attack rolls and saving throws</w:t>
      </w:r>
    </w:p>
    <w:p>
      <w:pPr>
        <w:spacing w:after="80"/>
      </w:pPr>
      <w:r>
        <w:t>4. Hit point maximum halved</w:t>
      </w:r>
    </w:p>
    <w:p>
      <w:pPr>
        <w:spacing w:after="80"/>
      </w:pPr>
      <w:r>
        <w:t>5. Speed reduced to 0</w:t>
      </w:r>
    </w:p>
    <w:p>
      <w:pPr>
        <w:spacing w:after="80"/>
      </w:pPr>
      <w:r>
        <w:t>6. Death</w:t>
      </w:r>
    </w:p>
    <w:p>
      <w:pPr>
        <w:pStyle w:val="Heading2"/>
      </w:pPr>
      <w:r>
        <w:rPr>
          <w:color w:val="2F4F4F"/>
        </w:rPr>
        <w:t>QUICK RULES REMINDERS</w:t>
      </w:r>
    </w:p>
    <w:p>
      <w:pPr>
        <w:pStyle w:val="Heading3"/>
      </w:pPr>
      <w:r>
        <w:rPr>
          <w:color w:val="464646"/>
        </w:rPr>
        <w:t>Action Economy</w:t>
      </w:r>
    </w:p>
    <w:p>
      <w:pPr>
        <w:pStyle w:val="ListBullet"/>
        <w:spacing w:after="40"/>
      </w:pPr>
      <w:r>
        <w:t>Action: Attack, Cast Spell, Dash, Disengage, Dodge, Help, Hide, Ready, Search, Use Object</w:t>
      </w:r>
    </w:p>
    <w:p>
      <w:pPr>
        <w:pStyle w:val="ListBullet"/>
        <w:spacing w:after="40"/>
      </w:pPr>
      <w:r>
        <w:t>Bonus Action: Specific abilities only (class features, bonus action spells)</w:t>
      </w:r>
    </w:p>
    <w:p>
      <w:pPr>
        <w:pStyle w:val="ListBullet"/>
        <w:spacing w:after="40"/>
      </w:pPr>
      <w:r>
        <w:t>Reaction: Opportunity Attack, Ready action trigger, specific abilities (Shield, Counterspell)</w:t>
      </w:r>
    </w:p>
    <w:p>
      <w:pPr>
        <w:pStyle w:val="ListBullet"/>
        <w:spacing w:after="40"/>
      </w:pPr>
      <w:r>
        <w:t>Movement: Can split before/after action, difficult terrain costs 2 ft per 1 ft</w:t>
      </w:r>
    </w:p>
    <w:p>
      <w:pPr>
        <w:pStyle w:val="ListBullet"/>
        <w:spacing w:after="40"/>
      </w:pPr>
      <w:r>
        <w:t>Free: Drop item, brief communication (6 seconds), interact with one object</w:t>
      </w:r>
    </w:p>
    <w:p>
      <w:pPr>
        <w:pStyle w:val="Heading3"/>
      </w:pPr>
      <w:r>
        <w:rPr>
          <w:color w:val="464646"/>
        </w:rPr>
        <w:t>Advantage/Disadvantage</w:t>
      </w:r>
    </w:p>
    <w:p>
      <w:pPr>
        <w:pStyle w:val="ListBullet"/>
        <w:spacing w:after="40"/>
      </w:pPr>
      <w:r>
        <w:t>Roll 2d20, take higher (advantage) or lower (disadvantage)</w:t>
      </w:r>
    </w:p>
    <w:p>
      <w:pPr>
        <w:pStyle w:val="ListBullet"/>
        <w:spacing w:after="40"/>
      </w:pPr>
      <w:r>
        <w:t>Multiple sources don't stack</w:t>
      </w:r>
    </w:p>
    <w:p>
      <w:pPr>
        <w:pStyle w:val="ListBullet"/>
        <w:spacing w:after="40"/>
      </w:pPr>
      <w:r>
        <w:t>Any advantage + any disadvantage = straight roll</w:t>
      </w:r>
    </w:p>
    <w:p>
      <w:pPr>
        <w:pStyle w:val="Heading3"/>
      </w:pPr>
      <w:r>
        <w:rPr>
          <w:color w:val="464646"/>
        </w:rPr>
        <w:t>Cover</w:t>
      </w:r>
    </w:p>
    <w:p>
      <w:pPr>
        <w:pStyle w:val="ListBullet"/>
        <w:spacing w:after="40"/>
      </w:pPr>
      <w:r>
        <w:t>Half Cover: +2 AC and Dex saves (low wall, furniture)</w:t>
      </w:r>
    </w:p>
    <w:p>
      <w:pPr>
        <w:pStyle w:val="ListBullet"/>
        <w:spacing w:after="40"/>
      </w:pPr>
      <w:r>
        <w:t>Three-Quarters Cover: +5 AC and Dex saves (portcullis, arrow slit)</w:t>
      </w:r>
    </w:p>
    <w:p>
      <w:pPr>
        <w:pStyle w:val="ListBullet"/>
        <w:spacing w:after="40"/>
      </w:pPr>
      <w:r>
        <w:t>Full Cover: Can't be targeted directly (completely behind wall)</w:t>
      </w:r>
    </w:p>
    <w:p>
      <w:pPr>
        <w:pStyle w:val="Heading3"/>
      </w:pPr>
      <w:r>
        <w:rPr>
          <w:color w:val="464646"/>
        </w:rPr>
        <w:t>Stealth &amp; Invisibility</w:t>
      </w:r>
    </w:p>
    <w:p>
      <w:pPr>
        <w:pStyle w:val="ListBullet"/>
        <w:spacing w:after="40"/>
      </w:pPr>
      <w:r>
        <w:t>Heavily Obscured = Blinded condition for creatures trying to see you</w:t>
      </w:r>
    </w:p>
    <w:p>
      <w:pPr>
        <w:pStyle w:val="ListBullet"/>
        <w:spacing w:after="40"/>
      </w:pPr>
      <w:r>
        <w:t>Lightly Obscured = Disadvantage on Perception checks to see you</w:t>
      </w:r>
    </w:p>
    <w:p>
      <w:pPr>
        <w:pStyle w:val="ListBullet"/>
        <w:spacing w:after="40"/>
      </w:pPr>
      <w:r>
        <w:t>Hidden = Advantage on attack, attacks against have disadvantage, location unknown</w:t>
      </w:r>
    </w:p>
    <w:p>
      <w:pPr>
        <w:pStyle w:val="ListBullet"/>
        <w:spacing w:after="40"/>
      </w:pPr>
      <w:r>
        <w:t>Invisible = As Hidden, but remain invisible even after attacking until effect ends</w:t>
      </w:r>
    </w:p>
    <w:p>
      <w:pPr>
        <w:pStyle w:val="Heading3"/>
      </w:pPr>
      <w:r>
        <w:rPr>
          <w:color w:val="464646"/>
        </w:rPr>
        <w:t>Concentration</w:t>
      </w:r>
    </w:p>
    <w:p>
      <w:pPr>
        <w:pStyle w:val="ListBullet"/>
        <w:spacing w:after="40"/>
      </w:pPr>
      <w:r>
        <w:t>Many spells require concentration</w:t>
      </w:r>
    </w:p>
    <w:p>
      <w:pPr>
        <w:pStyle w:val="ListBullet"/>
        <w:spacing w:after="40"/>
      </w:pPr>
      <w:r>
        <w:t>Can only concentrate on one spell at a time</w:t>
      </w:r>
    </w:p>
    <w:p>
      <w:pPr>
        <w:pStyle w:val="ListBullet"/>
        <w:spacing w:after="40"/>
      </w:pPr>
      <w:r>
        <w:t>Concentration breaks if: caster casts another concentration spell, takes damage (DC 10 or half damage, whichever higher Con save), incapacitated, killed, or DM-determined distraction</w:t>
      </w:r>
    </w:p>
    <w:p>
      <w:pPr>
        <w:pStyle w:val="ListBullet"/>
        <w:spacing w:after="40"/>
      </w:pPr>
      <w:r>
        <w:t>Spells like *counterspell* and *dispel magic* can end concentration spells</w:t>
      </w:r>
    </w:p>
    <w:p>
      <w:pPr>
        <w:pStyle w:val="Heading2"/>
      </w:pPr>
      <w:r>
        <w:rPr>
          <w:color w:val="2F4F4F"/>
        </w:rPr>
        <w:t>DOWNTIME ACTIVITIES</w:t>
      </w:r>
    </w:p>
    <w:p>
      <w:pPr>
        <w:pStyle w:val="Heading3"/>
      </w:pPr>
      <w:r>
        <w:rPr>
          <w:color w:val="464646"/>
        </w:rPr>
        <w:t>Between Quests (1-7 days)</w:t>
      </w:r>
    </w:p>
    <w:p>
      <w:pPr>
        <w:pStyle w:val="ListBullet"/>
        <w:spacing w:after="40"/>
      </w:pPr>
      <w:r>
        <w:t>Training: Learn tool, language, or skill (250 days total, 1 gp/day minimum)</w:t>
      </w:r>
    </w:p>
    <w:p>
      <w:pPr>
        <w:pStyle w:val="ListBullet"/>
        <w:spacing w:after="40"/>
      </w:pPr>
      <w:r>
        <w:t>Crafting: Create magic items or equipment (progress varies by rarity)</w:t>
      </w:r>
    </w:p>
    <w:p>
      <w:pPr>
        <w:pStyle w:val="ListBullet"/>
        <w:spacing w:after="40"/>
      </w:pPr>
      <w:r>
        <w:t>Research: Learn about Blackwood history, Sundering mechanics, Lord Shadows (100 gp per week, INT check)</w:t>
      </w:r>
    </w:p>
    <w:p>
      <w:pPr>
        <w:pStyle w:val="ListBullet"/>
        <w:spacing w:after="40"/>
      </w:pPr>
      <w:r>
        <w:t>Carousing: Make contacts in settlements (25 gp per week, potential complications)</w:t>
      </w:r>
    </w:p>
    <w:p>
      <w:pPr>
        <w:pStyle w:val="ListBullet"/>
        <w:spacing w:after="40"/>
      </w:pPr>
      <w:r>
        <w:t>Crime: Risky income (25-50 gp per week, risk of arrest/combat)</w:t>
      </w:r>
    </w:p>
    <w:p>
      <w:pPr>
        <w:pStyle w:val="ListBullet"/>
        <w:spacing w:after="40"/>
      </w:pPr>
      <w:r>
        <w:t>Work: Safe income (1-5 gp per day for skilled labor)</w:t>
      </w:r>
    </w:p>
    <w:p>
      <w:pPr>
        <w:pStyle w:val="ListBullet"/>
        <w:spacing w:after="40"/>
      </w:pPr>
      <w:r>
        <w:t>Rally Support: Gain allies for final battle (Persuasion checks, various costs)</w:t>
      </w:r>
    </w:p>
    <w:p>
      <w:pPr>
        <w:pStyle w:val="Heading3"/>
      </w:pPr>
      <w:r>
        <w:rPr>
          <w:color w:val="464646"/>
        </w:rPr>
        <w:t>Between Acts (Weeks-Months)</w:t>
      </w:r>
    </w:p>
    <w:p>
      <w:pPr>
        <w:pStyle w:val="ListBullet"/>
        <w:spacing w:after="40"/>
      </w:pPr>
      <w:r>
        <w:t>Ally relationships deepen (potential romances, deep friendships)</w:t>
      </w:r>
    </w:p>
    <w:p>
      <w:pPr>
        <w:pStyle w:val="ListBullet"/>
        <w:spacing w:after="40"/>
      </w:pPr>
      <w:r>
        <w:t>Research House Blackwood extensively</w:t>
      </w:r>
    </w:p>
    <w:p>
      <w:pPr>
        <w:pStyle w:val="ListBullet"/>
        <w:spacing w:after="40"/>
      </w:pPr>
      <w:r>
        <w:t>Build political connections</w:t>
      </w:r>
    </w:p>
    <w:p>
      <w:pPr>
        <w:pStyle w:val="ListBullet"/>
        <w:spacing w:after="40"/>
      </w:pPr>
      <w:r>
        <w:t>Establish safe houses and supply caches</w:t>
      </w:r>
    </w:p>
    <w:p>
      <w:pPr>
        <w:pStyle w:val="ListBullet"/>
        <w:spacing w:after="40"/>
      </w:pPr>
      <w:r>
        <w:t>Prepare for final confrontation (gather intelligence, study enemy)</w:t>
      </w:r>
    </w:p>
    <w:p>
      <w:pPr>
        <w:pStyle w:val="ListBullet"/>
        <w:spacing w:after="40"/>
      </w:pPr>
      <w:r>
        <w:t>Train NPCs or militia for final battle</w:t>
      </w:r>
    </w:p>
    <w:p>
      <w:pPr>
        <w:pStyle w:val="Heading3"/>
      </w:pPr>
      <w:r>
        <w:rPr>
          <w:color w:val="464646"/>
        </w:rPr>
        <w:t>Special Downtime - Truth Investigation</w:t>
      </w:r>
    </w:p>
    <w:p>
      <w:pPr>
        <w:pStyle w:val="ListBullet"/>
        <w:spacing w:after="40"/>
      </w:pPr>
      <w:r>
        <w:t>Interviewing Witnesses: Find elderly people who remember the Blackwood trial (History/Investigation)</w:t>
      </w:r>
    </w:p>
    <w:p>
      <w:pPr>
        <w:pStyle w:val="ListBullet"/>
        <w:spacing w:after="40"/>
      </w:pPr>
      <w:r>
        <w:t>Archive Diving: Research old records (Investigation/Arcana)</w:t>
      </w:r>
    </w:p>
    <w:p>
      <w:pPr>
        <w:pStyle w:val="ListBullet"/>
        <w:spacing w:after="40"/>
      </w:pPr>
      <w:r>
        <w:t>Building Public Support: Prepare public for truth revelation (Persuasion/Performance)</w:t>
      </w:r>
    </w:p>
    <w:p>
      <w:pPr>
        <w:pStyle w:val="ListBullet"/>
        <w:spacing w:after="40"/>
      </w:pPr>
      <w:r>
        <w:t>Counter-Propaganda: Fight kingdom lies about House Blackwood (Deception/Persuasion)</w:t>
      </w:r>
    </w:p>
    <w:p>
      <w:pPr>
        <w:pStyle w:val="Heading2"/>
      </w:pPr>
      <w:r>
        <w:rPr>
          <w:color w:val="2F4F4F"/>
        </w:rPr>
        <w:t>NPC MOTIVATIONS &amp; SECRETS</w:t>
      </w:r>
    </w:p>
    <w:p>
      <w:pPr>
        <w:pStyle w:val="Heading3"/>
      </w:pPr>
      <w:r>
        <w:rPr>
          <w:color w:val="464646"/>
        </w:rPr>
        <w:t>Act I NPCs</w:t>
      </w:r>
    </w:p>
    <w:p>
      <w:r>
        <w:rPr>
          <w:sz w:val="22"/>
        </w:rPr>
      </w:r>
      <w:r>
        <w:rPr>
          <w:b/>
          <w:sz w:val="22"/>
        </w:rPr>
        <w:t>Elder Thom Oakheart</w:t>
      </w:r>
      <w:r>
        <w:rPr>
          <w:sz w:val="22"/>
        </w:rPr>
      </w:r>
    </w:p>
    <w:p>
      <w:pPr>
        <w:pStyle w:val="ListBullet"/>
        <w:spacing w:after="40"/>
      </w:pPr>
      <w:r>
        <w:t>Motivation: Protect village, find truth about nephew Marcus's disappearance</w:t>
      </w:r>
    </w:p>
    <w:p>
      <w:pPr>
        <w:pStyle w:val="ListBullet"/>
        <w:spacing w:after="40"/>
      </w:pPr>
      <w:r>
        <w:t>Secret: Blames himself for not taking Marcus's concerns seriously</w:t>
      </w:r>
    </w:p>
    <w:p>
      <w:pPr>
        <w:pStyle w:val="ListBullet"/>
        <w:spacing w:after="40"/>
      </w:pPr>
      <w:r>
        <w:t>Will Help: Anyone investigating Unbound or stopping cult</w:t>
      </w:r>
    </w:p>
    <w:p>
      <w:pPr>
        <w:pStyle w:val="ListBullet"/>
        <w:spacing w:after="40"/>
      </w:pPr>
      <w:r>
        <w:t>Won't Help: Those who endanger innocent villagers</w:t>
      </w:r>
    </w:p>
    <w:p>
      <w:r>
        <w:rPr>
          <w:sz w:val="22"/>
        </w:rPr>
      </w:r>
      <w:r>
        <w:rPr>
          <w:b/>
          <w:sz w:val="22"/>
        </w:rPr>
        <w:t>Garrett the Mason</w:t>
      </w:r>
      <w:r>
        <w:rPr>
          <w:sz w:val="22"/>
        </w:rPr>
      </w:r>
    </w:p>
    <w:p>
      <w:pPr>
        <w:pStyle w:val="ListBullet"/>
        <w:spacing w:after="40"/>
      </w:pPr>
      <w:r>
        <w:t>Motivation: Was seeking purpose, fell for Unbound recruitment</w:t>
      </w:r>
    </w:p>
    <w:p>
      <w:pPr>
        <w:pStyle w:val="ListBullet"/>
        <w:spacing w:after="40"/>
      </w:pPr>
      <w:r>
        <w:t>Secret: Doesn't fully believe in Lord Shadows' plan, joined out of desperation</w:t>
      </w:r>
    </w:p>
    <w:p>
      <w:pPr>
        <w:pStyle w:val="ListBullet"/>
        <w:spacing w:after="40"/>
      </w:pPr>
      <w:r>
        <w:t>Will Help: If shown mercy, provides crucial intelligence</w:t>
      </w:r>
    </w:p>
    <w:p>
      <w:pPr>
        <w:pStyle w:val="ListBullet"/>
        <w:spacing w:after="40"/>
      </w:pPr>
      <w:r>
        <w:t>Won't Help: If executed or permanently imprisoned without trial</w:t>
      </w:r>
    </w:p>
    <w:p>
      <w:r>
        <w:rPr>
          <w:sz w:val="22"/>
        </w:rPr>
      </w:r>
      <w:r>
        <w:rPr>
          <w:b/>
          <w:sz w:val="22"/>
        </w:rPr>
        <w:t>Captain Roderic Ironfist</w:t>
      </w:r>
      <w:r>
        <w:rPr>
          <w:sz w:val="22"/>
        </w:rPr>
      </w:r>
    </w:p>
    <w:p>
      <w:pPr>
        <w:pStyle w:val="ListBullet"/>
        <w:spacing w:after="40"/>
      </w:pPr>
      <w:r>
        <w:t>Motivation: Maintain law and order, protect citizens</w:t>
      </w:r>
    </w:p>
    <w:p>
      <w:pPr>
        <w:pStyle w:val="ListBullet"/>
        <w:spacing w:after="40"/>
      </w:pPr>
      <w:r>
        <w:t>Secret: Suspects kingdom nobles are corrupt, loses sleep over it</w:t>
      </w:r>
    </w:p>
    <w:p>
      <w:pPr>
        <w:pStyle w:val="ListBullet"/>
        <w:spacing w:after="40"/>
      </w:pPr>
      <w:r>
        <w:t>Will Help: Lawful parties fighting clear threats</w:t>
      </w:r>
    </w:p>
    <w:p>
      <w:pPr>
        <w:pStyle w:val="ListBullet"/>
        <w:spacing w:after="40"/>
      </w:pPr>
      <w:r>
        <w:t>Won't Help: Criminals or those who threaten stability</w:t>
      </w:r>
    </w:p>
    <w:p>
      <w:pPr>
        <w:pStyle w:val="Heading3"/>
      </w:pPr>
      <w:r>
        <w:rPr>
          <w:color w:val="464646"/>
        </w:rPr>
        <w:t>Act II NPCs</w:t>
      </w:r>
    </w:p>
    <w:p>
      <w:r>
        <w:rPr>
          <w:sz w:val="22"/>
        </w:rPr>
      </w:r>
      <w:r>
        <w:rPr>
          <w:b/>
          <w:sz w:val="22"/>
        </w:rPr>
        <w:t>Professor Miranda Questseeker</w:t>
      </w:r>
      <w:r>
        <w:rPr>
          <w:sz w:val="22"/>
        </w:rPr>
      </w:r>
    </w:p>
    <w:p>
      <w:pPr>
        <w:pStyle w:val="ListBullet"/>
        <w:spacing w:after="40"/>
      </w:pPr>
      <w:r>
        <w:t>Motivation: Uncover historical truth, academic integrity</w:t>
      </w:r>
    </w:p>
    <w:p>
      <w:pPr>
        <w:pStyle w:val="ListBullet"/>
        <w:spacing w:after="40"/>
      </w:pPr>
      <w:r>
        <w:t>Secret: Her research already suggested Blackwoods were innocent</w:t>
      </w:r>
    </w:p>
    <w:p>
      <w:pPr>
        <w:pStyle w:val="ListBullet"/>
        <w:spacing w:after="40"/>
      </w:pPr>
      <w:r>
        <w:t>Will Help: Anyone seeking truth about history</w:t>
      </w:r>
    </w:p>
    <w:p>
      <w:pPr>
        <w:pStyle w:val="ListBullet"/>
        <w:spacing w:after="40"/>
      </w:pPr>
      <w:r>
        <w:t>Won't Help: Those who want to bury the truth</w:t>
      </w:r>
    </w:p>
    <w:p>
      <w:r>
        <w:rPr>
          <w:sz w:val="22"/>
        </w:rPr>
      </w:r>
      <w:r>
        <w:rPr>
          <w:b/>
          <w:sz w:val="22"/>
        </w:rPr>
        <w:t>Kael Dragonsbane</w:t>
      </w:r>
      <w:r>
        <w:rPr>
          <w:sz w:val="22"/>
        </w:rPr>
      </w:r>
    </w:p>
    <w:p>
      <w:pPr>
        <w:pStyle w:val="ListBullet"/>
        <w:spacing w:after="40"/>
      </w:pPr>
      <w:r>
        <w:t>Motivation: Protect people from monsters (including dragons)</w:t>
      </w:r>
    </w:p>
    <w:p>
      <w:pPr>
        <w:pStyle w:val="ListBullet"/>
        <w:spacing w:after="40"/>
      </w:pPr>
      <w:r>
        <w:t>Secret: Respects dragons as worthy opponents, not evil</w:t>
      </w:r>
    </w:p>
    <w:p>
      <w:pPr>
        <w:pStyle w:val="ListBullet"/>
        <w:spacing w:after="40"/>
      </w:pPr>
      <w:r>
        <w:t>Will Help: In hunting/tracking, fighting monsters</w:t>
      </w:r>
    </w:p>
    <w:p>
      <w:pPr>
        <w:pStyle w:val="ListBullet"/>
        <w:spacing w:after="40"/>
      </w:pPr>
      <w:r>
        <w:t>Won't Help: Senseless slaughter of creatures</w:t>
      </w:r>
    </w:p>
    <w:p>
      <w:r>
        <w:rPr>
          <w:sz w:val="22"/>
        </w:rPr>
      </w:r>
      <w:r>
        <w:rPr>
          <w:b/>
          <w:sz w:val="22"/>
        </w:rPr>
        <w:t>Captain Thalia Lightbringer</w:t>
      </w:r>
      <w:r>
        <w:rPr>
          <w:sz w:val="22"/>
        </w:rPr>
      </w:r>
    </w:p>
    <w:p>
      <w:pPr>
        <w:pStyle w:val="ListBullet"/>
        <w:spacing w:after="40"/>
      </w:pPr>
      <w:r>
        <w:t>Motivation: Uphold justice, protect innocent</w:t>
      </w:r>
    </w:p>
    <w:p>
      <w:pPr>
        <w:pStyle w:val="ListBullet"/>
        <w:spacing w:after="40"/>
      </w:pPr>
      <w:r>
        <w:t>Secret: Struggles with orders that conflict with conscience</w:t>
      </w:r>
    </w:p>
    <w:p>
      <w:pPr>
        <w:pStyle w:val="ListBullet"/>
        <w:spacing w:after="40"/>
      </w:pPr>
      <w:r>
        <w:t>Will Help: Truly heroic causes</w:t>
      </w:r>
    </w:p>
    <w:p>
      <w:pPr>
        <w:pStyle w:val="ListBullet"/>
        <w:spacing w:after="40"/>
      </w:pPr>
      <w:r>
        <w:t>Won't Help: Unjust causes, even if legal</w:t>
      </w:r>
    </w:p>
    <w:p>
      <w:r>
        <w:rPr>
          <w:sz w:val="22"/>
        </w:rPr>
      </w:r>
      <w:r>
        <w:rPr>
          <w:b/>
          <w:sz w:val="22"/>
        </w:rPr>
        <w:t>Lord Shadows (Early Encounters)</w:t>
      </w:r>
      <w:r>
        <w:rPr>
          <w:sz w:val="22"/>
        </w:rPr>
      </w:r>
    </w:p>
    <w:p>
      <w:pPr>
        <w:pStyle w:val="ListBullet"/>
        <w:spacing w:after="40"/>
      </w:pPr>
      <w:r>
        <w:t>Motivation: Vindicate House Blackwood, punish conspirators</w:t>
      </w:r>
    </w:p>
    <w:p>
      <w:pPr>
        <w:pStyle w:val="ListBullet"/>
        <w:spacing w:after="40"/>
      </w:pPr>
      <w:r>
        <w:t>Secret: Not actually evil, just deeply wounded and angry</w:t>
      </w:r>
    </w:p>
    <w:p>
      <w:pPr>
        <w:pStyle w:val="ListBullet"/>
        <w:spacing w:after="40"/>
      </w:pPr>
      <w:r>
        <w:t>Will Help: Those who acknowledge Blackwood innocence</w:t>
      </w:r>
    </w:p>
    <w:p>
      <w:pPr>
        <w:pStyle w:val="ListBullet"/>
        <w:spacing w:after="40"/>
      </w:pPr>
      <w:r>
        <w:t>Won't Help: Those who deny truth or defend conspirators</w:t>
      </w:r>
    </w:p>
    <w:p>
      <w:pPr>
        <w:pStyle w:val="Heading3"/>
      </w:pPr>
      <w:r>
        <w:rPr>
          <w:color w:val="464646"/>
        </w:rPr>
        <w:t>Act III NPCs</w:t>
      </w:r>
    </w:p>
    <w:p>
      <w:r>
        <w:rPr>
          <w:sz w:val="22"/>
        </w:rPr>
      </w:r>
      <w:r>
        <w:rPr>
          <w:b/>
          <w:sz w:val="22"/>
        </w:rPr>
        <w:t>Lord Shadows (Final Form)</w:t>
      </w:r>
      <w:r>
        <w:rPr>
          <w:sz w:val="22"/>
        </w:rPr>
      </w:r>
    </w:p>
    <w:p>
      <w:pPr>
        <w:pStyle w:val="ListBullet"/>
        <w:spacing w:after="40"/>
      </w:pPr>
      <w:r>
        <w:t>Motivation: Complete his family's vindication, reshape unjust world</w:t>
      </w:r>
    </w:p>
    <w:p>
      <w:pPr>
        <w:pStyle w:val="ListBullet"/>
        <w:spacing w:after="40"/>
      </w:pPr>
      <w:r>
        <w:t>Secret: Still has capacity for redemption if shown genuine justice</w:t>
      </w:r>
    </w:p>
    <w:p>
      <w:pPr>
        <w:pStyle w:val="ListBullet"/>
        <w:spacing w:after="40"/>
      </w:pPr>
      <w:r>
        <w:t>Will Stop: If heroes can prove justice without catastrophe is possible</w:t>
      </w:r>
    </w:p>
    <w:p>
      <w:pPr>
        <w:pStyle w:val="ListBullet"/>
        <w:spacing w:after="40"/>
      </w:pPr>
      <w:r>
        <w:t>Won't Stop: If heroes defend conspirators or deny Blackwood innocence</w:t>
      </w:r>
    </w:p>
    <w:p>
      <w:r>
        <w:rPr>
          <w:sz w:val="22"/>
        </w:rPr>
      </w:r>
      <w:r>
        <w:rPr>
          <w:b/>
          <w:sz w:val="22"/>
        </w:rPr>
        <w:t>High Mage Arcturus</w:t>
      </w:r>
      <w:r>
        <w:rPr>
          <w:sz w:val="22"/>
        </w:rPr>
      </w:r>
    </w:p>
    <w:p>
      <w:pPr>
        <w:pStyle w:val="ListBullet"/>
        <w:spacing w:after="40"/>
      </w:pPr>
      <w:r>
        <w:t>Motivation: Mentor heroes, ensure world survives</w:t>
      </w:r>
    </w:p>
    <w:p>
      <w:pPr>
        <w:pStyle w:val="ListBullet"/>
        <w:spacing w:after="40"/>
      </w:pPr>
      <w:r>
        <w:t>Secret: Knows more about First Sundering than he admits</w:t>
      </w:r>
    </w:p>
    <w:p>
      <w:pPr>
        <w:pStyle w:val="ListBullet"/>
        <w:spacing w:after="40"/>
      </w:pPr>
      <w:r>
        <w:t>Will Sacrifice: His life to save heroes or world</w:t>
      </w:r>
    </w:p>
    <w:p>
      <w:pPr>
        <w:pStyle w:val="ListBullet"/>
        <w:spacing w:after="40"/>
      </w:pPr>
      <w:r>
        <w:t>Won't Sacrifice: The truth or his principles</w:t>
      </w:r>
    </w:p>
    <w:p>
      <w:r>
        <w:rPr>
          <w:sz w:val="22"/>
        </w:rPr>
      </w:r>
      <w:r>
        <w:rPr>
          <w:b/>
          <w:sz w:val="22"/>
        </w:rPr>
        <w:t>Old One-Eye (Ryldak)</w:t>
      </w:r>
      <w:r>
        <w:rPr>
          <w:sz w:val="22"/>
        </w:rPr>
      </w:r>
    </w:p>
    <w:p>
      <w:pPr>
        <w:pStyle w:val="ListBullet"/>
        <w:spacing w:after="40"/>
      </w:pPr>
      <w:r>
        <w:t>Motivation: Believes in heroism, wants to die meaningfully</w:t>
      </w:r>
    </w:p>
    <w:p>
      <w:pPr>
        <w:pStyle w:val="ListBullet"/>
        <w:spacing w:after="40"/>
      </w:pPr>
      <w:r>
        <w:t>Secret: Tired of living, sees this as his last great purpose</w:t>
      </w:r>
    </w:p>
    <w:p>
      <w:pPr>
        <w:pStyle w:val="ListBullet"/>
        <w:spacing w:after="40"/>
      </w:pPr>
      <w:r>
        <w:t>Will Sacrifice: Himself in final battle to give heroes advantage</w:t>
      </w:r>
    </w:p>
    <w:p>
      <w:pPr>
        <w:pStyle w:val="ListBullet"/>
        <w:spacing w:after="40"/>
      </w:pPr>
      <w:r>
        <w:t>Won't Betray: Those he deems worthy heroes</w:t>
      </w:r>
    </w:p>
    <w:p>
      <w:pPr>
        <w:pStyle w:val="Heading2"/>
      </w:pPr>
      <w:r>
        <w:rPr>
          <w:color w:val="2F4F4F"/>
        </w:rPr>
        <w:t>MORAL DILEMMA EXAMPLES</w:t>
      </w:r>
    </w:p>
    <w:p>
      <w:pPr>
        <w:pStyle w:val="Heading3"/>
      </w:pPr>
      <w:r>
        <w:rPr>
          <w:color w:val="464646"/>
        </w:rPr>
        <w:t>Quest 1.2 Dilemma: Garrett's Fate</w:t>
      </w:r>
    </w:p>
    <w:p>
      <w:r>
        <w:rPr>
          <w:sz w:val="22"/>
        </w:rPr>
      </w:r>
      <w:r>
        <w:rPr>
          <w:b/>
          <w:sz w:val="22"/>
        </w:rPr>
        <w:t>Situation:</w:t>
      </w:r>
      <w:r>
        <w:rPr>
          <w:sz w:val="22"/>
        </w:rPr>
        <w:t>Captured cultist, provides vital intelligence but committed crimes</w:t>
      </w:r>
    </w:p>
    <w:p>
      <w:r>
        <w:rPr>
          <w:sz w:val="22"/>
        </w:rPr>
      </w:r>
      <w:r>
        <w:rPr>
          <w:b/>
          <w:sz w:val="22"/>
        </w:rPr>
        <w:t>Choice 1:</w:t>
      </w:r>
      <w:r>
        <w:rPr>
          <w:sz w:val="22"/>
        </w:rPr>
        <w:t>Execute immediately - Justice for victims, lose intelligence source</w:t>
      </w:r>
    </w:p>
    <w:p>
      <w:r>
        <w:rPr>
          <w:sz w:val="22"/>
        </w:rPr>
      </w:r>
      <w:r>
        <w:rPr>
          <w:b/>
          <w:sz w:val="22"/>
        </w:rPr>
        <w:t>Choice 2:</w:t>
      </w:r>
      <w:r>
        <w:rPr>
          <w:sz w:val="22"/>
        </w:rPr>
        <w:t>Spare and release - Mercy, possible redemption, he may return to cult</w:t>
      </w:r>
    </w:p>
    <w:p>
      <w:r>
        <w:rPr>
          <w:sz w:val="22"/>
        </w:rPr>
      </w:r>
      <w:r>
        <w:rPr>
          <w:b/>
          <w:sz w:val="22"/>
        </w:rPr>
        <w:t>Choice 3:</w:t>
      </w:r>
      <w:r>
        <w:rPr>
          <w:sz w:val="22"/>
        </w:rPr>
        <w:t>Imprison and question - Information gathering, but delays justice</w:t>
      </w:r>
    </w:p>
    <w:p>
      <w:r>
        <w:rPr>
          <w:sz w:val="22"/>
        </w:rPr>
      </w:r>
      <w:r>
        <w:rPr>
          <w:b/>
          <w:sz w:val="22"/>
        </w:rPr>
        <w:t>DM Tip:</w:t>
      </w:r>
      <w:r>
        <w:rPr>
          <w:sz w:val="22"/>
        </w:rPr>
        <w:t>No perfect answer. Sparing him creates ally later, executing loses opportunities.</w:t>
      </w:r>
    </w:p>
    <w:p>
      <w:pPr>
        <w:pStyle w:val="Heading3"/>
      </w:pPr>
      <w:r>
        <w:rPr>
          <w:color w:val="464646"/>
        </w:rPr>
        <w:t>Quest 2.1 Dilemma: Truth Revelation Timing</w:t>
      </w:r>
    </w:p>
    <w:p>
      <w:r>
        <w:rPr>
          <w:sz w:val="22"/>
        </w:rPr>
      </w:r>
      <w:r>
        <w:rPr>
          <w:b/>
          <w:sz w:val="22"/>
        </w:rPr>
        <w:t>Situation:</w:t>
      </w:r>
      <w:r>
        <w:rPr>
          <w:sz w:val="22"/>
        </w:rPr>
        <w:t>Have proof of Blackwood innocence, but revelation could cause chaos</w:t>
      </w:r>
    </w:p>
    <w:p>
      <w:r>
        <w:rPr>
          <w:sz w:val="22"/>
        </w:rPr>
      </w:r>
      <w:r>
        <w:rPr>
          <w:b/>
          <w:sz w:val="22"/>
        </w:rPr>
        <w:t>Choice 1:</w:t>
      </w:r>
      <w:r>
        <w:rPr>
          <w:sz w:val="22"/>
        </w:rPr>
        <w:t>Reveal immediately - Truth and justice, but kingdoms destabilize</w:t>
      </w:r>
    </w:p>
    <w:p>
      <w:r>
        <w:rPr>
          <w:sz w:val="22"/>
        </w:rPr>
      </w:r>
      <w:r>
        <w:rPr>
          <w:b/>
          <w:sz w:val="22"/>
        </w:rPr>
        <w:t>Choice 2:</w:t>
      </w:r>
      <w:r>
        <w:rPr>
          <w:sz w:val="22"/>
        </w:rPr>
        <w:t>Suppress indefinitely - Stability, but perpetuate injustice</w:t>
      </w:r>
    </w:p>
    <w:p>
      <w:r>
        <w:rPr>
          <w:sz w:val="22"/>
        </w:rPr>
      </w:r>
      <w:r>
        <w:rPr>
          <w:b/>
          <w:sz w:val="22"/>
        </w:rPr>
        <w:t>Choice 3:</w:t>
      </w:r>
      <w:r>
        <w:rPr>
          <w:sz w:val="22"/>
        </w:rPr>
        <w:t>Strategic revelation - Balance, but morally compromised position</w:t>
      </w:r>
    </w:p>
    <w:p>
      <w:r>
        <w:rPr>
          <w:sz w:val="22"/>
        </w:rPr>
      </w:r>
      <w:r>
        <w:rPr>
          <w:b/>
          <w:sz w:val="22"/>
        </w:rPr>
        <w:t>DM Tip:</w:t>
      </w:r>
      <w:r>
        <w:rPr>
          <w:sz w:val="22"/>
        </w:rPr>
        <w:t>Players should feel weight of "when to reveal truth" not "whether to reveal."</w:t>
      </w:r>
    </w:p>
    <w:p>
      <w:pPr>
        <w:pStyle w:val="Heading3"/>
      </w:pPr>
      <w:r>
        <w:rPr>
          <w:color w:val="464646"/>
        </w:rPr>
        <w:t>Quest 2.4 Dilemma: Lord Shadows' Offer</w:t>
      </w:r>
    </w:p>
    <w:p>
      <w:r>
        <w:rPr>
          <w:sz w:val="22"/>
        </w:rPr>
      </w:r>
      <w:r>
        <w:rPr>
          <w:b/>
          <w:sz w:val="22"/>
        </w:rPr>
        <w:t>Situation:</w:t>
      </w:r>
      <w:r>
        <w:rPr>
          <w:sz w:val="22"/>
        </w:rPr>
        <w:t>Lord Shadows offers alliance - "Help me get justice, then we stop Sundering together"</w:t>
      </w:r>
    </w:p>
    <w:p>
      <w:r>
        <w:rPr>
          <w:sz w:val="22"/>
        </w:rPr>
      </w:r>
      <w:r>
        <w:rPr>
          <w:b/>
          <w:sz w:val="22"/>
        </w:rPr>
        <w:t>Choice 1:</w:t>
      </w:r>
      <w:r>
        <w:rPr>
          <w:sz w:val="22"/>
        </w:rPr>
        <w:t>Accept alliance - Grey path, possible best ending, morally complex</w:t>
      </w:r>
    </w:p>
    <w:p>
      <w:r>
        <w:rPr>
          <w:sz w:val="22"/>
        </w:rPr>
      </w:r>
      <w:r>
        <w:rPr>
          <w:b/>
          <w:sz w:val="22"/>
        </w:rPr>
        <w:t>Choice 2:</w:t>
      </w:r>
      <w:r>
        <w:rPr>
          <w:sz w:val="22"/>
        </w:rPr>
        <w:t>Refuse and fight - Traditional heroic path, but truth may stay buried</w:t>
      </w:r>
    </w:p>
    <w:p>
      <w:r>
        <w:rPr>
          <w:sz w:val="22"/>
        </w:rPr>
      </w:r>
      <w:r>
        <w:rPr>
          <w:b/>
          <w:sz w:val="22"/>
        </w:rPr>
        <w:t>Choice 3:</w:t>
      </w:r>
      <w:r>
        <w:rPr>
          <w:sz w:val="22"/>
        </w:rPr>
        <w:t>Fake alliance, betray later - Tactical, but dishonorable</w:t>
      </w:r>
    </w:p>
    <w:p>
      <w:r>
        <w:rPr>
          <w:sz w:val="22"/>
        </w:rPr>
      </w:r>
      <w:r>
        <w:rPr>
          <w:b/>
          <w:sz w:val="22"/>
        </w:rPr>
        <w:t>DM Tip:</w:t>
      </w:r>
      <w:r>
        <w:rPr>
          <w:sz w:val="22"/>
        </w:rPr>
        <w:t>This should be agonizing choice. Lord Shadows is NOT lying about wanting justice.</w:t>
      </w:r>
    </w:p>
    <w:p>
      <w:pPr>
        <w:pStyle w:val="Heading3"/>
      </w:pPr>
      <w:r>
        <w:rPr>
          <w:color w:val="464646"/>
        </w:rPr>
        <w:t>Quest 3.2 Dilemma: Conspiracy Exposure Scope</w:t>
      </w:r>
    </w:p>
    <w:p>
      <w:r>
        <w:rPr>
          <w:sz w:val="22"/>
        </w:rPr>
      </w:r>
      <w:r>
        <w:rPr>
          <w:b/>
          <w:sz w:val="22"/>
        </w:rPr>
        <w:t>Situation:</w:t>
      </w:r>
      <w:r>
        <w:rPr>
          <w:sz w:val="22"/>
        </w:rPr>
        <w:t>Can expose some conspirators or all, but full exposure collapses kingdoms</w:t>
      </w:r>
    </w:p>
    <w:p>
      <w:r>
        <w:rPr>
          <w:sz w:val="22"/>
        </w:rPr>
      </w:r>
      <w:r>
        <w:rPr>
          <w:b/>
          <w:sz w:val="22"/>
        </w:rPr>
        <w:t>Choice 1:</w:t>
      </w:r>
      <w:r>
        <w:rPr>
          <w:sz w:val="22"/>
        </w:rPr>
        <w:t>Full exposure - Maximum justice, kingdoms may fall into civil war</w:t>
      </w:r>
    </w:p>
    <w:p>
      <w:r>
        <w:rPr>
          <w:sz w:val="22"/>
        </w:rPr>
      </w:r>
      <w:r>
        <w:rPr>
          <w:b/>
          <w:sz w:val="22"/>
        </w:rPr>
        <w:t>Choice 2:</w:t>
      </w:r>
      <w:r>
        <w:rPr>
          <w:sz w:val="22"/>
        </w:rPr>
        <w:t>Partial exposure - Balance, but guilty nobles may escape</w:t>
      </w:r>
    </w:p>
    <w:p>
      <w:r>
        <w:rPr>
          <w:sz w:val="22"/>
        </w:rPr>
      </w:r>
      <w:r>
        <w:rPr>
          <w:b/>
          <w:sz w:val="22"/>
        </w:rPr>
        <w:t>Choice 3:</w:t>
      </w:r>
      <w:r>
        <w:rPr>
          <w:sz w:val="22"/>
        </w:rPr>
        <w:t>Minimal exposure - Stability, but injustice largely unpunished</w:t>
      </w:r>
    </w:p>
    <w:p>
      <w:r>
        <w:rPr>
          <w:sz w:val="22"/>
        </w:rPr>
      </w:r>
      <w:r>
        <w:rPr>
          <w:b/>
          <w:sz w:val="22"/>
        </w:rPr>
        <w:t>DM Tip:</w:t>
      </w:r>
      <w:r>
        <w:rPr>
          <w:sz w:val="22"/>
        </w:rPr>
        <w:t>Consequences should match choice scope. More justice = more chaos.</w:t>
      </w:r>
    </w:p>
    <w:p>
      <w:pPr>
        <w:pStyle w:val="Heading3"/>
      </w:pPr>
      <w:r>
        <w:rPr>
          <w:color w:val="464646"/>
        </w:rPr>
        <w:t>Quest 3.5 Dilemma: Final Choice with Lord Shadows</w:t>
      </w:r>
    </w:p>
    <w:p>
      <w:r>
        <w:rPr>
          <w:sz w:val="22"/>
        </w:rPr>
      </w:r>
      <w:r>
        <w:rPr>
          <w:b/>
          <w:sz w:val="22"/>
        </w:rPr>
        <w:t>Situation:</w:t>
      </w:r>
      <w:r>
        <w:rPr>
          <w:sz w:val="22"/>
        </w:rPr>
        <w:t>Can defeat Lord Shadows, redeem him, or join him</w:t>
      </w:r>
    </w:p>
    <w:p>
      <w:r>
        <w:rPr>
          <w:sz w:val="22"/>
        </w:rPr>
      </w:r>
      <w:r>
        <w:rPr>
          <w:b/>
          <w:sz w:val="22"/>
        </w:rPr>
        <w:t>Choice 1:</w:t>
      </w:r>
      <w:r>
        <w:rPr>
          <w:sz w:val="22"/>
        </w:rPr>
        <w:t>Pure defeat - Traditional victory, but cover-up may continue</w:t>
      </w:r>
    </w:p>
    <w:p>
      <w:r>
        <w:rPr>
          <w:sz w:val="22"/>
        </w:rPr>
      </w:r>
      <w:r>
        <w:rPr>
          <w:b/>
          <w:sz w:val="22"/>
        </w:rPr>
        <w:t>Choice 2:</w:t>
      </w:r>
      <w:r>
        <w:rPr>
          <w:sz w:val="22"/>
        </w:rPr>
        <w:t>Redemption path - Best ending, requires proving justice is possible</w:t>
      </w:r>
    </w:p>
    <w:p>
      <w:r>
        <w:rPr>
          <w:sz w:val="22"/>
        </w:rPr>
      </w:r>
      <w:r>
        <w:rPr>
          <w:b/>
          <w:sz w:val="22"/>
        </w:rPr>
        <w:t>Choice 3:</w:t>
      </w:r>
      <w:r>
        <w:rPr>
          <w:sz w:val="22"/>
        </w:rPr>
        <w:t>Partial success - Allow some vindication, compromise solution</w:t>
      </w:r>
    </w:p>
    <w:p>
      <w:r>
        <w:rPr>
          <w:sz w:val="22"/>
        </w:rPr>
      </w:r>
      <w:r>
        <w:rPr>
          <w:b/>
          <w:sz w:val="22"/>
        </w:rPr>
        <w:t>Choice 4:</w:t>
      </w:r>
      <w:r>
        <w:rPr>
          <w:sz w:val="22"/>
        </w:rPr>
        <w:t>Join Lord Shadows - Dark ending, radical change to world</w:t>
      </w:r>
    </w:p>
    <w:p>
      <w:r>
        <w:rPr>
          <w:sz w:val="22"/>
        </w:rPr>
      </w:r>
      <w:r>
        <w:rPr>
          <w:b/>
          <w:sz w:val="22"/>
        </w:rPr>
        <w:t>DM Tip:</w:t>
      </w:r>
      <w:r>
        <w:rPr>
          <w:sz w:val="22"/>
        </w:rPr>
        <w:t>Redemption should be HARD but achievable. Requires earlier prep work.</w:t>
      </w:r>
    </w:p>
    <w:p>
      <w:pPr>
        <w:pStyle w:val="Heading2"/>
      </w:pPr>
      <w:r>
        <w:rPr>
          <w:color w:val="2F4F4F"/>
        </w:rPr>
        <w:t>SESSION ZERO GUIDANCE</w:t>
      </w:r>
    </w:p>
    <w:p>
      <w:pPr>
        <w:pStyle w:val="Heading3"/>
      </w:pPr>
      <w:r>
        <w:rPr>
          <w:color w:val="464646"/>
        </w:rPr>
        <w:t>Set Expectations</w:t>
      </w:r>
    </w:p>
    <w:p>
      <w:pPr>
        <w:pStyle w:val="ListBullet"/>
        <w:spacing w:after="40"/>
      </w:pPr>
      <w:r>
        <w:t>This is a HEROIC campaign with MORAL COMPLEXITY</w:t>
      </w:r>
    </w:p>
    <w:p>
      <w:pPr>
        <w:pStyle w:val="ListBullet"/>
        <w:spacing w:after="40"/>
      </w:pPr>
      <w:r>
        <w:t>Players should create genuinely heroic characters</w:t>
      </w:r>
    </w:p>
    <w:p>
      <w:pPr>
        <w:pStyle w:val="ListBullet"/>
        <w:spacing w:after="40"/>
      </w:pPr>
      <w:r>
        <w:t>The villain has legitimate grievances (not pure evil)</w:t>
      </w:r>
    </w:p>
    <w:p>
      <w:pPr>
        <w:pStyle w:val="ListBullet"/>
        <w:spacing w:after="40"/>
      </w:pPr>
      <w:r>
        <w:t>No guaranteed happy ending - choices have consequences</w:t>
      </w:r>
    </w:p>
    <w:p>
      <w:pPr>
        <w:pStyle w:val="ListBullet"/>
        <w:spacing w:after="40"/>
      </w:pPr>
      <w:r>
        <w:t>Themes: justice, truth, vengeance, redemption</w:t>
      </w:r>
    </w:p>
    <w:p>
      <w:pPr>
        <w:pStyle w:val="ListBullet"/>
        <w:spacing w:after="40"/>
      </w:pPr>
      <w:r>
        <w:t>Historical injustice and how to address it</w:t>
      </w:r>
    </w:p>
    <w:p>
      <w:pPr>
        <w:pStyle w:val="Heading3"/>
      </w:pPr>
      <w:r>
        <w:rPr>
          <w:color w:val="464646"/>
        </w:rPr>
        <w:t>Establish Safety Tools</w:t>
      </w:r>
    </w:p>
    <w:p>
      <w:pPr>
        <w:pStyle w:val="ListBullet"/>
        <w:spacing w:after="40"/>
      </w:pPr>
      <w:r>
        <w:t>X-Card: Any player can stop scene, no explanation required</w:t>
      </w:r>
    </w:p>
    <w:p>
      <w:pPr>
        <w:pStyle w:val="ListBullet"/>
        <w:spacing w:after="40"/>
      </w:pPr>
      <w:r>
        <w:t>Lines &amp; Veils: Establish topics to avoid or de-emphasize</w:t>
      </w:r>
    </w:p>
    <w:p>
      <w:pPr>
        <w:pStyle w:val="ListBullet"/>
        <w:spacing w:after="40"/>
      </w:pPr>
      <w:r>
        <w:t>Check-ins: Pause regularly if heavy themes emerge</w:t>
      </w:r>
    </w:p>
    <w:p>
      <w:pPr>
        <w:pStyle w:val="ListBullet"/>
        <w:spacing w:after="40"/>
      </w:pPr>
      <w:r>
        <w:t>Topic warnings: Betrayal, historical injustice, tragic villains</w:t>
      </w:r>
    </w:p>
    <w:p>
      <w:pPr>
        <w:pStyle w:val="Heading3"/>
      </w:pPr>
      <w:r>
        <w:rPr>
          <w:color w:val="464646"/>
        </w:rPr>
        <w:t>Character Creation Guidelines</w:t>
      </w:r>
    </w:p>
    <w:p>
      <w:pPr>
        <w:pStyle w:val="ListBullet"/>
        <w:spacing w:after="40"/>
      </w:pPr>
      <w:r>
        <w:t>Heroic motivations (not mercenary or amoral)</w:t>
      </w:r>
    </w:p>
    <w:p>
      <w:pPr>
        <w:pStyle w:val="ListBullet"/>
        <w:spacing w:after="40"/>
      </w:pPr>
      <w:r>
        <w:t>Willing to investigate and pursue justice</w:t>
      </w:r>
    </w:p>
    <w:p>
      <w:pPr>
        <w:pStyle w:val="ListBullet"/>
        <w:spacing w:after="40"/>
      </w:pPr>
      <w:r>
        <w:t>Open to moral complexity (not black-and-white thinkers)</w:t>
      </w:r>
    </w:p>
    <w:p>
      <w:pPr>
        <w:pStyle w:val="ListBullet"/>
        <w:spacing w:after="40"/>
      </w:pPr>
      <w:r>
        <w:t>Backstory connections to Silverpine or Thaldros welcome</w:t>
      </w:r>
    </w:p>
    <w:p>
      <w:pPr>
        <w:pStyle w:val="ListBullet"/>
        <w:spacing w:after="40"/>
      </w:pPr>
      <w:r>
        <w:t>Consider: Why would your character care about historical injustice?</w:t>
      </w:r>
    </w:p>
    <w:p>
      <w:pPr>
        <w:pStyle w:val="Heading3"/>
      </w:pPr>
      <w:r>
        <w:rPr>
          <w:color w:val="464646"/>
        </w:rPr>
        <w:t>Party Cohesion</w:t>
      </w:r>
    </w:p>
    <w:p>
      <w:pPr>
        <w:pStyle w:val="ListBullet"/>
        <w:spacing w:after="40"/>
      </w:pPr>
      <w:r>
        <w:t>Establish shared values (justice, truth, protection of innocent)</w:t>
      </w:r>
    </w:p>
    <w:p>
      <w:pPr>
        <w:pStyle w:val="ListBullet"/>
        <w:spacing w:after="40"/>
      </w:pPr>
      <w:r>
        <w:t>Define why characters trust each other</w:t>
      </w:r>
    </w:p>
    <w:p>
      <w:pPr>
        <w:pStyle w:val="ListBullet"/>
        <w:spacing w:after="40"/>
      </w:pPr>
      <w:r>
        <w:t>Agree on approach to moral dilemmas (discuss openly in-game)</w:t>
      </w:r>
    </w:p>
    <w:p>
      <w:pPr>
        <w:pStyle w:val="ListBullet"/>
        <w:spacing w:after="40"/>
      </w:pPr>
      <w:r>
        <w:t>Accept that party may disagree on major decisions</w:t>
      </w:r>
    </w:p>
    <w:p>
      <w:pPr>
        <w:pStyle w:val="ListBullet"/>
        <w:spacing w:after="40"/>
      </w:pPr>
      <w:r>
        <w:t>Establish: "We're heroes, even when it's complicated"</w:t>
      </w:r>
    </w:p>
    <w:p>
      <w:pPr>
        <w:pStyle w:val="Heading3"/>
      </w:pPr>
      <w:r>
        <w:rPr>
          <w:color w:val="464646"/>
        </w:rPr>
        <w:t>Key Questions for Players</w:t>
      </w:r>
    </w:p>
    <w:p>
      <w:pPr>
        <w:spacing w:after="80"/>
      </w:pPr>
      <w:r>
        <w:t>1. Is your character more justice-focused or stability-focused?</w:t>
      </w:r>
    </w:p>
    <w:p>
      <w:pPr>
        <w:spacing w:after="80"/>
      </w:pPr>
      <w:r>
        <w:t>2. How does your character feel about historical wrongs?</w:t>
      </w:r>
    </w:p>
    <w:p>
      <w:pPr>
        <w:spacing w:after="80"/>
      </w:pPr>
      <w:r>
        <w:t>3. Would your character join a villain with just cause?</w:t>
      </w:r>
    </w:p>
    <w:p>
      <w:pPr>
        <w:spacing w:after="80"/>
      </w:pPr>
      <w:r>
        <w:t>4. What line won't your character cross, even for good reasons?</w:t>
      </w:r>
    </w:p>
    <w:p>
      <w:pPr>
        <w:pStyle w:val="Heading2"/>
      </w:pPr>
      <w:r>
        <w:rPr>
          <w:color w:val="2F4F4F"/>
        </w:rPr>
        <w:t>ALTERNATE ENDINGS OVERVIEW</w:t>
      </w:r>
    </w:p>
    <w:p>
      <w:pPr>
        <w:pStyle w:val="Heading3"/>
      </w:pPr>
      <w:r>
        <w:rPr>
          <w:color w:val="464646"/>
        </w:rPr>
        <w:t>Ending 1: The Pure Victory</w:t>
      </w:r>
    </w:p>
    <w:p>
      <w:r>
        <w:rPr>
          <w:sz w:val="22"/>
        </w:rPr>
      </w:r>
      <w:r>
        <w:rPr>
          <w:b/>
          <w:sz w:val="22"/>
        </w:rPr>
        <w:t>Requirements:</w:t>
      </w:r>
      <w:r>
        <w:rPr>
          <w:sz w:val="22"/>
        </w:rPr>
        <w:t>Defeat Lord Shadows without alliance, prevent Second Sundering</w:t>
      </w:r>
    </w:p>
    <w:p>
      <w:r>
        <w:rPr>
          <w:sz w:val="22"/>
        </w:rPr>
      </w:r>
      <w:r>
        <w:rPr>
          <w:b/>
          <w:sz w:val="22"/>
        </w:rPr>
        <w:t>Outcome:</w:t>
      </w:r>
      <w:r>
        <w:rPr>
          <w:sz w:val="22"/>
        </w:rPr>
        <w:t>World saved, but truth about Blackwoods may remain buried</w:t>
      </w:r>
    </w:p>
    <w:p>
      <w:r>
        <w:rPr>
          <w:sz w:val="22"/>
        </w:rPr>
      </w:r>
      <w:r>
        <w:rPr>
          <w:b/>
          <w:sz w:val="22"/>
        </w:rPr>
        <w:t>Epilogue:</w:t>
      </w:r>
      <w:r>
        <w:rPr>
          <w:sz w:val="22"/>
        </w:rPr>
        <w:t>Traditional victory, heroes celebrated, status quo maintained</w:t>
      </w:r>
    </w:p>
    <w:p>
      <w:r>
        <w:rPr>
          <w:sz w:val="22"/>
        </w:rPr>
      </w:r>
      <w:r>
        <w:rPr>
          <w:b/>
          <w:sz w:val="22"/>
        </w:rPr>
        <w:t>Player Reward:</w:t>
      </w:r>
      <w:r>
        <w:rPr>
          <w:sz w:val="22"/>
        </w:rPr>
        <w:t>Gold, magic items, hero status, but moral ambiguity remains</w:t>
      </w:r>
    </w:p>
    <w:p>
      <w:pPr>
        <w:pStyle w:val="Heading3"/>
      </w:pPr>
      <w:r>
        <w:rPr>
          <w:color w:val="464646"/>
        </w:rPr>
        <w:t>Ending 2: The Redemption</w:t>
      </w:r>
    </w:p>
    <w:p>
      <w:r>
        <w:rPr>
          <w:sz w:val="22"/>
        </w:rPr>
      </w:r>
      <w:r>
        <w:rPr>
          <w:b/>
          <w:sz w:val="22"/>
        </w:rPr>
        <w:t>Requirements:</w:t>
      </w:r>
      <w:r>
        <w:rPr>
          <w:sz w:val="22"/>
        </w:rPr>
        <w:t>Redeem Lord Shadows, expose conspiracy, prevent Second Sundering</w:t>
      </w:r>
    </w:p>
    <w:p>
      <w:r>
        <w:rPr>
          <w:sz w:val="22"/>
        </w:rPr>
      </w:r>
      <w:r>
        <w:rPr>
          <w:b/>
          <w:sz w:val="22"/>
        </w:rPr>
        <w:t>Outcome:</w:t>
      </w:r>
      <w:r>
        <w:rPr>
          <w:sz w:val="22"/>
        </w:rPr>
        <w:t>Best possible ending - truth revealed, justice served, no catastrophe</w:t>
      </w:r>
    </w:p>
    <w:p>
      <w:r>
        <w:rPr>
          <w:sz w:val="22"/>
        </w:rPr>
      </w:r>
      <w:r>
        <w:rPr>
          <w:b/>
          <w:sz w:val="22"/>
        </w:rPr>
        <w:t>Epilogue:</w:t>
      </w:r>
      <w:r>
        <w:rPr>
          <w:sz w:val="22"/>
        </w:rPr>
        <w:t>Blackwood name cleared, political reforms, age of truth begins</w:t>
      </w:r>
    </w:p>
    <w:p>
      <w:r>
        <w:rPr>
          <w:sz w:val="22"/>
        </w:rPr>
      </w:r>
      <w:r>
        <w:rPr>
          <w:b/>
          <w:sz w:val="22"/>
        </w:rPr>
        <w:t>Player Reward:</w:t>
      </w:r>
      <w:r>
        <w:rPr>
          <w:sz w:val="22"/>
        </w:rPr>
        <w:t>Maximum rewards, legendary status, fundamental world improvement</w:t>
      </w:r>
    </w:p>
    <w:p>
      <w:r>
        <w:rPr>
          <w:sz w:val="22"/>
        </w:rPr>
      </w:r>
      <w:r>
        <w:rPr>
          <w:b/>
          <w:sz w:val="22"/>
        </w:rPr>
        <w:t>Note:</w:t>
      </w:r>
      <w:r>
        <w:rPr>
          <w:sz w:val="22"/>
        </w:rPr>
        <w:t>This is the hardest ending to achieve, requires perfect execution throughout campaign</w:t>
      </w:r>
    </w:p>
    <w:p>
      <w:pPr>
        <w:pStyle w:val="Heading3"/>
      </w:pPr>
      <w:r>
        <w:rPr>
          <w:color w:val="464646"/>
        </w:rPr>
        <w:t>Ending 3: The Compromise</w:t>
      </w:r>
    </w:p>
    <w:p>
      <w:r>
        <w:rPr>
          <w:sz w:val="22"/>
        </w:rPr>
      </w:r>
      <w:r>
        <w:rPr>
          <w:b/>
          <w:sz w:val="22"/>
        </w:rPr>
        <w:t>Requirements:</w:t>
      </w:r>
      <w:r>
        <w:rPr>
          <w:sz w:val="22"/>
        </w:rPr>
        <w:t>Partial alliance with Lord Shadows, selective conspiracy exposure</w:t>
      </w:r>
    </w:p>
    <w:p>
      <w:r>
        <w:rPr>
          <w:sz w:val="22"/>
        </w:rPr>
      </w:r>
      <w:r>
        <w:rPr>
          <w:b/>
          <w:sz w:val="22"/>
        </w:rPr>
        <w:t>Outcome:</w:t>
      </w:r>
      <w:r>
        <w:rPr>
          <w:sz w:val="22"/>
        </w:rPr>
        <w:t>Second Sundering prevented, some truth revealed, some justice served</w:t>
      </w:r>
    </w:p>
    <w:p>
      <w:r>
        <w:rPr>
          <w:sz w:val="22"/>
        </w:rPr>
      </w:r>
      <w:r>
        <w:rPr>
          <w:b/>
          <w:sz w:val="22"/>
        </w:rPr>
        <w:t>Epilogue:</w:t>
      </w:r>
      <w:r>
        <w:rPr>
          <w:sz w:val="22"/>
        </w:rPr>
        <w:t>Mixed outcome - stability maintained but incomplete justice</w:t>
      </w:r>
    </w:p>
    <w:p>
      <w:r>
        <w:rPr>
          <w:sz w:val="22"/>
        </w:rPr>
      </w:r>
      <w:r>
        <w:rPr>
          <w:b/>
          <w:sz w:val="22"/>
        </w:rPr>
        <w:t>Player Reward:</w:t>
      </w:r>
      <w:r>
        <w:rPr>
          <w:sz w:val="22"/>
        </w:rPr>
        <w:t>Good rewards, but sense of incompleteness, world improves moderately</w:t>
      </w:r>
    </w:p>
    <w:p>
      <w:pPr>
        <w:pStyle w:val="Heading3"/>
      </w:pPr>
      <w:r>
        <w:rPr>
          <w:color w:val="464646"/>
        </w:rPr>
        <w:t>Ending 4: The Partial Success</w:t>
      </w:r>
    </w:p>
    <w:p>
      <w:r>
        <w:rPr>
          <w:sz w:val="22"/>
        </w:rPr>
      </w:r>
      <w:r>
        <w:rPr>
          <w:b/>
          <w:sz w:val="22"/>
        </w:rPr>
        <w:t>Requirements:</w:t>
      </w:r>
      <w:r>
        <w:rPr>
          <w:sz w:val="22"/>
        </w:rPr>
        <w:t>Stop Second Sundering but Lord Shadows escapes or dies unredeem</w:t>
      </w:r>
    </w:p>
    <w:p>
      <w:r>
        <w:rPr>
          <w:sz w:val="22"/>
        </w:rPr>
      </w:r>
      <w:r>
        <w:rPr>
          <w:b/>
          <w:sz w:val="22"/>
        </w:rPr>
        <w:t>Outcome:</w:t>
      </w:r>
      <w:r>
        <w:rPr>
          <w:sz w:val="22"/>
        </w:rPr>
        <w:t>World saved but at great cost, truth may die with Lord Shadows</w:t>
      </w:r>
    </w:p>
    <w:p>
      <w:r>
        <w:rPr>
          <w:sz w:val="22"/>
        </w:rPr>
      </w:r>
      <w:r>
        <w:rPr>
          <w:b/>
          <w:sz w:val="22"/>
        </w:rPr>
        <w:t>Epilogue:</w:t>
      </w:r>
      <w:r>
        <w:rPr>
          <w:sz w:val="22"/>
        </w:rPr>
        <w:t>Pyrrhic victory, reforms minor, heroes haunted by moral questions</w:t>
      </w:r>
    </w:p>
    <w:p>
      <w:r>
        <w:rPr>
          <w:sz w:val="22"/>
        </w:rPr>
      </w:r>
      <w:r>
        <w:rPr>
          <w:b/>
          <w:sz w:val="22"/>
        </w:rPr>
        <w:t>Player Reward:</w:t>
      </w:r>
      <w:r>
        <w:rPr>
          <w:sz w:val="22"/>
        </w:rPr>
        <w:t>Standard rewards, but bittersweet victory</w:t>
      </w:r>
    </w:p>
    <w:p>
      <w:pPr>
        <w:pStyle w:val="Heading3"/>
      </w:pPr>
      <w:r>
        <w:rPr>
          <w:color w:val="464646"/>
        </w:rPr>
        <w:t>Ending 5: The Tragedy</w:t>
      </w:r>
    </w:p>
    <w:p>
      <w:r>
        <w:rPr>
          <w:sz w:val="22"/>
        </w:rPr>
      </w:r>
      <w:r>
        <w:rPr>
          <w:b/>
          <w:sz w:val="22"/>
        </w:rPr>
        <w:t>Requirements:</w:t>
      </w:r>
      <w:r>
        <w:rPr>
          <w:sz w:val="22"/>
        </w:rPr>
        <w:t>Fail to stop Second Sundering</w:t>
      </w:r>
    </w:p>
    <w:p>
      <w:r>
        <w:rPr>
          <w:sz w:val="22"/>
        </w:rPr>
      </w:r>
      <w:r>
        <w:rPr>
          <w:b/>
          <w:sz w:val="22"/>
        </w:rPr>
        <w:t>Outcome:</w:t>
      </w:r>
      <w:r>
        <w:rPr>
          <w:sz w:val="22"/>
        </w:rPr>
        <w:t>Second Sundering occurs, continents begin separating again, mass casualties</w:t>
      </w:r>
    </w:p>
    <w:p>
      <w:r>
        <w:rPr>
          <w:sz w:val="22"/>
        </w:rPr>
      </w:r>
      <w:r>
        <w:rPr>
          <w:b/>
          <w:sz w:val="22"/>
        </w:rPr>
        <w:t>Epilogue:</w:t>
      </w:r>
      <w:r>
        <w:rPr>
          <w:sz w:val="22"/>
        </w:rPr>
        <w:t>World enters new dark age, civilizations collapse, heroes blamed or celebrated depending on why they failed</w:t>
      </w:r>
    </w:p>
    <w:p>
      <w:r>
        <w:rPr>
          <w:sz w:val="22"/>
        </w:rPr>
      </w:r>
      <w:r>
        <w:rPr>
          <w:b/>
          <w:sz w:val="22"/>
        </w:rPr>
        <w:t>Player Reward:</w:t>
      </w:r>
      <w:r>
        <w:rPr>
          <w:sz w:val="22"/>
        </w:rPr>
        <w:t>Survival itself, artifacts of old world, responsibility to rebuild</w:t>
      </w:r>
    </w:p>
    <w:p>
      <w:r>
        <w:rPr>
          <w:sz w:val="22"/>
        </w:rPr>
      </w:r>
      <w:r>
        <w:rPr>
          <w:b/>
          <w:sz w:val="22"/>
        </w:rPr>
        <w:t>Note:</w:t>
      </w:r>
      <w:r>
        <w:rPr>
          <w:sz w:val="22"/>
        </w:rPr>
        <w:t>Only occurs if players truly fail or intentionally join Lord Shadows</w:t>
      </w:r>
    </w:p>
    <w:p>
      <w:pPr>
        <w:pStyle w:val="Heading3"/>
      </w:pPr>
      <w:r>
        <w:rPr>
          <w:color w:val="464646"/>
        </w:rPr>
        <w:t>Ending 6: The Dark Path</w:t>
      </w:r>
    </w:p>
    <w:p>
      <w:r>
        <w:rPr>
          <w:sz w:val="22"/>
        </w:rPr>
      </w:r>
      <w:r>
        <w:rPr>
          <w:b/>
          <w:sz w:val="22"/>
        </w:rPr>
        <w:t>Requirements:</w:t>
      </w:r>
      <w:r>
        <w:rPr>
          <w:sz w:val="22"/>
        </w:rPr>
        <w:t>Actively assist Lord Shadows in Second Sundering</w:t>
      </w:r>
    </w:p>
    <w:p>
      <w:r>
        <w:rPr>
          <w:sz w:val="22"/>
        </w:rPr>
      </w:r>
      <w:r>
        <w:rPr>
          <w:b/>
          <w:sz w:val="22"/>
        </w:rPr>
        <w:t>Outcome:</w:t>
      </w:r>
      <w:r>
        <w:rPr>
          <w:sz w:val="22"/>
        </w:rPr>
        <w:t>World fundamentally reshaped, kingdoms destroyed, Lord Shadows' vision achieved</w:t>
      </w:r>
    </w:p>
    <w:p>
      <w:r>
        <w:rPr>
          <w:sz w:val="22"/>
        </w:rPr>
      </w:r>
      <w:r>
        <w:rPr>
          <w:b/>
          <w:sz w:val="22"/>
        </w:rPr>
        <w:t>Epilogue:</w:t>
      </w:r>
      <w:r>
        <w:rPr>
          <w:sz w:val="22"/>
        </w:rPr>
        <w:t>New world order, heroes become legends (heroes or villains depending on perspective)</w:t>
      </w:r>
    </w:p>
    <w:p>
      <w:r>
        <w:rPr>
          <w:sz w:val="22"/>
        </w:rPr>
      </w:r>
      <w:r>
        <w:rPr>
          <w:b/>
          <w:sz w:val="22"/>
        </w:rPr>
        <w:t>Player Reward:</w:t>
      </w:r>
      <w:r>
        <w:rPr>
          <w:sz w:val="22"/>
        </w:rPr>
        <w:t>Dark power, position in new order, dramatic world change</w:t>
      </w:r>
    </w:p>
    <w:p>
      <w:r>
        <w:rPr>
          <w:sz w:val="22"/>
        </w:rPr>
      </w:r>
      <w:r>
        <w:rPr>
          <w:b/>
          <w:sz w:val="22"/>
        </w:rPr>
        <w:t>Note:</w:t>
      </w:r>
      <w:r>
        <w:rPr>
          <w:sz w:val="22"/>
        </w:rPr>
        <w:t>Only if players actively choose this path</w:t>
      </w:r>
    </w:p>
    <w:p>
      <w:pPr>
        <w:pStyle w:val="Heading2"/>
      </w:pPr>
      <w:r>
        <w:rPr>
          <w:color w:val="2F4F4F"/>
        </w:rPr>
        <w:t>ADAPTING FOR YOUR TABLE</w:t>
      </w:r>
    </w:p>
    <w:p>
      <w:pPr>
        <w:pStyle w:val="Heading3"/>
      </w:pPr>
      <w:r>
        <w:rPr>
          <w:color w:val="464646"/>
        </w:rPr>
        <w:t>If Players Are More Traditionally Heroic</w:t>
      </w:r>
    </w:p>
    <w:p>
      <w:pPr>
        <w:pStyle w:val="ListBullet"/>
        <w:spacing w:after="40"/>
      </w:pPr>
      <w:r>
        <w:t>Emphasize Lord Shadows' villainous actions more than motivations</w:t>
      </w:r>
    </w:p>
    <w:p>
      <w:pPr>
        <w:pStyle w:val="ListBullet"/>
        <w:spacing w:after="40"/>
      </w:pPr>
      <w:r>
        <w:t>Make Unbound more threatening and less sympathetic</w:t>
      </w:r>
    </w:p>
    <w:p>
      <w:pPr>
        <w:pStyle w:val="ListBullet"/>
        <w:spacing w:after="40"/>
      </w:pPr>
      <w:r>
        <w:t>Provide clear "good vs evil" framing while maintaining depth</w:t>
      </w:r>
    </w:p>
    <w:p>
      <w:pPr>
        <w:pStyle w:val="ListBullet"/>
        <w:spacing w:after="40"/>
      </w:pPr>
      <w:r>
        <w:t>Redemption ending still available but less emphasized</w:t>
      </w:r>
    </w:p>
    <w:p>
      <w:pPr>
        <w:pStyle w:val="ListBullet"/>
        <w:spacing w:after="40"/>
      </w:pPr>
      <w:r>
        <w:t>Focus on "stopping catastrophe" over "understanding why"</w:t>
      </w:r>
    </w:p>
    <w:p>
      <w:pPr>
        <w:pStyle w:val="Heading3"/>
      </w:pPr>
      <w:r>
        <w:rPr>
          <w:color w:val="464646"/>
        </w:rPr>
        <w:t>If Players Are More Morally Flexible</w:t>
      </w:r>
    </w:p>
    <w:p>
      <w:pPr>
        <w:pStyle w:val="ListBullet"/>
        <w:spacing w:after="40"/>
      </w:pPr>
      <w:r>
        <w:t>Emphasize Lord Shadows' legitimate grievances</w:t>
      </w:r>
    </w:p>
    <w:p>
      <w:pPr>
        <w:pStyle w:val="ListBullet"/>
        <w:spacing w:after="40"/>
      </w:pPr>
      <w:r>
        <w:t>Show victims of original conspiracy more prominently</w:t>
      </w:r>
    </w:p>
    <w:p>
      <w:pPr>
        <w:pStyle w:val="ListBullet"/>
        <w:spacing w:after="40"/>
      </w:pPr>
      <w:r>
        <w:t>Make kingdom authorities more obstructively corrupt</w:t>
      </w:r>
    </w:p>
    <w:p>
      <w:pPr>
        <w:pStyle w:val="ListBullet"/>
        <w:spacing w:after="40"/>
      </w:pPr>
      <w:r>
        <w:t>Present alliance option earlier and more clearly</w:t>
      </w:r>
    </w:p>
    <w:p>
      <w:pPr>
        <w:pStyle w:val="ListBullet"/>
        <w:spacing w:after="40"/>
      </w:pPr>
      <w:r>
        <w:t>Redemption path should be central storyline</w:t>
      </w:r>
    </w:p>
    <w:p>
      <w:pPr>
        <w:pStyle w:val="Heading3"/>
      </w:pPr>
      <w:r>
        <w:rPr>
          <w:color w:val="464646"/>
        </w:rPr>
        <w:t>If Players Are Investigation-Focused</w:t>
      </w:r>
    </w:p>
    <w:p>
      <w:pPr>
        <w:pStyle w:val="ListBullet"/>
        <w:spacing w:after="40"/>
      </w:pPr>
      <w:r>
        <w:t>Add more historical documents and archaeological sites</w:t>
      </w:r>
    </w:p>
    <w:p>
      <w:pPr>
        <w:pStyle w:val="ListBullet"/>
        <w:spacing w:after="40"/>
      </w:pPr>
      <w:r>
        <w:t>Expand archive sequences with complex puzzles</w:t>
      </w:r>
    </w:p>
    <w:p>
      <w:pPr>
        <w:pStyle w:val="ListBullet"/>
        <w:spacing w:after="40"/>
      </w:pPr>
      <w:r>
        <w:t>Provide more NPCs with historical knowledge</w:t>
      </w:r>
    </w:p>
    <w:p>
      <w:pPr>
        <w:pStyle w:val="ListBullet"/>
        <w:spacing w:after="40"/>
      </w:pPr>
      <w:r>
        <w:t>Make truth-seeking rewarding mechanically (XP, magic items)</w:t>
      </w:r>
    </w:p>
    <w:p>
      <w:pPr>
        <w:pStyle w:val="ListBullet"/>
        <w:spacing w:after="40"/>
      </w:pPr>
      <w:r>
        <w:t>Create detailed conspiracy web to unravel</w:t>
      </w:r>
    </w:p>
    <w:p>
      <w:pPr>
        <w:pStyle w:val="Heading3"/>
      </w:pPr>
      <w:r>
        <w:rPr>
          <w:color w:val="464646"/>
        </w:rPr>
        <w:t>If Players Are Combat-Focused</w:t>
      </w:r>
    </w:p>
    <w:p>
      <w:pPr>
        <w:pStyle w:val="ListBullet"/>
        <w:spacing w:after="40"/>
      </w:pPr>
      <w:r>
        <w:t>More Unbound encounters throughout Acts I-II</w:t>
      </w:r>
    </w:p>
    <w:p>
      <w:pPr>
        <w:pStyle w:val="ListBullet"/>
        <w:spacing w:after="40"/>
      </w:pPr>
      <w:r>
        <w:t>Expand fortress/dungeon assault sequences</w:t>
      </w:r>
    </w:p>
    <w:p>
      <w:pPr>
        <w:pStyle w:val="ListBullet"/>
        <w:spacing w:after="40"/>
      </w:pPr>
      <w:r>
        <w:t>Add more arena/tournament opportunities</w:t>
      </w:r>
    </w:p>
    <w:p>
      <w:pPr>
        <w:pStyle w:val="ListBullet"/>
        <w:spacing w:after="40"/>
      </w:pPr>
      <w:r>
        <w:t>Create side quests with pure combat focus</w:t>
      </w:r>
    </w:p>
    <w:p>
      <w:pPr>
        <w:pStyle w:val="ListBullet"/>
        <w:spacing w:after="40"/>
      </w:pPr>
      <w:r>
        <w:t>Still maintain story beats but accelerate between fights</w:t>
      </w:r>
    </w:p>
    <w:p>
      <w:pPr>
        <w:pStyle w:val="Heading3"/>
      </w:pPr>
      <w:r>
        <w:rPr>
          <w:color w:val="464646"/>
        </w:rPr>
        <w:t>If Campaign Going Off Rails</w:t>
      </w:r>
    </w:p>
    <w:p>
      <w:pPr>
        <w:pStyle w:val="ListBullet"/>
        <w:spacing w:after="40"/>
      </w:pPr>
      <w:r>
        <w:t>Remember: Lord Shadows is monitoring heroes (can adapt plans)</w:t>
      </w:r>
    </w:p>
    <w:p>
      <w:pPr>
        <w:pStyle w:val="ListBullet"/>
        <w:spacing w:after="40"/>
      </w:pPr>
      <w:r>
        <w:t>Allies can bring party back to main storyline</w:t>
      </w:r>
    </w:p>
    <w:p>
      <w:pPr>
        <w:pStyle w:val="ListBullet"/>
        <w:spacing w:after="40"/>
      </w:pPr>
      <w:r>
        <w:t>Prophecy visions can redirect if needed</w:t>
      </w:r>
    </w:p>
    <w:p>
      <w:pPr>
        <w:pStyle w:val="ListBullet"/>
        <w:spacing w:after="40"/>
      </w:pPr>
      <w:r>
        <w:t>World-Splitter assembly creates urgency (ticking clock)</w:t>
      </w:r>
    </w:p>
    <w:p>
      <w:pPr>
        <w:pStyle w:val="ListBullet"/>
        <w:spacing w:after="40"/>
      </w:pPr>
      <w:r>
        <w:t>Worst case: Time skip to next major plot point</w:t>
      </w:r>
    </w:p>
    <w:p>
      <w:pPr>
        <w:pStyle w:val="Heading2"/>
      </w:pPr>
      <w:r>
        <w:rPr>
          <w:color w:val="2F4F4F"/>
        </w:rPr>
        <w:t>MEMORABLE MOMENTS TO CREATE</w:t>
      </w:r>
    </w:p>
    <w:p>
      <w:pPr>
        <w:pStyle w:val="Heading3"/>
      </w:pPr>
      <w:r>
        <w:rPr>
          <w:color w:val="464646"/>
        </w:rPr>
        <w:t>Act I Highlights</w:t>
      </w:r>
    </w:p>
    <w:p>
      <w:pPr>
        <w:pStyle w:val="ListBullet"/>
        <w:spacing w:after="40"/>
      </w:pPr>
      <w:r>
        <w:t>First seeing Silverpine (cozy but anxious village)</w:t>
      </w:r>
    </w:p>
    <w:p>
      <w:pPr>
        <w:pStyle w:val="ListBullet"/>
        <w:spacing w:after="40"/>
      </w:pPr>
      <w:r>
        <w:t>Elder Thom's grief over nephew Marcus</w:t>
      </w:r>
    </w:p>
    <w:p>
      <w:pPr>
        <w:pStyle w:val="ListBullet"/>
        <w:spacing w:after="40"/>
      </w:pPr>
      <w:r>
        <w:t>Discovering black raven tokens (ominous clue)</w:t>
      </w:r>
    </w:p>
    <w:p>
      <w:pPr>
        <w:pStyle w:val="ListBullet"/>
        <w:spacing w:after="40"/>
      </w:pPr>
      <w:r>
        <w:t>First encounter with shadow creatures (supernatural horror)</w:t>
      </w:r>
    </w:p>
    <w:p>
      <w:pPr>
        <w:pStyle w:val="ListBullet"/>
        <w:spacing w:after="40"/>
      </w:pPr>
      <w:r>
        <w:t>Garrett's testimony (moral complexity introduced)</w:t>
      </w:r>
    </w:p>
    <w:p>
      <w:pPr>
        <w:pStyle w:val="ListBullet"/>
        <w:spacing w:after="40"/>
      </w:pPr>
      <w:r>
        <w:t>Journey through wilderness (adventure bonding)</w:t>
      </w:r>
    </w:p>
    <w:p>
      <w:pPr>
        <w:pStyle w:val="ListBullet"/>
        <w:spacing w:after="40"/>
      </w:pPr>
      <w:r>
        <w:t>Raven's Rest fortress assault (epic dungeon crawl)</w:t>
      </w:r>
    </w:p>
    <w:p>
      <w:pPr>
        <w:pStyle w:val="ListBullet"/>
        <w:spacing w:after="40"/>
      </w:pPr>
      <w:r>
        <w:t>Finding Crown Fragment (major artifact discovery)</w:t>
      </w:r>
    </w:p>
    <w:p>
      <w:pPr>
        <w:pStyle w:val="ListBullet"/>
        <w:spacing w:after="40"/>
      </w:pPr>
      <w:r>
        <w:t>Realizing scale of Unbound operation</w:t>
      </w:r>
    </w:p>
    <w:p>
      <w:pPr>
        <w:pStyle w:val="Heading3"/>
      </w:pPr>
      <w:r>
        <w:rPr>
          <w:color w:val="464646"/>
        </w:rPr>
        <w:t>Act II Highlights</w:t>
      </w:r>
    </w:p>
    <w:p>
      <w:pPr>
        <w:pStyle w:val="ListBullet"/>
        <w:spacing w:after="40"/>
      </w:pPr>
      <w:r>
        <w:t>Black Archive infiltration (heist/stealth sequence)</w:t>
      </w:r>
    </w:p>
    <w:p>
      <w:pPr>
        <w:pStyle w:val="ListBullet"/>
        <w:spacing w:after="40"/>
      </w:pPr>
      <w:r>
        <w:t>Discovering historical proof (truth revelation moment)</w:t>
      </w:r>
    </w:p>
    <w:p>
      <w:pPr>
        <w:pStyle w:val="ListBullet"/>
        <w:spacing w:after="40"/>
      </w:pPr>
      <w:r>
        <w:t>Meeting powerful allies (assembling the team)</w:t>
      </w:r>
    </w:p>
    <w:p>
      <w:pPr>
        <w:pStyle w:val="ListBullet"/>
        <w:spacing w:after="40"/>
      </w:pPr>
      <w:r>
        <w:t>Dragon's lair exploration (classic D&amp;D moment)</w:t>
      </w:r>
    </w:p>
    <w:p>
      <w:pPr>
        <w:pStyle w:val="ListBullet"/>
        <w:spacing w:after="40"/>
      </w:pPr>
      <w:r>
        <w:t>First true meeting with Lord Shadows (villain reveal)</w:t>
      </w:r>
    </w:p>
    <w:p>
      <w:pPr>
        <w:pStyle w:val="ListBullet"/>
        <w:spacing w:after="40"/>
      </w:pPr>
      <w:r>
        <w:t>Lord Shadows explaining his motivation (sympathetic villain)</w:t>
      </w:r>
    </w:p>
    <w:p>
      <w:pPr>
        <w:pStyle w:val="ListBullet"/>
        <w:spacing w:after="40"/>
      </w:pPr>
      <w:r>
        <w:t>Mirror Fragment showing past events (witnessing injustice)</w:t>
      </w:r>
    </w:p>
    <w:p>
      <w:pPr>
        <w:pStyle w:val="ListBullet"/>
        <w:spacing w:after="40"/>
      </w:pPr>
      <w:r>
        <w:t>Alliance offer (campaign-defining choice)</w:t>
      </w:r>
    </w:p>
    <w:p>
      <w:pPr>
        <w:pStyle w:val="Heading3"/>
      </w:pPr>
      <w:r>
        <w:rPr>
          <w:color w:val="464646"/>
        </w:rPr>
        <w:t>Act III Highlights</w:t>
      </w:r>
    </w:p>
    <w:p>
      <w:pPr>
        <w:pStyle w:val="ListBullet"/>
        <w:spacing w:after="40"/>
      </w:pPr>
      <w:r>
        <w:t>Underground pursuit (desperate chase)</w:t>
      </w:r>
    </w:p>
    <w:p>
      <w:pPr>
        <w:pStyle w:val="ListBullet"/>
        <w:spacing w:after="40"/>
      </w:pPr>
      <w:r>
        <w:t>Goldshore Manor politics (intrigue and assassination)</w:t>
      </w:r>
    </w:p>
    <w:p>
      <w:pPr>
        <w:pStyle w:val="ListBullet"/>
        <w:spacing w:after="40"/>
      </w:pPr>
      <w:r>
        <w:t>Uniting kingdoms (diplomatic triumph)</w:t>
      </w:r>
    </w:p>
    <w:p>
      <w:pPr>
        <w:pStyle w:val="ListBullet"/>
        <w:spacing w:after="40"/>
      </w:pPr>
      <w:r>
        <w:t>Reality rifts appearing (world breaking down)</w:t>
      </w:r>
    </w:p>
    <w:p>
      <w:pPr>
        <w:pStyle w:val="ListBullet"/>
        <w:spacing w:after="40"/>
      </w:pPr>
      <w:r>
        <w:t>Old One-Eye's sacrifice (if applicable - emotional)</w:t>
      </w:r>
    </w:p>
    <w:p>
      <w:pPr>
        <w:pStyle w:val="ListBullet"/>
        <w:spacing w:after="40"/>
      </w:pPr>
      <w:r>
        <w:t>Final confrontation with Lord Shadows (epic three-phase battle)</w:t>
      </w:r>
    </w:p>
    <w:p>
      <w:pPr>
        <w:pStyle w:val="ListBullet"/>
        <w:spacing w:after="40"/>
      </w:pPr>
      <w:r>
        <w:t>Redemption scene (if achieved - powerful catharsis)</w:t>
      </w:r>
    </w:p>
    <w:p>
      <w:pPr>
        <w:pStyle w:val="ListBullet"/>
        <w:spacing w:after="40"/>
      </w:pPr>
      <w:r>
        <w:t>Epilogue - showing new world shaped by choices</w:t>
      </w:r>
    </w:p>
    <w:p>
      <w:pPr>
        <w:pStyle w:val="Heading3"/>
      </w:pPr>
      <w:r>
        <w:rPr>
          <w:color w:val="464646"/>
        </w:rPr>
        <w:t>Emotional Beat Goals</w:t>
      </w:r>
    </w:p>
    <w:p>
      <w:pPr>
        <w:pStyle w:val="ListBullet"/>
        <w:spacing w:after="40"/>
      </w:pPr>
      <w:r>
        <w:t>Make players care about Elder Thom's nephew</w:t>
      </w:r>
    </w:p>
    <w:p>
      <w:pPr>
        <w:pStyle w:val="ListBullet"/>
        <w:spacing w:after="40"/>
      </w:pPr>
      <w:r>
        <w:t>Make players angry about Blackwood injustice</w:t>
      </w:r>
    </w:p>
    <w:p>
      <w:pPr>
        <w:pStyle w:val="ListBullet"/>
        <w:spacing w:after="40"/>
      </w:pPr>
      <w:r>
        <w:t>Make players conflicted about stopping Lord Shadows</w:t>
      </w:r>
    </w:p>
    <w:p>
      <w:pPr>
        <w:pStyle w:val="ListBullet"/>
        <w:spacing w:after="40"/>
      </w:pPr>
      <w:r>
        <w:t>Make players feel weight of their choices</w:t>
      </w:r>
    </w:p>
    <w:p>
      <w:pPr>
        <w:pStyle w:val="ListBullet"/>
        <w:spacing w:after="40"/>
      </w:pPr>
      <w:r>
        <w:t>Make players proud of heroic redemption (if achieved)</w:t>
      </w:r>
    </w:p>
    <w:p>
      <w:pPr>
        <w:pStyle w:val="ListBullet"/>
        <w:spacing w:after="40"/>
      </w:pPr>
      <w:r>
        <w:t>Make players mourn fallen allies (if any die)</w:t>
      </w:r>
    </w:p>
    <w:p>
      <w:pPr>
        <w:pStyle w:val="Heading2"/>
      </w:pPr>
      <w:r>
        <w:rPr>
          <w:color w:val="2F4F4F"/>
        </w:rPr>
        <w:t>PLAYER HANDOUT: SILVERPINE RUMORS</w:t>
      </w:r>
    </w:p>
    <w:p>
      <w:pPr>
        <w:spacing w:after="80"/>
      </w:pPr>
      <w:r>
        <w:t>*Give this to players during Quest 1.1*</w:t>
      </w:r>
    </w:p>
    <w:p>
      <w:pPr>
        <w:spacing w:after="80"/>
      </w:pPr>
      <w:r>
        <w:t>1. "Five people vanished in two weeks. No bodies, no blood. Just... gone."</w:t>
      </w:r>
    </w:p>
    <w:p>
      <w:pPr>
        <w:spacing w:after="80"/>
      </w:pPr>
      <w:r>
        <w:t>2. "Young Bran was the best hunter in Silverpine. If something got him, it's dangerous."</w:t>
      </w:r>
    </w:p>
    <w:p>
      <w:pPr>
        <w:spacing w:after="80"/>
      </w:pPr>
      <w:r>
        <w:t>3. "I saw hooded figures near the old Thornwood shrine. Haven't seen anyone go there in decades."</w:t>
      </w:r>
    </w:p>
    <w:p>
      <w:pPr>
        <w:spacing w:after="80"/>
      </w:pPr>
      <w:r>
        <w:t>4. "They say cult symbols have been appearing on doors. Black ravens. Bad omen."</w:t>
      </w:r>
    </w:p>
    <w:p>
      <w:pPr>
        <w:spacing w:after="80"/>
      </w:pPr>
      <w:r>
        <w:t>5. "Garrett the mason has been asking strange questions about old ruins."</w:t>
      </w:r>
    </w:p>
    <w:p>
      <w:pPr>
        <w:spacing w:after="80"/>
      </w:pPr>
      <w:r>
        <w:t>6. "Elder Thom's nephew Marcus was the first to disappear. Left a note about a 'meeting.'"</w:t>
      </w:r>
    </w:p>
    <w:p>
      <w:pPr>
        <w:spacing w:after="80"/>
      </w:pPr>
      <w:r>
        <w:t>7. "Strange chanting in the forest on moonless nights. Makes your blood run cold."</w:t>
      </w:r>
    </w:p>
    <w:p>
      <w:pPr>
        <w:spacing w:after="80"/>
      </w:pPr>
      <w:r>
        <w:t>8. "The Unbound? Heard whispers. Secret society. Promise truth and justice to those who join."</w:t>
      </w:r>
    </w:p>
    <w:p>
      <w:pPr>
        <w:spacing w:after="80"/>
      </w:pPr>
      <w:r>
        <w:t>9. "Whatever's happening, the City Watch captain seems nervous. He knows more than he's saying."</w:t>
      </w:r>
    </w:p>
    <w:p>
      <w:pPr>
        <w:spacing w:after="80"/>
      </w:pPr>
      <w:r>
        <w:t>10. "They're targeting the desperate - people who've lost hope, who want change."</w:t>
      </w:r>
    </w:p>
    <w:p>
      <w:pPr>
        <w:pStyle w:val="Heading2"/>
      </w:pPr>
      <w:r>
        <w:rPr>
          <w:color w:val="2F4F4F"/>
        </w:rPr>
        <w:t>PLAYER HANDOUT: HOUSE BLACKWOOD HISTORICAL SUMMARY</w:t>
      </w:r>
    </w:p>
    <w:p>
      <w:pPr>
        <w:spacing w:after="80"/>
      </w:pPr>
      <w:r>
        <w:t>*Give this to players after Quest 2.1*</w:t>
      </w:r>
    </w:p>
    <w:p>
      <w:r>
        <w:rPr>
          <w:sz w:val="22"/>
        </w:rPr>
      </w:r>
      <w:r>
        <w:rPr>
          <w:b/>
          <w:sz w:val="22"/>
        </w:rPr>
        <w:t>House Blackwood - Historical Record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  <w:t>Official History (Kingdom Version):</w:t>
      </w:r>
      <w:r>
        <w:rPr>
          <w:sz w:val="22"/>
        </w:rPr>
      </w:r>
    </w:p>
    <w:p>
      <w:pPr>
        <w:pStyle w:val="ListBullet"/>
        <w:spacing w:after="40"/>
      </w:pPr>
      <w:r>
        <w:t>Ancient noble house, served kingdom for 400+ years</w:t>
      </w:r>
    </w:p>
    <w:p>
      <w:pPr>
        <w:pStyle w:val="ListBullet"/>
        <w:spacing w:after="40"/>
      </w:pPr>
      <w:r>
        <w:t>40 years ago: Accused of conspiracy to trigger Second Sundering</w:t>
      </w:r>
    </w:p>
    <w:p>
      <w:pPr>
        <w:pStyle w:val="ListBullet"/>
        <w:spacing w:after="40"/>
      </w:pPr>
      <w:r>
        <w:t>Evidence: Found with World-Splitter components</w:t>
      </w:r>
    </w:p>
    <w:p>
      <w:pPr>
        <w:pStyle w:val="ListBullet"/>
        <w:spacing w:after="40"/>
      </w:pPr>
      <w:r>
        <w:t>Trial: Convicted of high treason</w:t>
      </w:r>
    </w:p>
    <w:p>
      <w:pPr>
        <w:pStyle w:val="ListBullet"/>
        <w:spacing w:after="40"/>
      </w:pPr>
      <w:r>
        <w:t>Punishment: Entire house executed, lands seized, name cursed</w:t>
      </w:r>
    </w:p>
    <w:p>
      <w:pPr>
        <w:pStyle w:val="ListBullet"/>
        <w:spacing w:after="40"/>
      </w:pPr>
      <w:r>
        <w:t>Conclusion: Traitors who sought world destruction</w:t>
      </w:r>
    </w:p>
    <w:p>
      <w:r>
        <w:rPr>
          <w:sz w:val="22"/>
        </w:rPr>
      </w:r>
      <w:r>
        <w:rPr>
          <w:b/>
          <w:sz w:val="22"/>
        </w:rPr>
        <w:t>Newly Discovered Truth (Black Archive Documents):</w:t>
      </w:r>
      <w:r>
        <w:rPr>
          <w:sz w:val="22"/>
        </w:rPr>
      </w:r>
    </w:p>
    <w:p>
      <w:pPr>
        <w:pStyle w:val="ListBullet"/>
        <w:spacing w:after="40"/>
      </w:pPr>
      <w:r>
        <w:t>House Blackwood was investigating corruption in noble houses</w:t>
      </w:r>
    </w:p>
    <w:p>
      <w:pPr>
        <w:pStyle w:val="ListBullet"/>
        <w:spacing w:after="40"/>
      </w:pPr>
      <w:r>
        <w:t>They discovered conspiracy to hide First Sundering's true cause</w:t>
      </w:r>
    </w:p>
    <w:p>
      <w:pPr>
        <w:pStyle w:val="ListBullet"/>
        <w:spacing w:after="40"/>
      </w:pPr>
      <w:r>
        <w:t>World-Splitter components were planted as evidence</w:t>
      </w:r>
    </w:p>
    <w:p>
      <w:pPr>
        <w:pStyle w:val="ListBullet"/>
        <w:spacing w:after="40"/>
      </w:pPr>
      <w:r>
        <w:t>Trial was rigged - key witnesses intimidated or killed</w:t>
      </w:r>
    </w:p>
    <w:p>
      <w:pPr>
        <w:pStyle w:val="ListBullet"/>
        <w:spacing w:after="40"/>
      </w:pPr>
      <w:r>
        <w:t>Real conspirators: Coalition of noble houses covering up their ancestors' crimes</w:t>
      </w:r>
    </w:p>
    <w:p>
      <w:pPr>
        <w:pStyle w:val="ListBullet"/>
        <w:spacing w:after="40"/>
      </w:pPr>
      <w:r>
        <w:t>House Blackwood was scapegoated to protect the guilty</w:t>
      </w:r>
    </w:p>
    <w:p>
      <w:pPr>
        <w:pStyle w:val="ListBullet"/>
        <w:spacing w:after="40"/>
      </w:pPr>
      <w:r>
        <w:t>Only one survivor: Young Corvus Blackwood, now Lord Shadows</w:t>
      </w:r>
    </w:p>
    <w:p>
      <w:r>
        <w:rPr>
          <w:sz w:val="22"/>
        </w:rPr>
      </w:r>
      <w:r>
        <w:rPr>
          <w:b/>
          <w:sz w:val="22"/>
        </w:rPr>
        <w:t>Implications:</w:t>
      </w:r>
      <w:r>
        <w:rPr>
          <w:sz w:val="22"/>
        </w:rPr>
      </w:r>
    </w:p>
    <w:p>
      <w:pPr>
        <w:pStyle w:val="ListBullet"/>
        <w:spacing w:after="40"/>
      </w:pPr>
      <w:r>
        <w:t>Current kingdom leadership built on lie</w:t>
      </w:r>
    </w:p>
    <w:p>
      <w:pPr>
        <w:pStyle w:val="ListBullet"/>
        <w:spacing w:after="40"/>
      </w:pPr>
      <w:r>
        <w:t>Unbound leader has legitimate grievance</w:t>
      </w:r>
    </w:p>
    <w:p>
      <w:pPr>
        <w:pStyle w:val="ListBullet"/>
        <w:spacing w:after="40"/>
      </w:pPr>
      <w:r>
        <w:t>Stopping Second Sundering may perpetuate injustice</w:t>
      </w:r>
    </w:p>
    <w:p>
      <w:pPr>
        <w:pStyle w:val="ListBullet"/>
        <w:spacing w:after="40"/>
      </w:pPr>
      <w:r>
        <w:t>Heroes must choose between stability and truth</w:t>
      </w:r>
    </w:p>
    <w:p>
      <w:pPr>
        <w:spacing w:after="80"/>
      </w:pPr>
      <w:r>
        <w:t>*For additional details, see the complete Shattered Oaths Campaign Guide.*</w:t>
      </w:r>
    </w:p>
    <w:p>
      <w:pPr>
        <w:spacing w:after="80"/>
      </w:pPr>
      <w:r>
        <w:t>*This is YOUR campaign. Modify freely to fit your table's needs.*</w:t>
      </w:r>
    </w:p>
    <w:p>
      <w:pPr>
        <w:pStyle w:val="Heading2"/>
      </w:pPr>
      <w:r>
        <w:rPr>
          <w:color w:val="2F4F4F"/>
        </w:rPr>
        <w:t>CAMPAIGN-SPECIFIC DASHBOARD</w:t>
      </w:r>
    </w:p>
    <w:p>
      <w:pPr>
        <w:pStyle w:val="Heading3"/>
      </w:pPr>
      <w:r>
        <w:rPr>
          <w:color w:val="464646"/>
        </w:rPr>
        <w:t>World-Splitter Status</w:t>
      </w:r>
    </w:p>
    <w:p>
      <w:r>
        <w:rPr>
          <w:sz w:val="22"/>
        </w:rPr>
      </w:r>
      <w:r>
        <w:rPr>
          <w:b/>
          <w:sz w:val="22"/>
        </w:rPr>
        <w:t>Components:</w:t>
      </w:r>
      <w:r>
        <w:rPr>
          <w:sz w:val="22"/>
        </w:rPr>
      </w:r>
    </w:p>
    <w:p>
      <w:pPr>
        <w:pStyle w:val="ListBullet"/>
        <w:spacing w:after="40"/>
      </w:pPr>
      <w:r>
        <w:t>Component 1 (Crown): Party Has  Enemy Has  Unknown Location</w:t>
      </w:r>
    </w:p>
    <w:p>
      <w:pPr>
        <w:pStyle w:val="ListBullet"/>
        <w:spacing w:after="40"/>
      </w:pPr>
      <w:r>
        <w:t>Component 2 (Mirror): Party Has  Enemy Has  Unknown Location</w:t>
      </w:r>
    </w:p>
    <w:p>
      <w:pPr>
        <w:pStyle w:val="ListBullet"/>
        <w:spacing w:after="40"/>
      </w:pPr>
      <w:r>
        <w:t>Component 3 (Scepter): Party Has  Enemy Has  Unknown Location</w:t>
      </w:r>
    </w:p>
    <w:p>
      <w:r>
        <w:rPr>
          <w:sz w:val="22"/>
        </w:rPr>
      </w:r>
      <w:r>
        <w:rPr>
          <w:b/>
          <w:sz w:val="22"/>
        </w:rPr>
        <w:t>Activation Progress:</w:t>
      </w:r>
      <w:r>
        <w:rPr>
          <w:sz w:val="22"/>
        </w:rPr>
        <w:t>____%</w:t>
      </w:r>
    </w:p>
    <w:p>
      <w:r>
        <w:rPr>
          <w:sz w:val="22"/>
        </w:rPr>
      </w:r>
      <w:r>
        <w:rPr>
          <w:b/>
          <w:sz w:val="22"/>
        </w:rPr>
        <w:t>WARNING:</w:t>
      </w:r>
      <w:r>
        <w:rPr>
          <w:sz w:val="22"/>
        </w:rPr>
        <w:t>At 100%, Lord Shadows triggers Second Sundering!</w:t>
      </w:r>
    </w:p>
    <w:p>
      <w:r>
        <w:rPr>
          <w:sz w:val="22"/>
        </w:rPr>
      </w:r>
      <w:r>
        <w:rPr>
          <w:b/>
          <w:sz w:val="22"/>
        </w:rPr>
        <w:t>Time Until Activation:</w:t>
      </w:r>
      <w:r>
        <w:rPr>
          <w:sz w:val="22"/>
        </w:rPr>
        <w:t>_______ sessions (estimated)</w:t>
      </w:r>
    </w:p>
    <w:p>
      <w:pPr>
        <w:pStyle w:val="Heading3"/>
      </w:pPr>
      <w:r>
        <w:rPr>
          <w:color w:val="464646"/>
        </w:rPr>
        <w:t>Lord Shadows (Corvus Blackwood) Tracker</w:t>
      </w:r>
    </w:p>
    <w:p>
      <w:pPr>
        <w:pStyle w:val="ListBullet"/>
        <w:spacing w:after="40"/>
      </w:pPr>
      <w:r>
        <w:t>Current Location: ______________________</w:t>
      </w:r>
    </w:p>
    <w:p>
      <w:pPr>
        <w:pStyle w:val="ListBullet"/>
        <w:spacing w:after="40"/>
      </w:pPr>
      <w:r>
        <w:t>Status: Active  In Hiding</w:t>
      </w:r>
    </w:p>
    <w:p>
      <w:pPr>
        <w:pStyle w:val="ListBullet"/>
        <w:spacing w:after="40"/>
      </w:pPr>
      <w:r>
        <w:t>Minions Defeated: ___/___</w:t>
      </w:r>
    </w:p>
    <w:p>
      <w:pPr>
        <w:pStyle w:val="ListBullet"/>
        <w:spacing w:after="40"/>
      </w:pPr>
      <w:r>
        <w:t>Power Level: ____%</w:t>
      </w:r>
    </w:p>
    <w:p>
      <w:pPr>
        <w:pStyle w:val="ListBullet"/>
        <w:spacing w:after="40"/>
      </w:pPr>
      <w:r>
        <w:t>Party Knows True Identity: Yes  No</w:t>
      </w:r>
    </w:p>
    <w:p>
      <w:pPr>
        <w:pStyle w:val="ListBullet"/>
        <w:spacing w:after="40"/>
      </w:pPr>
      <w:r>
        <w:t>Knows Party's Goal: Yes  No</w:t>
      </w:r>
    </w:p>
    <w:p>
      <w:pPr>
        <w:pStyle w:val="ListBullet"/>
        <w:spacing w:after="40"/>
      </w:pPr>
      <w:r>
        <w:t>Sympathy Level: Villain  Anti-Hero  Tragic Figure  Justified</w:t>
      </w:r>
    </w:p>
    <w:p>
      <w:pPr>
        <w:spacing w:after="80"/>
      </w:pPr>
      <w:r>
        <w:t>*(Track how players view him - affects final confrontation!)*</w:t>
      </w:r>
    </w:p>
    <w:p>
      <w:pPr>
        <w:pStyle w:val="Heading3"/>
      </w:pPr>
      <w:r>
        <w:rPr>
          <w:color w:val="464646"/>
        </w:rPr>
        <w:t>Prophecy Fragments</w:t>
      </w:r>
    </w:p>
    <w:p>
      <w:pPr>
        <w:pStyle w:val="ListBullet"/>
        <w:spacing w:after="40"/>
      </w:pPr>
      <w:r>
        <w:t>Fragment 1: Found  Decoded  Understood | Location: ________________</w:t>
      </w:r>
    </w:p>
    <w:p>
      <w:pPr>
        <w:pStyle w:val="ListBullet"/>
        <w:spacing w:after="40"/>
      </w:pPr>
      <w:r>
        <w:t>Fragment 2: Found  Decoded  Understood | Location: ________________</w:t>
      </w:r>
    </w:p>
    <w:p>
      <w:pPr>
        <w:pStyle w:val="ListBullet"/>
        <w:spacing w:after="40"/>
      </w:pPr>
      <w:r>
        <w:t>Fragment 3: Found  Decoded  Understood | Location: ________________</w:t>
      </w:r>
    </w:p>
    <w:p>
      <w:r>
        <w:rPr>
          <w:sz w:val="22"/>
        </w:rPr>
      </w:r>
      <w:r>
        <w:rPr>
          <w:b/>
          <w:sz w:val="22"/>
        </w:rPr>
        <w:t>Full Prophecy Meaning:</w:t>
      </w:r>
      <w:r>
        <w:rPr>
          <w:sz w:val="22"/>
        </w:rPr>
        <w:t>Unknown  Partially Known  Fully Understood</w:t>
      </w:r>
    </w:p>
    <w:p>
      <w:pPr>
        <w:pStyle w:val="Heading3"/>
      </w:pPr>
      <w:r>
        <w:rPr>
          <w:color w:val="464646"/>
        </w:rPr>
        <w:t>Noble House Alliances</w:t>
      </w:r>
    </w:p>
    <w:p>
      <w:pPr>
        <w:spacing w:after="80"/>
      </w:pPr>
      <w:r>
        <w:t>| House | Status | Influence |</w:t>
      </w:r>
    </w:p>
    <w:p>
      <w:pPr>
        <w:spacing w:after="80"/>
      </w:pPr>
      <w:r>
        <w:t>|-------|--------|-----------|</w:t>
      </w:r>
    </w:p>
    <w:p>
      <w:pPr>
        <w:spacing w:after="80"/>
      </w:pPr>
      <w:r>
        <w:t>| House Goldshore | Allied Neutral Enemy | ___/10 |</w:t>
      </w:r>
    </w:p>
    <w:p>
      <w:pPr>
        <w:spacing w:after="80"/>
      </w:pPr>
      <w:r>
        <w:t>| House Thandros | Allied Neutral Enemy | ___/10 |</w:t>
      </w:r>
    </w:p>
    <w:p>
      <w:pPr>
        <w:spacing w:after="80"/>
      </w:pPr>
      <w:r>
        <w:t>| House Blackwood | Allied Neutral Enemy | ___/10 |</w:t>
      </w:r>
    </w:p>
    <w:p>
      <w:pPr>
        <w:spacing w:after="80"/>
      </w:pPr>
      <w:r>
        <w:t>| House Ironforge | Allied Neutral Enemy | ___/10 |</w:t>
      </w:r>
    </w:p>
    <w:p>
      <w:pPr>
        <w:spacing w:after="80"/>
      </w:pPr>
      <w:r>
        <w:t>| House Silverpine | Allied Neutral Enemy | ___/10 |</w:t>
      </w:r>
    </w:p>
    <w:p>
      <w:r>
        <w:rPr>
          <w:sz w:val="22"/>
        </w:rPr>
      </w:r>
      <w:r>
        <w:rPr>
          <w:b/>
          <w:sz w:val="22"/>
        </w:rPr>
        <w:t>Political Balance:</w:t>
      </w:r>
      <w:r>
        <w:rPr>
          <w:sz w:val="22"/>
        </w:rPr>
        <w:t>Thaldros Aethoria Balanced Chaos</w:t>
      </w:r>
    </w:p>
    <w:p>
      <w:pPr>
        <w:pStyle w:val="Heading3"/>
      </w:pPr>
      <w:r>
        <w:rPr>
          <w:color w:val="464646"/>
        </w:rPr>
        <w:t>The Sundering Investigation</w:t>
      </w:r>
    </w:p>
    <w:p>
      <w:r>
        <w:rPr>
          <w:sz w:val="22"/>
        </w:rPr>
      </w:r>
      <w:r>
        <w:rPr>
          <w:b/>
          <w:sz w:val="22"/>
        </w:rPr>
        <w:t>Clues About Original Sundering:</w:t>
      </w:r>
      <w:r>
        <w:rPr>
          <w:sz w:val="22"/>
        </w:rPr>
        <w:t>___/15</w:t>
      </w:r>
    </w:p>
    <w:p>
      <w:pPr>
        <w:pStyle w:val="ListBullet"/>
        <w:spacing w:after="40"/>
      </w:pPr>
      <w:r>
        <w:t>It was not natural</w:t>
      </w:r>
    </w:p>
    <w:p>
      <w:pPr>
        <w:pStyle w:val="ListBullet"/>
        <w:spacing w:after="40"/>
      </w:pPr>
      <w:r>
        <w:t>Weapon of mass destruction existed</w:t>
      </w:r>
    </w:p>
    <w:p>
      <w:pPr>
        <w:pStyle w:val="ListBullet"/>
        <w:spacing w:after="40"/>
      </w:pPr>
      <w:r>
        <w:t>Cover-up by current rulers</w:t>
      </w:r>
    </w:p>
    <w:p>
      <w:pPr>
        <w:pStyle w:val="ListBullet"/>
        <w:spacing w:after="40"/>
      </w:pPr>
      <w:r>
        <w:t>Could happen again</w:t>
      </w:r>
    </w:p>
    <w:p>
      <w:pPr>
        <w:pStyle w:val="ListBullet"/>
        <w:spacing w:after="40"/>
      </w:pPr>
      <w:r>
        <w:t>Gods were involved in First Sundering</w:t>
      </w:r>
    </w:p>
    <w:p>
      <w:pPr>
        <w:pStyle w:val="ListBullet"/>
        <w:spacing w:after="40"/>
      </w:pPr>
      <w:r>
        <w:t>World is still breaking</w:t>
      </w:r>
    </w:p>
    <w:p>
      <w:pPr>
        <w:pStyle w:val="ListBullet"/>
        <w:spacing w:after="40"/>
      </w:pPr>
      <w:r>
        <w:t>Bloodlines matter</w:t>
      </w:r>
    </w:p>
    <w:p>
      <w:pPr>
        <w:pStyle w:val="ListBullet"/>
        <w:spacing w:after="40"/>
      </w:pPr>
      <w:r>
        <w:t>Choice: Save world or get justice?</w:t>
      </w:r>
    </w:p>
    <w:p>
      <w:pPr>
        <w:pStyle w:val="ListBullet"/>
        <w:spacing w:after="40"/>
      </w:pPr>
      <w:r>
        <w:t>Royal family knows truth</w:t>
      </w:r>
    </w:p>
    <w:p>
      <w:pPr>
        <w:pStyle w:val="ListBullet"/>
        <w:spacing w:after="40"/>
      </w:pPr>
      <w:r>
        <w:t>Blackwoods were framed</w:t>
      </w:r>
    </w:p>
    <w:p>
      <w:pPr>
        <w:pStyle w:val="ListBullet"/>
        <w:spacing w:after="40"/>
      </w:pPr>
      <w:r>
        <w:t>Someone activated it deliberately 40 years ago</w:t>
      </w:r>
    </w:p>
    <w:p>
      <w:pPr>
        <w:pStyle w:val="ListBullet"/>
        <w:spacing w:after="40"/>
      </w:pPr>
      <w:r>
        <w:t>Other continents may exist</w:t>
      </w:r>
    </w:p>
    <w:p>
      <w:pPr>
        <w:pStyle w:val="ListBullet"/>
        <w:spacing w:after="40"/>
      </w:pPr>
      <w:r>
        <w:t>Can be prevented this time</w:t>
      </w:r>
    </w:p>
    <w:p>
      <w:pPr>
        <w:pStyle w:val="ListBullet"/>
        <w:spacing w:after="40"/>
      </w:pPr>
      <w:r>
        <w:t>True villains still alive (or descendants)</w:t>
      </w:r>
    </w:p>
    <w:p>
      <w:pPr>
        <w:pStyle w:val="ListBullet"/>
        <w:spacing w:after="40"/>
      </w:pPr>
      <w:r>
        <w:t>Prophecy is accurate</w:t>
      </w:r>
    </w:p>
    <w:p>
      <w:r>
        <w:rPr>
          <w:sz w:val="22"/>
        </w:rPr>
      </w:r>
      <w:r>
        <w:rPr>
          <w:b/>
          <w:sz w:val="22"/>
        </w:rPr>
        <w:t>Party's Current Theory:</w:t>
      </w:r>
      <w:r>
        <w:rPr>
          <w:sz w:val="22"/>
        </w:rPr>
        <w:t>____________________________________________</w:t>
      </w:r>
    </w:p>
    <w:p>
      <w:pPr>
        <w:pStyle w:val="Heading3"/>
      </w:pPr>
      <w:r>
        <w:rPr>
          <w:color w:val="464646"/>
        </w:rPr>
        <w:t>Endgame Choice Tracker</w:t>
      </w:r>
    </w:p>
    <w:p>
      <w:r>
        <w:rPr>
          <w:sz w:val="22"/>
        </w:rPr>
      </w:r>
      <w:r>
        <w:rPr>
          <w:b/>
          <w:sz w:val="22"/>
        </w:rPr>
        <w:t>Party Leaning Towards:</w:t>
      </w:r>
      <w:r>
        <w:rPr>
          <w:sz w:val="22"/>
        </w:rPr>
      </w:r>
    </w:p>
    <w:p>
      <w:pPr>
        <w:pStyle w:val="ListBullet"/>
        <w:spacing w:after="40"/>
      </w:pPr>
      <w:r>
        <w:t>Stop Lord Shadows at all costs (Traditional hero ending)</w:t>
      </w:r>
    </w:p>
    <w:p>
      <w:pPr>
        <w:pStyle w:val="ListBullet"/>
        <w:spacing w:after="40"/>
      </w:pPr>
      <w:r>
        <w:t>Help Lord Shadows get justice, then stop Sundering (Grey ending)</w:t>
      </w:r>
    </w:p>
    <w:p>
      <w:pPr>
        <w:pStyle w:val="ListBullet"/>
        <w:spacing w:after="40"/>
      </w:pPr>
      <w:r>
        <w:t>Let him succeed - world deserves to burn (Dark ending)</w:t>
      </w:r>
    </w:p>
    <w:p>
      <w:pPr>
        <w:pStyle w:val="ListBullet"/>
        <w:spacing w:after="40"/>
      </w:pPr>
      <w:r>
        <w:t>Find third option - save both Corvus and the world (Best ending)</w:t>
      </w:r>
    </w:p>
    <w:p>
      <w:r>
        <w:rPr>
          <w:sz w:val="22"/>
        </w:rPr>
      </w:r>
      <w:r>
        <w:rPr>
          <w:b/>
          <w:sz w:val="22"/>
        </w:rPr>
        <w:t>Required for Best Ending:</w:t>
      </w:r>
      <w:r>
        <w:rPr>
          <w:sz w:val="22"/>
        </w:rPr>
      </w:r>
    </w:p>
    <w:p>
      <w:pPr>
        <w:pStyle w:val="ListBullet"/>
        <w:spacing w:after="40"/>
      </w:pPr>
      <w:r>
        <w:t>Prove Blackwood innocence</w:t>
      </w:r>
    </w:p>
    <w:p>
      <w:pPr>
        <w:pStyle w:val="ListBullet"/>
        <w:spacing w:after="40"/>
      </w:pPr>
      <w:r>
        <w:t>Earn Corvus's trust</w:t>
      </w:r>
    </w:p>
    <w:p>
      <w:pPr>
        <w:pStyle w:val="ListBullet"/>
        <w:spacing w:after="40"/>
      </w:pPr>
      <w:r>
        <w:t>Unite all noble houses</w:t>
      </w:r>
    </w:p>
    <w:p>
      <w:pPr>
        <w:pStyle w:val="ListBullet"/>
        <w:spacing w:after="40"/>
      </w:pPr>
      <w:r>
        <w:t>Expose true villains/conspirators</w:t>
      </w:r>
    </w:p>
    <w:p>
      <w:pPr>
        <w:pStyle w:val="ListBullet"/>
        <w:spacing w:after="40"/>
      </w:pPr>
      <w:r>
        <w:t>Find way to disable World-Splitter without killing Corvus</w:t>
      </w:r>
    </w:p>
    <w:p>
      <w:pPr>
        <w:pStyle w:val="ListBullet"/>
        <w:spacing w:after="40"/>
      </w:pPr>
      <w:r>
        <w:t>All party members and key allies survive</w:t>
      </w:r>
    </w:p>
    <w:p>
      <w:pPr>
        <w:pStyle w:val="Heading3"/>
      </w:pPr>
      <w:r>
        <w:rPr>
          <w:color w:val="464646"/>
        </w:rPr>
        <w:t>Ally Status</w:t>
      </w:r>
    </w:p>
    <w:p>
      <w:pPr>
        <w:spacing w:after="80"/>
      </w:pPr>
      <w:r>
        <w:t>| Ally Name | Status | Location | Current Task |</w:t>
      </w:r>
    </w:p>
    <w:p>
      <w:pPr>
        <w:spacing w:after="80"/>
      </w:pPr>
      <w:r>
        <w:t>|-----------|--------|----------|--------------|</w:t>
      </w:r>
    </w:p>
    <w:p>
      <w:pPr>
        <w:spacing w:after="80"/>
      </w:pPr>
      <w:r>
        <w:t>| High Mage Arcturus | Alive Injured Dead | _____________ | _____________ |</w:t>
      </w:r>
    </w:p>
    <w:p>
      <w:pPr>
        <w:spacing w:after="80"/>
      </w:pPr>
      <w:r>
        <w:t>| Miranda Questseeker | Recruited Available Unavailable | _____________ | _____________ |</w:t>
      </w:r>
    </w:p>
    <w:p>
      <w:pPr>
        <w:spacing w:after="80"/>
      </w:pPr>
      <w:r>
        <w:t>| Kael Dragonsbane | Recruited Available Unavailable | _____________ | _____________ |</w:t>
      </w:r>
    </w:p>
    <w:p>
      <w:pPr>
        <w:spacing w:after="80"/>
      </w:pPr>
      <w:r>
        <w:t>| Thalia Lightbringer | Recruited Available Unavailable | _____________ | _____________ |</w:t>
      </w:r>
    </w:p>
    <w:p>
      <w:pPr>
        <w:spacing w:after="80"/>
      </w:pPr>
      <w:r>
        <w:t>| Old One-Eye (Dragon) | Allied Neutral Hostile | _____________ | _____________ |</w:t>
      </w:r>
    </w:p>
    <w:p>
      <w:pPr>
        <w:spacing w:after="80"/>
      </w:pPr>
      <w:r>
        <w:t>| Sage Cornelius | Recruited Available Unavailable | _____________ | _____________ |</w:t>
      </w:r>
    </w:p>
    <w:p>
      <w:pPr>
        <w:spacing w:after="80"/>
      </w:pPr>
      <w:r>
        <w:t>| Druid Silvaris | Recruited Available Unavailable | _____________ | _____________ |</w:t>
      </w:r>
    </w:p>
    <w:p>
      <w:pPr>
        <w:pStyle w:val="Heading3"/>
      </w:pPr>
      <w:r>
        <w:rPr>
          <w:color w:val="464646"/>
        </w:rPr>
        <w:t>Truth Revelation Status</w:t>
      </w:r>
    </w:p>
    <w:p>
      <w:r>
        <w:rPr>
          <w:sz w:val="22"/>
        </w:rPr>
      </w:r>
      <w:r>
        <w:rPr>
          <w:b/>
          <w:sz w:val="22"/>
        </w:rPr>
        <w:t>Public Knowledge:</w:t>
      </w:r>
      <w:r>
        <w:rPr>
          <w:sz w:val="22"/>
        </w:rPr>
      </w:r>
    </w:p>
    <w:p>
      <w:pPr>
        <w:pStyle w:val="ListBullet"/>
        <w:spacing w:after="40"/>
      </w:pPr>
      <w:r>
        <w:t>Blackwood conspiracy is public knowledge</w:t>
      </w:r>
    </w:p>
    <w:p>
      <w:pPr>
        <w:pStyle w:val="ListBullet"/>
        <w:spacing w:after="40"/>
      </w:pPr>
      <w:r>
        <w:t>Some nobles exposed as conspirators</w:t>
      </w:r>
    </w:p>
    <w:p>
      <w:pPr>
        <w:pStyle w:val="ListBullet"/>
        <w:spacing w:after="40"/>
      </w:pPr>
      <w:r>
        <w:t>Historical documents released publicly</w:t>
      </w:r>
    </w:p>
    <w:p>
      <w:pPr>
        <w:pStyle w:val="ListBullet"/>
        <w:spacing w:after="40"/>
      </w:pPr>
      <w:r>
        <w:t>Kingdoms acknowledging injustice</w:t>
      </w:r>
    </w:p>
    <w:p>
      <w:pPr>
        <w:pStyle w:val="ListBullet"/>
        <w:spacing w:after="40"/>
      </w:pPr>
      <w:r>
        <w:t>Reforms enacted</w:t>
      </w:r>
    </w:p>
    <w:p>
      <w:r>
        <w:rPr>
          <w:sz w:val="22"/>
        </w:rPr>
      </w:r>
      <w:r>
        <w:rPr>
          <w:b/>
          <w:sz w:val="22"/>
        </w:rPr>
        <w:t>Secret Knowledge (Party Knows):</w:t>
      </w:r>
      <w:r>
        <w:rPr>
          <w:sz w:val="22"/>
        </w:rPr>
      </w:r>
    </w:p>
    <w:p>
      <w:pPr>
        <w:pStyle w:val="ListBullet"/>
        <w:spacing w:after="40"/>
      </w:pPr>
      <w:r>
        <w:t>Full list of conspirator families</w:t>
      </w:r>
    </w:p>
    <w:p>
      <w:pPr>
        <w:pStyle w:val="ListBullet"/>
        <w:spacing w:after="40"/>
      </w:pPr>
      <w:r>
        <w:t>Mechanism of First Sundering</w:t>
      </w:r>
    </w:p>
    <w:p>
      <w:pPr>
        <w:pStyle w:val="ListBullet"/>
        <w:spacing w:after="40"/>
      </w:pPr>
      <w:r>
        <w:t>Location of Sundering Vault</w:t>
      </w:r>
    </w:p>
    <w:p>
      <w:pPr>
        <w:pStyle w:val="ListBullet"/>
        <w:spacing w:after="40"/>
      </w:pPr>
      <w:r>
        <w:t>Lord Shadows' true identity</w:t>
      </w:r>
    </w:p>
    <w:p>
      <w:pPr>
        <w:pStyle w:val="ListBullet"/>
        <w:spacing w:after="40"/>
      </w:pPr>
      <w:r>
        <w:t>How to stop Second Sundering without killing</w:t>
      </w:r>
    </w:p>
    <w:p>
      <w:pPr>
        <w:pStyle w:val="Heading3"/>
      </w:pPr>
      <w:r>
        <w:rPr>
          <w:color w:val="464646"/>
        </w:rPr>
        <w:t>Session Tracker</w:t>
      </w:r>
    </w:p>
    <w:p>
      <w:r>
        <w:rPr>
          <w:sz w:val="22"/>
        </w:rPr>
      </w:r>
      <w:r>
        <w:rPr>
          <w:b/>
          <w:sz w:val="22"/>
        </w:rPr>
        <w:t>Current Session:</w:t>
      </w:r>
      <w:r>
        <w:rPr>
          <w:sz w:val="22"/>
        </w:rPr>
        <w:t>_____</w:t>
      </w:r>
    </w:p>
    <w:p>
      <w:r>
        <w:rPr>
          <w:sz w:val="22"/>
        </w:rPr>
      </w:r>
      <w:r>
        <w:rPr>
          <w:b/>
          <w:sz w:val="22"/>
        </w:rPr>
        <w:t>Current Quest:</w:t>
      </w:r>
      <w:r>
        <w:rPr>
          <w:sz w:val="22"/>
        </w:rPr>
        <w:t>_____</w:t>
      </w:r>
    </w:p>
    <w:p>
      <w:r>
        <w:rPr>
          <w:sz w:val="22"/>
        </w:rPr>
      </w:r>
      <w:r>
        <w:rPr>
          <w:b/>
          <w:sz w:val="22"/>
        </w:rPr>
        <w:t>Party Level:</w:t>
      </w:r>
      <w:r>
        <w:rPr>
          <w:sz w:val="22"/>
        </w:rPr>
        <w:t>_____</w:t>
      </w:r>
    </w:p>
    <w:p>
      <w:r>
        <w:rPr>
          <w:sz w:val="22"/>
        </w:rPr>
      </w:r>
      <w:r>
        <w:rPr>
          <w:b/>
          <w:sz w:val="22"/>
        </w:rPr>
        <w:t>Last Session Cliffhanger:</w:t>
      </w:r>
      <w:r>
        <w:rPr>
          <w:sz w:val="22"/>
        </w:rPr>
        <w:t>_________________________________</w:t>
      </w:r>
    </w:p>
    <w:p>
      <w:r>
        <w:rPr>
          <w:sz w:val="22"/>
        </w:rPr>
      </w:r>
      <w:r>
        <w:rPr>
          <w:b/>
          <w:sz w:val="22"/>
        </w:rPr>
        <w:t>Next Session Prep:</w:t>
      </w:r>
      <w:r>
        <w:rPr>
          <w:sz w:val="22"/>
        </w:rPr>
      </w:r>
    </w:p>
    <w:p>
      <w:pPr>
        <w:pStyle w:val="ListBullet"/>
        <w:spacing w:after="40"/>
      </w:pPr>
      <w:r>
        <w:t>Prepare NPC voices/personalities</w:t>
      </w:r>
    </w:p>
    <w:p>
      <w:pPr>
        <w:pStyle w:val="ListBullet"/>
        <w:spacing w:after="40"/>
      </w:pPr>
      <w:r>
        <w:t>Print handouts (if any)</w:t>
      </w:r>
    </w:p>
    <w:p>
      <w:pPr>
        <w:pStyle w:val="ListBullet"/>
        <w:spacing w:after="40"/>
      </w:pPr>
      <w:r>
        <w:t>Set up battle maps</w:t>
      </w:r>
    </w:p>
    <w:p>
      <w:pPr>
        <w:pStyle w:val="ListBullet"/>
        <w:spacing w:after="40"/>
      </w:pPr>
      <w:r>
        <w:t>Review stat blocks</w:t>
      </w:r>
    </w:p>
    <w:p>
      <w:pPr>
        <w:pStyle w:val="ListBullet"/>
        <w:spacing w:after="40"/>
      </w:pPr>
      <w:r>
        <w:t>Plan consequences of last session's choices</w:t>
      </w:r>
    </w:p>
    <w:p>
      <w:r>
        <w:rPr>
          <w:sz w:val="22"/>
        </w:rPr>
      </w:r>
      <w:r>
        <w:rPr>
          <w:b/>
          <w:sz w:val="22"/>
        </w:rPr>
        <w:t>Remember: The goal is not to "win" - it's to make choices that define the kind of hero your party wants to be!</w:t>
      </w:r>
      <w:r>
        <w:rPr>
          <w:sz w:val="22"/>
        </w:rPr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