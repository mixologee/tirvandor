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11658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rvandor-cover-blood-and-coin-campaign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165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8B0000"/>
        </w:rPr>
        <w:t>BLOOD &amp; COIN</w:t>
      </w:r>
    </w:p>
    <w:p>
      <w:pPr>
        <w:pStyle w:val="Heading2"/>
      </w:pPr>
      <w:r>
        <w:rPr>
          <w:color w:val="2F4F4F"/>
        </w:rPr>
        <w:t>DM Quick Reference</w:t>
      </w:r>
    </w:p>
    <w:p>
      <w:pPr>
        <w:pStyle w:val="Heading1"/>
      </w:pPr>
      <w:r>
        <w:rPr>
          <w:color w:val="8B0000"/>
        </w:rPr>
        <w:t>BLOOD &amp; COIN - DM QUICK REFERENCE</w:t>
      </w:r>
    </w:p>
    <w:p>
      <w:pPr>
        <w:pStyle w:val="Heading2"/>
      </w:pPr>
      <w:r>
        <w:rPr>
          <w:color w:val="2F4F4F"/>
        </w:rPr>
        <w:t>At-a-Glance Campaign Guide</w:t>
      </w:r>
    </w:p>
    <w:p>
      <w:pPr>
        <w:pStyle w:val="Heading2"/>
      </w:pPr>
      <w:r>
        <w:rPr>
          <w:color w:val="2F4F4F"/>
        </w:rPr>
        <w:t>CAMPAIGN STRUCTURE</w:t>
      </w:r>
    </w:p>
    <w:p>
      <w:r>
        <w:rPr>
          <w:b/>
        </w:rPr>
        <w:t>Act I: Blood for Coin (Levels 1-5)</w:t>
      </w:r>
    </w:p>
    <w:p>
      <w:pPr>
        <w:pStyle w:val="ListBullet"/>
      </w:pPr>
      <w:r>
        <w:t>Quest 1.1: Welcome to Crossroads - Introduction, Iron Guild membership</w:t>
      </w:r>
    </w:p>
    <w:p>
      <w:pPr>
        <w:pStyle w:val="ListBullet"/>
      </w:pPr>
      <w:r>
        <w:t>Quest 1.2: The Hunters - Faction conflict, moral choices</w:t>
      </w:r>
    </w:p>
    <w:p>
      <w:pPr>
        <w:pStyle w:val="ListBullet"/>
      </w:pPr>
      <w:r>
        <w:t>Quest 1.3: The Red Wolf - Crime syndicate, player agency</w:t>
      </w:r>
    </w:p>
    <w:p>
      <w:pPr>
        <w:pStyle w:val="ListBullet"/>
      </w:pPr>
      <w:r>
        <w:t>Quest 1.4: The Black Ledger - Investigation, corruption</w:t>
      </w:r>
    </w:p>
    <w:p>
      <w:pPr>
        <w:pStyle w:val="ListBullet"/>
      </w:pPr>
      <w:r>
        <w:t>Quest 1.5: The Trial - Courtroom drama, major choice point</w:t>
      </w:r>
    </w:p>
    <w:p>
      <w:r>
        <w:rPr>
          <w:b/>
        </w:rPr>
        <w:t>Act II: Power Plays (Levels 6-11)</w:t>
      </w:r>
    </w:p>
    <w:p>
      <w:pPr>
        <w:pStyle w:val="ListBullet"/>
      </w:pPr>
      <w:r>
        <w:t>Quest 2.1: The Recruiters - Faction recruitment, allegiance choice</w:t>
      </w:r>
    </w:p>
    <w:p>
      <w:pPr>
        <w:pStyle w:val="ListBullet"/>
      </w:pPr>
      <w:r>
        <w:t>Quest 2.2: First Mission - First job for chosen faction</w:t>
      </w:r>
    </w:p>
    <w:p>
      <w:pPr>
        <w:pStyle w:val="ListBullet"/>
      </w:pPr>
      <w:r>
        <w:t>Quest 2.3: Double Cross - Betrayal, switching sides possible</w:t>
      </w:r>
    </w:p>
    <w:p>
      <w:pPr>
        <w:pStyle w:val="ListBullet"/>
      </w:pPr>
      <w:r>
        <w:t>Quest 2.4: The Heist - Multi-party heist, complex planning</w:t>
      </w:r>
    </w:p>
    <w:p>
      <w:pPr>
        <w:pStyle w:val="ListBullet"/>
      </w:pPr>
      <w:r>
        <w:t>Quest 2.5: Breaking Point - Faction conflict climax</w:t>
      </w:r>
    </w:p>
    <w:p>
      <w:r>
        <w:rPr>
          <w:b/>
        </w:rPr>
        <w:t>Act III: Empire of Ashes (Levels 11-15)</w:t>
      </w:r>
    </w:p>
    <w:p>
      <w:pPr>
        <w:pStyle w:val="ListBullet"/>
      </w:pPr>
      <w:r>
        <w:t>Quest 3.1: The Peacekeepers - War has begun</w:t>
      </w:r>
    </w:p>
    <w:p>
      <w:pPr>
        <w:pStyle w:val="ListBullet"/>
      </w:pPr>
      <w:r>
        <w:t>Quest 3.2: The Underground - Corvus revealed as antagonist</w:t>
      </w:r>
    </w:p>
    <w:p>
      <w:pPr>
        <w:pStyle w:val="ListBullet"/>
      </w:pPr>
      <w:r>
        <w:t>Quest 3.3: The Alliance - Building coalition</w:t>
      </w:r>
    </w:p>
    <w:p>
      <w:pPr>
        <w:pStyle w:val="ListBullet"/>
      </w:pPr>
      <w:r>
        <w:t>Quest 3.4: The Unification - Final preparations</w:t>
      </w:r>
    </w:p>
    <w:p>
      <w:pPr>
        <w:pStyle w:val="ListBullet"/>
      </w:pPr>
      <w:r>
        <w:t>Quest 3.5: The Mediator's Rest - Final battle, campaign resolution</w:t>
      </w:r>
    </w:p>
    <w:p>
      <w:pPr>
        <w:pStyle w:val="Heading2"/>
      </w:pPr>
      <w:r>
        <w:rPr>
          <w:color w:val="2F4F4F"/>
        </w:rPr>
        <w:t>QUICK SESSION BREAKDOWN</w:t>
      </w:r>
    </w:p>
    <w:p>
      <w:pPr>
        <w:pStyle w:val="Heading3"/>
      </w:pPr>
      <w:r>
        <w:t>Quest 1.1: Welcome to Crossroads (Level 1, 1-2 sessions)</w:t>
      </w:r>
    </w:p>
    <w:p>
      <w:r>
        <w:rPr>
          <w:b/>
        </w:rPr>
        <w:t>Goal: Join Iron Guild, complete starter contracts</w:t>
      </w:r>
    </w:p>
    <w:p>
      <w:r>
        <w:rPr>
          <w:b/>
        </w:rPr>
        <w:t>Key NPCs: Varak Ironfist (CR 5), Lucky Finn</w:t>
      </w:r>
    </w:p>
    <w:p>
      <w:r>
        <w:rPr>
          <w:b/>
        </w:rPr>
        <w:t>Encounters: Giant rats (CR 1/4), bandits (CR 1/8), debt collectors</w:t>
      </w:r>
    </w:p>
    <w:p>
      <w:r>
        <w:rPr>
          <w:b/>
        </w:rPr>
        <w:t>Rewards: 50-150 gp, Iron Guild membership</w:t>
      </w:r>
    </w:p>
    <w:p>
      <w:r>
        <w:rPr>
          <w:b/>
        </w:rPr>
        <w:t>Key Decision: Accept or decline guild membership</w:t>
      </w:r>
    </w:p>
    <w:p>
      <w:pPr>
        <w:pStyle w:val="Heading3"/>
      </w:pPr>
      <w:r>
        <w:t>Quest 1.2: The Hunters (Level 2, 1-2 sessions)</w:t>
      </w:r>
    </w:p>
    <w:p>
      <w:r>
        <w:rPr>
          <w:b/>
        </w:rPr>
        <w:t>Goal: Rescue refugee or complete guild contract</w:t>
      </w:r>
    </w:p>
    <w:p>
      <w:r>
        <w:rPr>
          <w:b/>
        </w:rPr>
        <w:t>Key NPCs: Marcus Blackwood (CR 3), Kael Shadowbane (CR 4)</w:t>
      </w:r>
    </w:p>
    <w:p>
      <w:r>
        <w:rPr>
          <w:b/>
        </w:rPr>
        <w:t>Encounters: Black Chain Assassins (CR 2)</w:t>
      </w:r>
    </w:p>
    <w:p>
      <w:r>
        <w:rPr>
          <w:b/>
        </w:rPr>
        <w:t>Rewards: 200-400 gp</w:t>
      </w:r>
    </w:p>
    <w:p>
      <w:r>
        <w:rPr>
          <w:b/>
        </w:rPr>
        <w:t>Key Decision: Help refugees or follow guild orders</w:t>
      </w:r>
    </w:p>
    <w:p>
      <w:pPr>
        <w:pStyle w:val="Heading3"/>
      </w:pPr>
      <w:r>
        <w:t>Quest 1.3: The Red Wolf (Level 3, 2 sessions)</w:t>
      </w:r>
    </w:p>
    <w:p>
      <w:r>
        <w:rPr>
          <w:b/>
        </w:rPr>
        <w:t>Goal: Meet Catherine Thornwood, navigate crime world</w:t>
      </w:r>
    </w:p>
    <w:p>
      <w:r>
        <w:rPr>
          <w:b/>
        </w:rPr>
        <w:t>Key NPCs: Catherine "Red Wolf" Thornwood (CR 7), Captain Thorne (CR 5)</w:t>
      </w:r>
    </w:p>
    <w:p>
      <w:r>
        <w:rPr>
          <w:b/>
        </w:rPr>
        <w:t>Encounters: Warehouse ambush (CR 3-4)</w:t>
      </w:r>
    </w:p>
    <w:p>
      <w:r>
        <w:rPr>
          <w:b/>
        </w:rPr>
        <w:t>Rewards: 400-800 gp, Thornwood connection</w:t>
      </w:r>
    </w:p>
    <w:p>
      <w:r>
        <w:rPr>
          <w:b/>
        </w:rPr>
        <w:t>Key Decision: Work with or against Thornwood Syndicate</w:t>
      </w:r>
    </w:p>
    <w:p>
      <w:pPr>
        <w:pStyle w:val="Heading3"/>
      </w:pPr>
      <w:r>
        <w:t>Quest 1.4: The Black Ledger (Level 4, 2-3 sessions)</w:t>
      </w:r>
    </w:p>
    <w:p>
      <w:r>
        <w:rPr>
          <w:b/>
        </w:rPr>
        <w:t>Goal: Recover ledger, expose corruption</w:t>
      </w:r>
    </w:p>
    <w:p>
      <w:r>
        <w:rPr>
          <w:b/>
        </w:rPr>
        <w:t>Key NPCs: Lord Pembroke (CR 6), Whisper (CR 8)</w:t>
      </w:r>
    </w:p>
    <w:p>
      <w:r>
        <w:rPr>
          <w:b/>
        </w:rPr>
        <w:t>Encounters: Mansion infiltration, city watch (CR 4-5)</w:t>
      </w:r>
    </w:p>
    <w:p>
      <w:r>
        <w:rPr>
          <w:b/>
        </w:rPr>
        <w:t>Rewards: 800-1,500 gp, political leverage</w:t>
      </w:r>
    </w:p>
    <w:p>
      <w:r>
        <w:rPr>
          <w:b/>
        </w:rPr>
        <w:t>Key Decision: Expose corruption or profit from silence</w:t>
      </w:r>
    </w:p>
    <w:p>
      <w:pPr>
        <w:pStyle w:val="Heading3"/>
      </w:pPr>
      <w:r>
        <w:t>Quest 1.5: The Trial (Level 5, 2-3 sessions)</w:t>
      </w:r>
    </w:p>
    <w:p>
      <w:r>
        <w:rPr>
          <w:b/>
        </w:rPr>
        <w:t>Goal: Defend Elara in trial, prevent execution</w:t>
      </w:r>
    </w:p>
    <w:p>
      <w:r>
        <w:rPr>
          <w:b/>
        </w:rPr>
        <w:t>Key NPCs: Elara (CR 5), Magistrate Ravens (CR 3), Prosecutor Brand (CR 4)</w:t>
      </w:r>
    </w:p>
    <w:p>
      <w:r>
        <w:rPr>
          <w:b/>
        </w:rPr>
        <w:t>Encounters: Courtroom battle (CR 5-6), rescue mission</w:t>
      </w:r>
    </w:p>
    <w:p>
      <w:r>
        <w:rPr>
          <w:b/>
        </w:rPr>
        <w:t>Rewards: 1,500-2,500 gp, major reputation shift</w:t>
      </w:r>
    </w:p>
    <w:p>
      <w:r>
        <w:rPr>
          <w:b/>
        </w:rPr>
        <w:t>Key Decision: Which faction to align with for Act II</w:t>
      </w:r>
    </w:p>
    <w:p>
      <w:pPr>
        <w:pStyle w:val="Heading3"/>
      </w:pPr>
      <w:r>
        <w:t>Quest 2.1: The Recruiters (Level 6, 2-3 sessions)</w:t>
      </w:r>
    </w:p>
    <w:p>
      <w:r>
        <w:rPr>
          <w:b/>
        </w:rPr>
        <w:t>Goal: Meet three faction recruiters, choose allegiance</w:t>
      </w:r>
    </w:p>
    <w:p>
      <w:r>
        <w:rPr>
          <w:b/>
        </w:rPr>
        <w:t>Key NPCs: Commander Dawnblade (CR 12), Senator Valen (CR 10), Corvus Blackwood (CR 15)</w:t>
      </w:r>
    </w:p>
    <w:p>
      <w:r>
        <w:rPr>
          <w:b/>
        </w:rPr>
        <w:t>Encounters: Investigation, no combat unless provoked</w:t>
      </w:r>
    </w:p>
    <w:p>
      <w:r>
        <w:rPr>
          <w:b/>
        </w:rPr>
        <w:t>Rewards: 1,000-2,500 gp upfront + faction benefits</w:t>
      </w:r>
    </w:p>
    <w:p>
      <w:r>
        <w:rPr>
          <w:b/>
        </w:rPr>
        <w:t>Key Decision: Which faction to join (affects entire Act II)</w:t>
      </w:r>
    </w:p>
    <w:p>
      <w:pPr>
        <w:pStyle w:val="Heading3"/>
      </w:pPr>
      <w:r>
        <w:t>Quest 2.2: First Mission (Level 7-8, 2-3 sessions)</w:t>
      </w:r>
    </w:p>
    <w:p>
      <w:r>
        <w:rPr>
          <w:b/>
        </w:rPr>
        <w:t>Goal: Complete faction's first assignment</w:t>
      </w:r>
    </w:p>
    <w:p>
      <w:r>
        <w:rPr>
          <w:b/>
        </w:rPr>
        <w:t>Thaldros Mission: Escort military convoy, defend against ambush</w:t>
      </w:r>
    </w:p>
    <w:p>
      <w:r>
        <w:rPr>
          <w:b/>
        </w:rPr>
        <w:t>Aethoria Mission: Extract defector from enemy territory</w:t>
      </w:r>
    </w:p>
    <w:p>
      <w:r>
        <w:rPr>
          <w:b/>
        </w:rPr>
        <w:t>Thornwood Mission: Eliminate rival crime boss</w:t>
      </w:r>
    </w:p>
    <w:p>
      <w:r>
        <w:rPr>
          <w:b/>
        </w:rPr>
        <w:t>Key NPCs: General Thorne (CR 12), Captain Vale (CR 10), Julia Redwind (CR 9)</w:t>
      </w:r>
    </w:p>
    <w:p>
      <w:r>
        <w:rPr>
          <w:b/>
        </w:rPr>
        <w:t>Encounters: Ambush (CR 8-9), infiltration, assassination</w:t>
      </w:r>
    </w:p>
    <w:p>
      <w:r>
        <w:rPr>
          <w:b/>
        </w:rPr>
        <w:t>Rewards: 2,500-4,000 gp, faction rank increase</w:t>
      </w:r>
    </w:p>
    <w:p>
      <w:r>
        <w:rPr>
          <w:b/>
        </w:rPr>
        <w:t>Key Decision: How ruthlessly to complete mission</w:t>
      </w:r>
    </w:p>
    <w:p>
      <w:pPr>
        <w:pStyle w:val="Heading3"/>
      </w:pPr>
      <w:r>
        <w:t>Quest 2.3: Double Cross (Level 8-9, 2-3 sessions)</w:t>
      </w:r>
    </w:p>
    <w:p>
      <w:r>
        <w:rPr>
          <w:b/>
        </w:rPr>
        <w:t>Goal: Discover faction's darker side, decide whether to stay</w:t>
      </w:r>
    </w:p>
    <w:p>
      <w:r>
        <w:rPr>
          <w:b/>
        </w:rPr>
        <w:t>Key NPCs: Elara Corvus (CR 14), faction leaders</w:t>
      </w:r>
    </w:p>
    <w:p>
      <w:r>
        <w:rPr>
          <w:b/>
        </w:rPr>
        <w:t>Encounters: Assassination attempt (CR 9-10), faction conflict</w:t>
      </w:r>
    </w:p>
    <w:p>
      <w:r>
        <w:rPr>
          <w:b/>
        </w:rPr>
        <w:t>Rewards: 3,000-5,000 gp, possible faction switch</w:t>
      </w:r>
    </w:p>
    <w:p>
      <w:r>
        <w:rPr>
          <w:b/>
        </w:rPr>
        <w:t>Key Decision: Stay loyal, switch sides, or go independent</w:t>
      </w:r>
    </w:p>
    <w:p>
      <w:pPr>
        <w:pStyle w:val="Heading3"/>
      </w:pPr>
      <w:r>
        <w:t>Quest 2.4: The Heist (Level 10-11, 3-4 sessions)</w:t>
      </w:r>
    </w:p>
    <w:p>
      <w:r>
        <w:rPr>
          <w:b/>
        </w:rPr>
        <w:t>Goal: Steal artifact from vault, compete with other teams</w:t>
      </w:r>
    </w:p>
    <w:p>
      <w:r>
        <w:rPr>
          <w:b/>
        </w:rPr>
        <w:t>Key NPCs: Razor (CR 12), Brother Ash (CR 11), Faceless (CR 13)</w:t>
      </w:r>
    </w:p>
    <w:p>
      <w:r>
        <w:rPr>
          <w:b/>
        </w:rPr>
        <w:t>Encounters: Multiple heist teams, vault guardians (CR 10-12)</w:t>
      </w:r>
    </w:p>
    <w:p>
      <w:r>
        <w:rPr>
          <w:b/>
        </w:rPr>
        <w:t>Rewards: 5,000-10,000 gp, powerful artifact</w:t>
      </w:r>
    </w:p>
    <w:p>
      <w:r>
        <w:rPr>
          <w:b/>
        </w:rPr>
        <w:t>Key Decision: How to use the artifact (affects Act III)</w:t>
      </w:r>
    </w:p>
    <w:p>
      <w:pPr>
        <w:pStyle w:val="Heading3"/>
      </w:pPr>
      <w:r>
        <w:t>Quest 2.5: Breaking Point (Level 11, 2-3 sessions)</w:t>
      </w:r>
    </w:p>
    <w:p>
      <w:r>
        <w:rPr>
          <w:b/>
        </w:rPr>
        <w:t>Goal: Prevent or enable war between kingdoms</w:t>
      </w:r>
    </w:p>
    <w:p>
      <w:r>
        <w:rPr>
          <w:b/>
        </w:rPr>
        <w:t>Key NPCs: All faction leaders, returning NPCs</w:t>
      </w:r>
    </w:p>
    <w:p>
      <w:r>
        <w:rPr>
          <w:b/>
        </w:rPr>
        <w:t>Encounters: Mass battle (CR 11-13), political confrontation</w:t>
      </w:r>
    </w:p>
    <w:p>
      <w:r>
        <w:rPr>
          <w:b/>
        </w:rPr>
        <w:t>Rewards: 8,000-15,000 gp, major story impact</w:t>
      </w:r>
    </w:p>
    <w:p>
      <w:r>
        <w:rPr>
          <w:b/>
        </w:rPr>
        <w:t>Key Decision: Peace, war, or third option (dramatically changes Act III)</w:t>
      </w:r>
    </w:p>
    <w:p>
      <w:pPr>
        <w:pStyle w:val="Heading3"/>
      </w:pPr>
      <w:r>
        <w:t>Quest 3.1: The Peacekeepers (Level 11-12, 2 sessions)</w:t>
      </w:r>
    </w:p>
    <w:p>
      <w:r>
        <w:rPr>
          <w:b/>
        </w:rPr>
        <w:t>Goal: Respond to war, investigate necromantic activity</w:t>
      </w:r>
    </w:p>
    <w:p>
      <w:r>
        <w:rPr>
          <w:b/>
        </w:rPr>
        <w:t>Key NPCs: War generals, undead commanders</w:t>
      </w:r>
    </w:p>
    <w:p>
      <w:r>
        <w:rPr>
          <w:b/>
        </w:rPr>
        <w:t>Encounters: Undead armies (CR 11-12), necromancers</w:t>
      </w:r>
    </w:p>
    <w:p>
      <w:r>
        <w:rPr>
          <w:b/>
        </w:rPr>
        <w:t>Rewards: 10,000-15,000 gp</w:t>
      </w:r>
    </w:p>
    <w:p>
      <w:r>
        <w:rPr>
          <w:b/>
        </w:rPr>
        <w:t>Key Decision: Which side to support in war</w:t>
      </w:r>
    </w:p>
    <w:p>
      <w:pPr>
        <w:pStyle w:val="Heading3"/>
      </w:pPr>
      <w:r>
        <w:t>Quest 3.2: The Underground (Level 12-13, 3 sessions)</w:t>
      </w:r>
    </w:p>
    <w:p>
      <w:r>
        <w:rPr>
          <w:b/>
        </w:rPr>
        <w:t>Goal: Discover Corvus Blackwood is the true antagonist</w:t>
      </w:r>
    </w:p>
    <w:p>
      <w:r>
        <w:rPr>
          <w:b/>
        </w:rPr>
        <w:t>Key NPCs: Corvus Blackwood (CR 18), Arcanus (CR 17)</w:t>
      </w:r>
    </w:p>
    <w:p>
      <w:r>
        <w:rPr>
          <w:b/>
        </w:rPr>
        <w:t>Encounters: Necromantic cult (CR 12-13), undead hordes</w:t>
      </w:r>
    </w:p>
    <w:p>
      <w:r>
        <w:rPr>
          <w:b/>
        </w:rPr>
        <w:t>Rewards: 15,000-20,000 gp, truth revealed</w:t>
      </w:r>
    </w:p>
    <w:p>
      <w:r>
        <w:rPr>
          <w:b/>
        </w:rPr>
        <w:t>Key Decision: How to respond to Corvus revelation</w:t>
      </w:r>
    </w:p>
    <w:p>
      <w:pPr>
        <w:pStyle w:val="Heading3"/>
      </w:pPr>
      <w:r>
        <w:t>Quest 3.3: The Alliance (Level 13-14, 2-3 sessions)</w:t>
      </w:r>
    </w:p>
    <w:p>
      <w:r>
        <w:rPr>
          <w:b/>
        </w:rPr>
        <w:t>Goal: Build coalition against Corvus, unite kingdoms</w:t>
      </w:r>
    </w:p>
    <w:p>
      <w:r>
        <w:rPr>
          <w:b/>
        </w:rPr>
        <w:t>Key NPCs: All surviving faction leaders</w:t>
      </w:r>
    </w:p>
    <w:p>
      <w:r>
        <w:rPr>
          <w:b/>
        </w:rPr>
        <w:t>Encounters: Diplomacy challenges, assassination attempts (CR 13-14)</w:t>
      </w:r>
    </w:p>
    <w:p>
      <w:r>
        <w:rPr>
          <w:b/>
        </w:rPr>
        <w:t>Rewards: 18,000-25,000 gp, unified army</w:t>
      </w:r>
    </w:p>
    <w:p>
      <w:r>
        <w:rPr>
          <w:b/>
        </w:rPr>
        <w:t>Key Decision: How to structure post-war government</w:t>
      </w:r>
    </w:p>
    <w:p>
      <w:pPr>
        <w:pStyle w:val="Heading3"/>
      </w:pPr>
      <w:r>
        <w:t>Quest 3.4: The Unification (Level 14, 2 sessions)</w:t>
      </w:r>
    </w:p>
    <w:p>
      <w:r>
        <w:rPr>
          <w:b/>
        </w:rPr>
        <w:t>Goal: Final preparations, assault on Corvus's fortress</w:t>
      </w:r>
    </w:p>
    <w:p>
      <w:r>
        <w:rPr>
          <w:b/>
        </w:rPr>
        <w:t>Key NPCs: Allied commanders, Corvus forces</w:t>
      </w:r>
    </w:p>
    <w:p>
      <w:r>
        <w:rPr>
          <w:b/>
        </w:rPr>
        <w:t>Encounters: Fortress siege (CR 14-15), elite undead</w:t>
      </w:r>
    </w:p>
    <w:p>
      <w:r>
        <w:rPr>
          <w:b/>
        </w:rPr>
        <w:t>Rewards: 20,000-30,000 gp, legendary items</w:t>
      </w:r>
    </w:p>
    <w:p>
      <w:r>
        <w:rPr>
          <w:b/>
        </w:rPr>
        <w:t>Key Decision: Strategy for final assault</w:t>
      </w:r>
    </w:p>
    <w:p>
      <w:pPr>
        <w:pStyle w:val="Heading3"/>
      </w:pPr>
      <w:r>
        <w:t>Quest 3.5: The Mediator's Rest (Level 15, 2-3 sessions)</w:t>
      </w:r>
    </w:p>
    <w:p>
      <w:r>
        <w:rPr>
          <w:b/>
        </w:rPr>
        <w:t>Goal: Final battle with Corvus, resolve campaign</w:t>
      </w:r>
    </w:p>
    <w:p>
      <w:r>
        <w:rPr>
          <w:b/>
        </w:rPr>
        <w:t>Key NPCs: Corvus Blackwood - Empowered (CR 19)</w:t>
      </w:r>
    </w:p>
    <w:p>
      <w:r>
        <w:rPr>
          <w:b/>
        </w:rPr>
        <w:t>Encounters: Epic three-phase boss battle</w:t>
      </w:r>
    </w:p>
    <w:p>
      <w:r>
        <w:rPr>
          <w:b/>
        </w:rPr>
        <w:t>Rewards: 30,000+ gp, legendary rewards, kingdom reshaping</w:t>
      </w:r>
    </w:p>
    <w:p>
      <w:r>
        <w:rPr>
          <w:b/>
        </w:rPr>
        <w:t>Key Decision: What happens to Tirvandor after Corvus falls</w:t>
      </w:r>
    </w:p>
    <w:p>
      <w:pPr>
        <w:pStyle w:val="Heading2"/>
      </w:pPr>
      <w:r>
        <w:rPr>
          <w:color w:val="2F4F4F"/>
        </w:rPr>
        <w:t>KEY NPCs AT-A-GLANCE</w:t>
      </w:r>
    </w:p>
    <w:p>
      <w:pPr>
        <w:pStyle w:val="Heading3"/>
      </w:pPr>
      <w:r>
        <w:t>Act I - Crossroads</w:t>
      </w:r>
    </w:p>
    <w:p>
      <w:pPr>
        <w:pStyle w:val="ListBullet"/>
      </w:pPr>
      <w:r>
        <w:t>Varak Ironfist (Dwarf, CR 5) - Iron Guild leader, quest giver</w:t>
      </w:r>
    </w:p>
    <w:p>
      <w:pPr>
        <w:pStyle w:val="ListBullet"/>
      </w:pPr>
      <w:r>
        <w:t>Lucky Finn (Halfling, CR 1) - Informant, friendly guide</w:t>
      </w:r>
    </w:p>
    <w:p>
      <w:pPr>
        <w:pStyle w:val="ListBullet"/>
      </w:pPr>
      <w:r>
        <w:t>Kael Shadowbane (Human, CR 4) - Guild enforcer, potential rival</w:t>
      </w:r>
    </w:p>
    <w:p>
      <w:pPr>
        <w:pStyle w:val="ListBullet"/>
      </w:pPr>
      <w:r>
        <w:t>Catherine Thornwood (Human, CR 7) - Crime boss, morally grey ally</w:t>
      </w:r>
    </w:p>
    <w:p>
      <w:pPr>
        <w:pStyle w:val="ListBullet"/>
      </w:pPr>
      <w:r>
        <w:t>Elara (Half-elf, CR 5) - Prophet, catalyst for Act I finale</w:t>
      </w:r>
    </w:p>
    <w:p>
      <w:pPr>
        <w:pStyle w:val="ListBullet"/>
      </w:pPr>
      <w:r>
        <w:t>Marcus Blackwood (Human, CR 3) - Refugee leader, moral choice</w:t>
      </w:r>
    </w:p>
    <w:p>
      <w:pPr>
        <w:pStyle w:val="Heading3"/>
      </w:pPr>
      <w:r>
        <w:t>Act II - Faction Leaders</w:t>
      </w:r>
    </w:p>
    <w:p>
      <w:pPr>
        <w:pStyle w:val="ListBullet"/>
      </w:pPr>
      <w:r>
        <w:t>Commander Helena Dawnblade (Human, CR 12) - Thaldros military, lawful</w:t>
      </w:r>
    </w:p>
    <w:p>
      <w:pPr>
        <w:pStyle w:val="ListBullet"/>
      </w:pPr>
      <w:r>
        <w:t>Senator Marcus Valen (Human, CR 10) - Aethoria politician, pragmatic</w:t>
      </w:r>
    </w:p>
    <w:p>
      <w:pPr>
        <w:pStyle w:val="ListBullet"/>
      </w:pPr>
      <w:r>
        <w:t>Corvus Blackwood (Human, CR 15) - Mysterious third option, secretly evil</w:t>
      </w:r>
    </w:p>
    <w:p>
      <w:pPr>
        <w:pStyle w:val="ListBullet"/>
      </w:pPr>
      <w:r>
        <w:t>Elara Corvus (Half-elf, CR 14) - Corvus's lieutenant, conflicted</w:t>
      </w:r>
    </w:p>
    <w:p>
      <w:pPr>
        <w:pStyle w:val="ListBullet"/>
      </w:pPr>
      <w:r>
        <w:t>Razor (Tiefling, CR 12) - Master thief, heist rival</w:t>
      </w:r>
    </w:p>
    <w:p>
      <w:pPr>
        <w:pStyle w:val="Heading3"/>
      </w:pPr>
      <w:r>
        <w:t>Act III - Final Conflict</w:t>
      </w:r>
    </w:p>
    <w:p>
      <w:pPr>
        <w:pStyle w:val="ListBullet"/>
      </w:pPr>
      <w:r>
        <w:t>Corvus Blackwood - True Form (CR 18-19) - Main antagonist, necromancer</w:t>
      </w:r>
    </w:p>
    <w:p>
      <w:pPr>
        <w:pStyle w:val="ListBullet"/>
      </w:pPr>
      <w:r>
        <w:t>Arcanus (Lich, CR 17) - Corvus's master, ancient evil</w:t>
      </w:r>
    </w:p>
    <w:p>
      <w:pPr>
        <w:pStyle w:val="ListBullet"/>
      </w:pPr>
      <w:r>
        <w:t>Allied Faction Leaders - Surviving NPCs from Act I-II</w:t>
      </w:r>
    </w:p>
    <w:p>
      <w:pPr>
        <w:pStyle w:val="Heading2"/>
      </w:pPr>
      <w:r>
        <w:rPr>
          <w:color w:val="2F4F4F"/>
        </w:rPr>
        <w:t>IMPORTANT DCs</w:t>
      </w:r>
    </w:p>
    <w:p>
      <w:pPr>
        <w:pStyle w:val="Heading3"/>
      </w:pPr>
      <w:r>
        <w:t>Social Encounters</w:t>
      </w:r>
    </w:p>
    <w:p>
      <w:pPr>
        <w:pStyle w:val="ListBullet"/>
      </w:pPr>
      <w:r>
        <w:t>Persuasion DC 12-15: Standard negotiations</w:t>
      </w:r>
    </w:p>
    <w:p>
      <w:pPr>
        <w:pStyle w:val="ListBullet"/>
      </w:pPr>
      <w:r>
        <w:t>Persuasion DC 16-18: Difficult negotiations, faction leaders</w:t>
      </w:r>
    </w:p>
    <w:p>
      <w:pPr>
        <w:pStyle w:val="ListBullet"/>
      </w:pPr>
      <w:r>
        <w:t>Persuasion DC 20+: Nearly impossible, changing minds</w:t>
      </w:r>
    </w:p>
    <w:p>
      <w:pPr>
        <w:pStyle w:val="ListBullet"/>
      </w:pPr>
      <w:r>
        <w:t>Deception DC 13-15: Routine lies</w:t>
      </w:r>
    </w:p>
    <w:p>
      <w:pPr>
        <w:pStyle w:val="ListBullet"/>
      </w:pPr>
      <w:r>
        <w:t>Deception DC 16-18: Complex deceptions, fooling experts</w:t>
      </w:r>
    </w:p>
    <w:p>
      <w:pPr>
        <w:pStyle w:val="ListBullet"/>
      </w:pPr>
      <w:r>
        <w:t>Deception DC 20+: Deceiving major NPCs with high stakes</w:t>
      </w:r>
    </w:p>
    <w:p>
      <w:pPr>
        <w:pStyle w:val="ListBullet"/>
      </w:pPr>
      <w:r>
        <w:t>Intimidation DC 14-16: Standard threats</w:t>
      </w:r>
    </w:p>
    <w:p>
      <w:pPr>
        <w:pStyle w:val="ListBullet"/>
      </w:pPr>
      <w:r>
        <w:t>Intimidation DC 17-19: Intimidating dangerous NPCs</w:t>
      </w:r>
    </w:p>
    <w:p>
      <w:pPr>
        <w:pStyle w:val="ListBullet"/>
      </w:pPr>
      <w:r>
        <w:t>Intimidation DC 20+: Intimidating faction leaders</w:t>
      </w:r>
    </w:p>
    <w:p>
      <w:pPr>
        <w:pStyle w:val="Heading3"/>
      </w:pPr>
      <w:r>
        <w:t>Investigation &amp; Exploration</w:t>
      </w:r>
    </w:p>
    <w:p>
      <w:pPr>
        <w:pStyle w:val="ListBullet"/>
      </w:pPr>
      <w:r>
        <w:t>Investigation DC 12-14: Finding obvious clues</w:t>
      </w:r>
    </w:p>
    <w:p>
      <w:pPr>
        <w:pStyle w:val="ListBullet"/>
      </w:pPr>
      <w:r>
        <w:t>Investigation DC 15-17: Discovering hidden evidence</w:t>
      </w:r>
    </w:p>
    <w:p>
      <w:pPr>
        <w:pStyle w:val="ListBullet"/>
      </w:pPr>
      <w:r>
        <w:t>Investigation DC 18-20: Uncovering deeply buried secrets</w:t>
      </w:r>
    </w:p>
    <w:p>
      <w:pPr>
        <w:pStyle w:val="ListBullet"/>
      </w:pPr>
      <w:r>
        <w:t>Perception DC 10-12: Noticing obvious threats</w:t>
      </w:r>
    </w:p>
    <w:p>
      <w:pPr>
        <w:pStyle w:val="ListBullet"/>
      </w:pPr>
      <w:r>
        <w:t>Perception DC 13-15: Spotting hidden enemies/traps</w:t>
      </w:r>
    </w:p>
    <w:p>
      <w:pPr>
        <w:pStyle w:val="ListBullet"/>
      </w:pPr>
      <w:r>
        <w:t>Perception DC 16-18: Detecting expert concealment</w:t>
      </w:r>
    </w:p>
    <w:p>
      <w:pPr>
        <w:pStyle w:val="Heading3"/>
      </w:pPr>
      <w:r>
        <w:t>Stealth &amp; Infiltration</w:t>
      </w:r>
    </w:p>
    <w:p>
      <w:pPr>
        <w:pStyle w:val="ListBullet"/>
      </w:pPr>
      <w:r>
        <w:t>Stealth DC 12-14: Sneaking past guards</w:t>
      </w:r>
    </w:p>
    <w:p>
      <w:pPr>
        <w:pStyle w:val="ListBullet"/>
      </w:pPr>
      <w:r>
        <w:t>Stealth DC 15-17: Infiltrating secure locations</w:t>
      </w:r>
    </w:p>
    <w:p>
      <w:pPr>
        <w:pStyle w:val="ListBullet"/>
      </w:pPr>
      <w:r>
        <w:t>Stealth DC 18-20: Avoiding elite security</w:t>
      </w:r>
    </w:p>
    <w:p>
      <w:pPr>
        <w:pStyle w:val="Heading2"/>
      </w:pPr>
      <w:r>
        <w:rPr>
          <w:color w:val="2F4F4F"/>
        </w:rPr>
        <w:t>COMBAT ENCOUNTERS BY CR</w:t>
      </w:r>
    </w:p>
    <w:p>
      <w:pPr>
        <w:pStyle w:val="Heading3"/>
      </w:pPr>
      <w:r>
        <w:t>Act I (Levels 1-5)</w:t>
      </w:r>
    </w:p>
    <w:p>
      <w:pPr>
        <w:pStyle w:val="ListBullet"/>
      </w:pPr>
      <w:r>
        <w:t>CR 1/4: Giant rats, weak bandits (Quest 1.1)</w:t>
      </w:r>
    </w:p>
    <w:p>
      <w:pPr>
        <w:pStyle w:val="ListBullet"/>
      </w:pPr>
      <w:r>
        <w:t>CR 1-2: Bandits, thugs, city watch (Quest 1.1-1.2)</w:t>
      </w:r>
    </w:p>
    <w:p>
      <w:pPr>
        <w:pStyle w:val="ListBullet"/>
      </w:pPr>
      <w:r>
        <w:t>CR 3-4: Black Chain Assassins, warehouse guards (Quest 1.2-1.3)</w:t>
      </w:r>
    </w:p>
    <w:p>
      <w:pPr>
        <w:pStyle w:val="ListBullet"/>
      </w:pPr>
      <w:r>
        <w:t>CR 5-6: Elite guards, mansion security, courtroom battle (Quest 1.4-1.5)</w:t>
      </w:r>
    </w:p>
    <w:p>
      <w:pPr>
        <w:pStyle w:val="Heading3"/>
      </w:pPr>
      <w:r>
        <w:t>Act II (Levels 6-11)</w:t>
      </w:r>
    </w:p>
    <w:p>
      <w:pPr>
        <w:pStyle w:val="ListBullet"/>
      </w:pPr>
      <w:r>
        <w:t>CR 7-8: Military patrols, convoy ambush (Quest 2.2)</w:t>
      </w:r>
    </w:p>
    <w:p>
      <w:pPr>
        <w:pStyle w:val="ListBullet"/>
      </w:pPr>
      <w:r>
        <w:t>CR 9-10: Assassination squads, faction elites (Quest 2.3)</w:t>
      </w:r>
    </w:p>
    <w:p>
      <w:pPr>
        <w:pStyle w:val="ListBullet"/>
      </w:pPr>
      <w:r>
        <w:t>CR 11-12: Vault guardians, rival heist teams (Quest 2.4)</w:t>
      </w:r>
    </w:p>
    <w:p>
      <w:pPr>
        <w:pStyle w:val="ListBullet"/>
      </w:pPr>
      <w:r>
        <w:t>CR 12-13: Mass battle encounters, war scenarios (Quest 2.5)</w:t>
      </w:r>
    </w:p>
    <w:p>
      <w:pPr>
        <w:pStyle w:val="Heading3"/>
      </w:pPr>
      <w:r>
        <w:t>Act III (Levels 11-15)</w:t>
      </w:r>
    </w:p>
    <w:p>
      <w:pPr>
        <w:pStyle w:val="ListBullet"/>
      </w:pPr>
      <w:r>
        <w:t>CR 11-13: Undead armies, necromancers (Quest 3.1-3.2)</w:t>
      </w:r>
    </w:p>
    <w:p>
      <w:pPr>
        <w:pStyle w:val="ListBullet"/>
      </w:pPr>
      <w:r>
        <w:t>CR 14-15: Elite undead, fortress defenders (Quest 3.3-3.4)</w:t>
      </w:r>
    </w:p>
    <w:p>
      <w:pPr>
        <w:pStyle w:val="ListBullet"/>
      </w:pPr>
      <w:r>
        <w:t>CR 16-19: Corvus Blackwood phases, Arcanus (Quest 3.5)</w:t>
      </w:r>
    </w:p>
    <w:p>
      <w:pPr>
        <w:pStyle w:val="Heading2"/>
      </w:pPr>
      <w:r>
        <w:rPr>
          <w:color w:val="2F4F4F"/>
        </w:rPr>
        <w:t>FACTION RELATIONSHIPS</w:t>
      </w:r>
    </w:p>
    <w:p>
      <w:pPr>
        <w:pStyle w:val="Heading3"/>
      </w:pPr>
      <w:r>
        <w:t>Thaldros (Kingdom)</w:t>
      </w:r>
    </w:p>
    <w:p>
      <w:pPr>
        <w:pStyle w:val="ListBullet"/>
      </w:pPr>
      <w:r>
        <w:t>Leader: Commander Helena Dawnblade</w:t>
      </w:r>
    </w:p>
    <w:p>
      <w:pPr>
        <w:pStyle w:val="ListBullet"/>
      </w:pPr>
      <w:r>
        <w:t>Values: Order, military strength, tradition</w:t>
      </w:r>
    </w:p>
    <w:p>
      <w:pPr>
        <w:pStyle w:val="ListBullet"/>
      </w:pPr>
      <w:r>
        <w:t>Conflicts with: Aethoria Republic, Thornwood Syndicate</w:t>
      </w:r>
    </w:p>
    <w:p>
      <w:pPr>
        <w:pStyle w:val="ListBullet"/>
      </w:pPr>
      <w:r>
        <w:t>Allies: Iron Guild, rural settlements</w:t>
      </w:r>
    </w:p>
    <w:p>
      <w:pPr>
        <w:pStyle w:val="Heading3"/>
      </w:pPr>
      <w:r>
        <w:t>Aethoria (Republic)</w:t>
      </w:r>
    </w:p>
    <w:p>
      <w:pPr>
        <w:pStyle w:val="ListBullet"/>
      </w:pPr>
      <w:r>
        <w:t>Leader: Senator Marcus Valen</w:t>
      </w:r>
    </w:p>
    <w:p>
      <w:pPr>
        <w:pStyle w:val="ListBullet"/>
      </w:pPr>
      <w:r>
        <w:t>Values: Freedom, democracy, progress</w:t>
      </w:r>
    </w:p>
    <w:p>
      <w:pPr>
        <w:pStyle w:val="ListBullet"/>
      </w:pPr>
      <w:r>
        <w:t>Conflicts with: Thaldros Kingdom, traditionalists</w:t>
      </w:r>
    </w:p>
    <w:p>
      <w:pPr>
        <w:pStyle w:val="ListBullet"/>
      </w:pPr>
      <w:r>
        <w:t>Allies: Urban merchants, scholars</w:t>
      </w:r>
    </w:p>
    <w:p>
      <w:pPr>
        <w:pStyle w:val="Heading3"/>
      </w:pPr>
      <w:r>
        <w:t>Thornwood Syndicate</w:t>
      </w:r>
    </w:p>
    <w:p>
      <w:pPr>
        <w:pStyle w:val="ListBullet"/>
      </w:pPr>
      <w:r>
        <w:t>Leader: Corvus Blackwood (secretly) / Catherine Thornwood (publicly)</w:t>
      </w:r>
    </w:p>
    <w:p>
      <w:pPr>
        <w:pStyle w:val="ListBullet"/>
      </w:pPr>
      <w:r>
        <w:t>Values: Profit, independence, pragmatism</w:t>
      </w:r>
    </w:p>
    <w:p>
      <w:pPr>
        <w:pStyle w:val="ListBullet"/>
      </w:pPr>
      <w:r>
        <w:t>Conflicts with: Law enforcement, both kingdoms</w:t>
      </w:r>
    </w:p>
    <w:p>
      <w:pPr>
        <w:pStyle w:val="ListBullet"/>
      </w:pPr>
      <w:r>
        <w:t>Allies: Criminal networks, desperate refugees</w:t>
      </w:r>
    </w:p>
    <w:p>
      <w:pPr>
        <w:pStyle w:val="Heading3"/>
      </w:pPr>
      <w:r>
        <w:t>Iron Guild</w:t>
      </w:r>
    </w:p>
    <w:p>
      <w:pPr>
        <w:pStyle w:val="ListBullet"/>
      </w:pPr>
      <w:r>
        <w:t>Leader: Varak Ironfist</w:t>
      </w:r>
    </w:p>
    <w:p>
      <w:pPr>
        <w:pStyle w:val="ListBullet"/>
      </w:pPr>
      <w:r>
        <w:t>Values: Contracts, reputation, neutrality</w:t>
      </w:r>
    </w:p>
    <w:p>
      <w:pPr>
        <w:pStyle w:val="ListBullet"/>
      </w:pPr>
      <w:r>
        <w:t>Conflicts with: Anyone who breaks contracts</w:t>
      </w:r>
    </w:p>
    <w:p>
      <w:pPr>
        <w:pStyle w:val="ListBullet"/>
      </w:pPr>
      <w:r>
        <w:t>Allies: Mercenaries, independent contractors</w:t>
      </w:r>
    </w:p>
    <w:p>
      <w:pPr>
        <w:pStyle w:val="Heading2"/>
      </w:pPr>
      <w:r>
        <w:rPr>
          <w:color w:val="2F4F4F"/>
        </w:rPr>
        <w:t>TREASURE &amp; REWARDS SUMMARY</w:t>
      </w:r>
    </w:p>
    <w:p>
      <w:pPr>
        <w:pStyle w:val="Heading3"/>
      </w:pPr>
      <w:r>
        <w:t>Act I (Levels 1-5)</w:t>
      </w:r>
    </w:p>
    <w:p>
      <w:pPr>
        <w:pStyle w:val="ListBullet"/>
      </w:pPr>
      <w:r>
        <w:t>Quest 1.1: 50-150 gp + guild membership</w:t>
      </w:r>
    </w:p>
    <w:p>
      <w:pPr>
        <w:pStyle w:val="ListBullet"/>
      </w:pPr>
      <w:r>
        <w:t>Quest 1.2: 200-400 gp</w:t>
      </w:r>
    </w:p>
    <w:p>
      <w:pPr>
        <w:pStyle w:val="ListBullet"/>
      </w:pPr>
      <w:r>
        <w:t>Quest 1.3: 400-800 gp</w:t>
      </w:r>
    </w:p>
    <w:p>
      <w:pPr>
        <w:pStyle w:val="ListBullet"/>
      </w:pPr>
      <w:r>
        <w:t>Quest 1.4: 800-1,500 gp</w:t>
      </w:r>
    </w:p>
    <w:p>
      <w:pPr>
        <w:pStyle w:val="ListBullet"/>
      </w:pPr>
      <w:r>
        <w:t>Quest 1.5: 1,500-2,500 gp</w:t>
      </w:r>
    </w:p>
    <w:p>
      <w:pPr>
        <w:pStyle w:val="ListBullet"/>
      </w:pPr>
      <w:r>
        <w:t>Total Act I: ~3,000-5,000 gp</w:t>
      </w:r>
    </w:p>
    <w:p>
      <w:pPr>
        <w:pStyle w:val="Heading3"/>
      </w:pPr>
      <w:r>
        <w:t>Act II (Levels 6-11)</w:t>
      </w:r>
    </w:p>
    <w:p>
      <w:pPr>
        <w:pStyle w:val="ListBullet"/>
      </w:pPr>
      <w:r>
        <w:t>Quest 2.1: 1,000-2,500 gp + faction access</w:t>
      </w:r>
    </w:p>
    <w:p>
      <w:pPr>
        <w:pStyle w:val="ListBullet"/>
      </w:pPr>
      <w:r>
        <w:t>Quest 2.2: 2,500-4,000 gp</w:t>
      </w:r>
    </w:p>
    <w:p>
      <w:pPr>
        <w:pStyle w:val="ListBullet"/>
      </w:pPr>
      <w:r>
        <w:t>Quest 2.3: 3,000-5,000 gp</w:t>
      </w:r>
    </w:p>
    <w:p>
      <w:pPr>
        <w:pStyle w:val="ListBullet"/>
      </w:pPr>
      <w:r>
        <w:t>Quest 2.4: 5,000-10,000 gp + artifact</w:t>
      </w:r>
    </w:p>
    <w:p>
      <w:pPr>
        <w:pStyle w:val="ListBullet"/>
      </w:pPr>
      <w:r>
        <w:t>Quest 2.5: 8,000-15,000 gp</w:t>
      </w:r>
    </w:p>
    <w:p>
      <w:pPr>
        <w:pStyle w:val="ListBullet"/>
      </w:pPr>
      <w:r>
        <w:t>Total Act II: ~20,000-35,000 gp</w:t>
      </w:r>
    </w:p>
    <w:p>
      <w:pPr>
        <w:pStyle w:val="Heading3"/>
      </w:pPr>
      <w:r>
        <w:t>Act III (Levels 11-15)</w:t>
      </w:r>
    </w:p>
    <w:p>
      <w:pPr>
        <w:pStyle w:val="ListBullet"/>
      </w:pPr>
      <w:r>
        <w:t>Quest 3.1: 10,000-15,000 gp</w:t>
      </w:r>
    </w:p>
    <w:p>
      <w:pPr>
        <w:pStyle w:val="ListBullet"/>
      </w:pPr>
      <w:r>
        <w:t>Quest 3.2: 15,000-20,000 gp</w:t>
      </w:r>
    </w:p>
    <w:p>
      <w:pPr>
        <w:pStyle w:val="ListBullet"/>
      </w:pPr>
      <w:r>
        <w:t>Quest 3.3: 18,000-25,000 gp</w:t>
      </w:r>
    </w:p>
    <w:p>
      <w:pPr>
        <w:pStyle w:val="ListBullet"/>
      </w:pPr>
      <w:r>
        <w:t>Quest 3.4: 20,000-30,000 gp</w:t>
      </w:r>
    </w:p>
    <w:p>
      <w:pPr>
        <w:pStyle w:val="ListBullet"/>
      </w:pPr>
      <w:r>
        <w:t>Quest 3.5: 30,000+ gp + legendary items</w:t>
      </w:r>
    </w:p>
    <w:p>
      <w:pPr>
        <w:pStyle w:val="ListBullet"/>
      </w:pPr>
      <w:r>
        <w:t>Total Act III: ~90,000-120,000 gp</w:t>
      </w:r>
    </w:p>
    <w:p>
      <w:pPr>
        <w:pStyle w:val="Heading3"/>
      </w:pPr>
      <w:r>
        <w:t>Magic Items</w:t>
      </w:r>
    </w:p>
    <w:p>
      <w:pPr>
        <w:pStyle w:val="ListBullet"/>
      </w:pPr>
      <w:r>
        <w:t>Uncommon: Quests 1.3, 1.4, 2.1</w:t>
      </w:r>
    </w:p>
    <w:p>
      <w:pPr>
        <w:pStyle w:val="ListBullet"/>
      </w:pPr>
      <w:r>
        <w:t>Rare: Quests 2.3, 2.4, 3.1</w:t>
      </w:r>
    </w:p>
    <w:p>
      <w:pPr>
        <w:pStyle w:val="ListBullet"/>
      </w:pPr>
      <w:r>
        <w:t>Very Rare: Quests 3.2, 3.3, 3.4</w:t>
      </w:r>
    </w:p>
    <w:p>
      <w:pPr>
        <w:pStyle w:val="ListBullet"/>
      </w:pPr>
      <w:r>
        <w:t>Legendary: Quest 3.5</w:t>
      </w:r>
    </w:p>
    <w:p>
      <w:pPr>
        <w:pStyle w:val="Heading2"/>
      </w:pPr>
      <w:r>
        <w:rPr>
          <w:color w:val="2F4F4F"/>
        </w:rPr>
        <w:t>KEY DECISION POINTS</w:t>
      </w:r>
    </w:p>
    <w:p>
      <w:pPr>
        <w:pStyle w:val="Heading3"/>
      </w:pPr>
      <w:r>
        <w:t>Quest 1.5: The Trial</w:t>
      </w:r>
    </w:p>
    <w:p>
      <w:r>
        <w:rPr>
          <w:b/>
        </w:rPr>
        <w:t>Impact: Determines Act II faction options</w:t>
      </w:r>
    </w:p>
    <w:p>
      <w:pPr>
        <w:pStyle w:val="ListBullet"/>
      </w:pPr>
      <w:r>
        <w:t>Side with Thaldros → Military path available</w:t>
      </w:r>
    </w:p>
    <w:p>
      <w:pPr>
        <w:pStyle w:val="ListBullet"/>
      </w:pPr>
      <w:r>
        <w:t>Side with Aethoria → Political path available</w:t>
      </w:r>
    </w:p>
    <w:p>
      <w:pPr>
        <w:pStyle w:val="ListBullet"/>
      </w:pPr>
      <w:r>
        <w:t>Side with Thornwood → Criminal path available</w:t>
      </w:r>
    </w:p>
    <w:p>
      <w:pPr>
        <w:pStyle w:val="ListBullet"/>
      </w:pPr>
      <w:r>
        <w:t>Independent → All paths available but harder</w:t>
      </w:r>
    </w:p>
    <w:p>
      <w:pPr>
        <w:pStyle w:val="Heading3"/>
      </w:pPr>
      <w:r>
        <w:t>Quest 2.1: The Recruiters</w:t>
      </w:r>
    </w:p>
    <w:p>
      <w:r>
        <w:rPr>
          <w:b/>
        </w:rPr>
        <w:t>Impact: Determines Act II questline</w:t>
      </w:r>
    </w:p>
    <w:p>
      <w:pPr>
        <w:pStyle w:val="ListBullet"/>
      </w:pPr>
      <w:r>
        <w:t>Join Thaldros → Military missions, honor-bound</w:t>
      </w:r>
    </w:p>
    <w:p>
      <w:pPr>
        <w:pStyle w:val="ListBullet"/>
      </w:pPr>
      <w:r>
        <w:t>Join Aethoria → Political intrigue, idealism tested</w:t>
      </w:r>
    </w:p>
    <w:p>
      <w:pPr>
        <w:pStyle w:val="ListBullet"/>
      </w:pPr>
      <w:r>
        <w:t>Join Thornwood → Criminal operations, moral grey area</w:t>
      </w:r>
    </w:p>
    <w:p>
      <w:pPr>
        <w:pStyle w:val="Heading3"/>
      </w:pPr>
      <w:r>
        <w:t>Quest 2.5: Breaking Point</w:t>
      </w:r>
    </w:p>
    <w:p>
      <w:r>
        <w:rPr>
          <w:b/>
        </w:rPr>
        <w:t>Impact: Determines Act III difficulty and endings</w:t>
      </w:r>
    </w:p>
    <w:p>
      <w:pPr>
        <w:pStyle w:val="ListBullet"/>
      </w:pPr>
      <w:r>
        <w:t>Peace achieved → Easier Act III, best ending possible</w:t>
      </w:r>
    </w:p>
    <w:p>
      <w:pPr>
        <w:pStyle w:val="ListBullet"/>
      </w:pPr>
      <w:r>
        <w:t>War declared → Harder Act III, kingdoms weakened</w:t>
      </w:r>
    </w:p>
    <w:p>
      <w:pPr>
        <w:pStyle w:val="ListBullet"/>
      </w:pPr>
      <w:r>
        <w:t>Third option → Moderate difficulty, unique outcomes</w:t>
      </w:r>
    </w:p>
    <w:p>
      <w:pPr>
        <w:pStyle w:val="Heading3"/>
      </w:pPr>
      <w:r>
        <w:t>Quest 3.5: Final Choice</w:t>
      </w:r>
    </w:p>
    <w:p>
      <w:r>
        <w:rPr>
          <w:b/>
        </w:rPr>
        <w:t>Impact: Campaign epilogue</w:t>
      </w:r>
    </w:p>
    <w:p>
      <w:pPr>
        <w:pStyle w:val="ListBullet"/>
      </w:pPr>
      <w:r>
        <w:t>Constitutional monarchy → Balanced power</w:t>
      </w:r>
    </w:p>
    <w:p>
      <w:pPr>
        <w:pStyle w:val="ListBullet"/>
      </w:pPr>
      <w:r>
        <w:t>Federal republic → Democratic future</w:t>
      </w:r>
    </w:p>
    <w:p>
      <w:pPr>
        <w:pStyle w:val="ListBullet"/>
      </w:pPr>
      <w:r>
        <w:t>Complete merger → United empire</w:t>
      </w:r>
    </w:p>
    <w:p>
      <w:pPr>
        <w:pStyle w:val="ListBullet"/>
      </w:pPr>
      <w:r>
        <w:t>Maintain separation → Status quo</w:t>
      </w:r>
    </w:p>
    <w:p>
      <w:pPr>
        <w:pStyle w:val="Heading2"/>
      </w:pPr>
      <w:r>
        <w:rPr>
          <w:color w:val="2F4F4F"/>
        </w:rPr>
        <w:t>SESSION PREP CHECKLIST</w:t>
      </w:r>
    </w:p>
    <w:p>
      <w:pPr>
        <w:pStyle w:val="Heading3"/>
      </w:pPr>
      <w:r>
        <w:t>Before Each Session</w:t>
      </w:r>
    </w:p>
    <w:p>
      <w:r>
        <w:t>□ Review last session's events and player choices</w:t>
      </w:r>
    </w:p>
    <w:p>
      <w:r>
        <w:t>□ Prepare NPC voices and personalities</w:t>
      </w:r>
    </w:p>
    <w:p>
      <w:r>
        <w:t>□ Have stat blocks ready for likely encounters</w:t>
      </w:r>
    </w:p>
    <w:p>
      <w:r>
        <w:t>□ Print/prepare any handouts needed</w:t>
      </w:r>
    </w:p>
    <w:p>
      <w:r>
        <w:t>□ Review player character abilities and backstories</w:t>
      </w:r>
    </w:p>
    <w:p>
      <w:r>
        <w:t>□ Set up battle maps if combat likely</w:t>
      </w:r>
    </w:p>
    <w:p>
      <w:pPr>
        <w:pStyle w:val="Heading3"/>
      </w:pPr>
      <w:r>
        <w:t>During Session</w:t>
      </w:r>
    </w:p>
    <w:p>
      <w:r>
        <w:t>□ Track initiative and conditions</w:t>
      </w:r>
    </w:p>
    <w:p>
      <w:r>
        <w:t>□ Note player decisions for future callbacks</w:t>
      </w:r>
    </w:p>
    <w:p>
      <w:r>
        <w:t>□ Adjust DCs based on player creativity</w:t>
      </w:r>
    </w:p>
    <w:p>
      <w:r>
        <w:t>□ Reward clever solutions</w:t>
      </w:r>
    </w:p>
    <w:p>
      <w:r>
        <w:t>□ Track NPC reactions to player actions</w:t>
      </w:r>
    </w:p>
    <w:p>
      <w:pPr>
        <w:pStyle w:val="Heading3"/>
      </w:pPr>
      <w:r>
        <w:t>After Session</w:t>
      </w:r>
    </w:p>
    <w:p>
      <w:r>
        <w:t>□ Note unresolved plot threads</w:t>
      </w:r>
    </w:p>
    <w:p>
      <w:r>
        <w:t>□ Update faction relationships</w:t>
      </w:r>
    </w:p>
    <w:p>
      <w:r>
        <w:t>□ Calculate XP/treasure awarded</w:t>
      </w:r>
    </w:p>
    <w:p>
      <w:r>
        <w:t>□ Plan consequences for next session</w:t>
      </w:r>
    </w:p>
    <w:p>
      <w:r>
        <w:t>□ Ask for player feedback</w:t>
      </w:r>
    </w:p>
    <w:p>
      <w:pPr>
        <w:pStyle w:val="Heading2"/>
      </w:pPr>
      <w:r>
        <w:rPr>
          <w:color w:val="2F4F4F"/>
        </w:rPr>
        <w:t>CAMPAIGN THEMES</w:t>
      </w:r>
    </w:p>
    <w:p>
      <w:r>
        <w:rPr>
          <w:b/>
        </w:rPr>
        <w:t>Core Theme: Moral ambiguity in conflict</w:t>
      </w:r>
    </w:p>
    <w:p>
      <w:pPr>
        <w:pStyle w:val="ListBullet"/>
      </w:pPr>
      <w:r>
        <w:t>No faction is purely good or evil</w:t>
      </w:r>
    </w:p>
    <w:p>
      <w:pPr>
        <w:pStyle w:val="ListBullet"/>
      </w:pPr>
      <w:r>
        <w:t>Player choices have lasting consequences</w:t>
      </w:r>
    </w:p>
    <w:p>
      <w:pPr>
        <w:pStyle w:val="ListBullet"/>
      </w:pPr>
      <w:r>
        <w:t>War affects everyone differently</w:t>
      </w:r>
    </w:p>
    <w:p>
      <w:pPr>
        <w:pStyle w:val="ListBullet"/>
      </w:pPr>
      <w:r>
        <w:t>Power corrupts, even good intentions</w:t>
      </w:r>
    </w:p>
    <w:p>
      <w:r>
        <w:rPr>
          <w:b/>
        </w:rPr>
        <w:t>Secondary Themes:</w:t>
      </w:r>
    </w:p>
    <w:p>
      <w:pPr>
        <w:pStyle w:val="ListBullet"/>
      </w:pPr>
      <w:r>
        <w:t>Loyalty vs. personal ethics</w:t>
      </w:r>
    </w:p>
    <w:p>
      <w:pPr>
        <w:pStyle w:val="ListBullet"/>
      </w:pPr>
      <w:r>
        <w:t>Cost of peace vs. cost of war</w:t>
      </w:r>
    </w:p>
    <w:p>
      <w:pPr>
        <w:pStyle w:val="ListBullet"/>
      </w:pPr>
      <w:r>
        <w:t>Individual agency in grand conflicts</w:t>
      </w:r>
    </w:p>
    <w:p>
      <w:pPr>
        <w:pStyle w:val="ListBullet"/>
      </w:pPr>
      <w:r>
        <w:t>Redemption and betrayal</w:t>
      </w:r>
    </w:p>
    <w:p>
      <w:pPr>
        <w:pStyle w:val="Heading2"/>
      </w:pPr>
      <w:r>
        <w:rPr>
          <w:color w:val="2F4F4F"/>
        </w:rPr>
        <w:t>IMPROVISATION TIPS</w:t>
      </w:r>
    </w:p>
    <w:p>
      <w:pPr>
        <w:pStyle w:val="Heading3"/>
      </w:pPr>
      <w:r>
        <w:t>When Players Go Off-Script</w:t>
      </w:r>
    </w:p>
    <w:p>
      <w:r>
        <w:t>1. Have 2-3 random NPCs ready (names, personalities)</w:t>
      </w:r>
    </w:p>
    <w:p>
      <w:r>
        <w:t>2. Keep generic combat encounters prepared (bandits, guards, monsters)</w:t>
      </w:r>
    </w:p>
    <w:p>
      <w:r>
        <w:t>3. Use faction reactions to guide consequences</w:t>
      </w:r>
    </w:p>
    <w:p>
      <w:r>
        <w:t>4. Remember: player choices should matter, but campaign can adapt</w:t>
      </w:r>
    </w:p>
    <w:p>
      <w:pPr>
        <w:pStyle w:val="Heading3"/>
      </w:pPr>
      <w:r>
        <w:t>Adjusting Difficulty</w:t>
      </w:r>
    </w:p>
    <w:p>
      <w:pPr>
        <w:pStyle w:val="ListBullet"/>
      </w:pPr>
      <w:r>
        <w:t>Too Easy: Add reinforcements, environmental hazards, time pressure</w:t>
      </w:r>
    </w:p>
    <w:p>
      <w:pPr>
        <w:pStyle w:val="ListBullet"/>
      </w:pPr>
      <w:r>
        <w:t>Too Hard: Give tactical advantage, allow clever solutions, add NPC aid</w:t>
      </w:r>
    </w:p>
    <w:p>
      <w:pPr>
        <w:pStyle w:val="ListBullet"/>
      </w:pPr>
      <w:r>
        <w:t>Just Right: Players win but use resources, feel accomplished</w:t>
      </w:r>
    </w:p>
    <w:p>
      <w:pPr>
        <w:pStyle w:val="Heading3"/>
      </w:pPr>
      <w:r>
        <w:t>Pacing</w:t>
      </w:r>
    </w:p>
    <w:p>
      <w:pPr>
        <w:pStyle w:val="ListBullet"/>
      </w:pPr>
      <w:r>
        <w:t>Session feels slow: Skip to action, introduce complication</w:t>
      </w:r>
    </w:p>
    <w:p>
      <w:pPr>
        <w:pStyle w:val="ListBullet"/>
      </w:pPr>
      <w:r>
        <w:t>Session feels rushed: Add roleplay moment, let players breathe</w:t>
      </w:r>
    </w:p>
    <w:p>
      <w:pPr>
        <w:pStyle w:val="ListBullet"/>
      </w:pPr>
      <w:r>
        <w:t>Players stuck: Give subtle hint through NPC or environmental clue</w:t>
      </w:r>
    </w:p>
    <w:p>
      <w:r>
        <w:t>Remember: This is YOUR campaign. Adapt freely, reward creativity, and most importantly—have fun!</w:t>
      </w:r>
    </w:p>
    <w:p>
      <w:pPr>
        <w:pStyle w:val="Heading2"/>
      </w:pPr>
      <w:r>
        <w:rPr>
          <w:color w:val="2F4F4F"/>
        </w:rPr>
        <w:t>RANDOM ENCOUNTER TABLES</w:t>
      </w:r>
    </w:p>
    <w:p>
      <w:pPr>
        <w:pStyle w:val="Heading3"/>
      </w:pPr>
      <w:r>
        <w:t>Act I Random Encounters (d10)</w:t>
      </w:r>
    </w:p>
    <w:p>
      <w:r>
        <w:t>1. City Watch patrol (3-5 guards, CR 1/2 each)</w:t>
      </w:r>
    </w:p>
    <w:p>
      <w:r>
        <w:t>2. Pickpocket attempt (Sleight of Hand vs Passive Perception)</w:t>
      </w:r>
    </w:p>
    <w:p>
      <w:r>
        <w:t>3. Bar brawl (1d4 thugs, CR 1/2 each)</w:t>
      </w:r>
    </w:p>
    <w:p>
      <w:r>
        <w:t>4. Merchant offering job (investigation hook)</w:t>
      </w:r>
    </w:p>
    <w:p>
      <w:r>
        <w:t>5. Rival mercenary group (potential conflict)</w:t>
      </w:r>
    </w:p>
    <w:p>
      <w:r>
        <w:t>6. Street preacher warning of doom (Elara foreshadowing)</w:t>
      </w:r>
    </w:p>
    <w:p>
      <w:r>
        <w:t>7. Escaped prisoner causing chaos (CR 2)</w:t>
      </w:r>
    </w:p>
    <w:p>
      <w:r>
        <w:t>8. Faction recruiter making pitch</w:t>
      </w:r>
    </w:p>
    <w:p>
      <w:r>
        <w:t>9. Thieves' Guild marking territory</w:t>
      </w:r>
    </w:p>
    <w:p>
      <w:r>
        <w:t>10. Nothing - peaceful travel</w:t>
      </w:r>
    </w:p>
    <w:p>
      <w:pPr>
        <w:pStyle w:val="Heading3"/>
      </w:pPr>
      <w:r>
        <w:t>Act II Random Encounters (d10)</w:t>
      </w:r>
    </w:p>
    <w:p>
      <w:r>
        <w:t>1. Military checkpoint (social encounter, possible combat)</w:t>
      </w:r>
    </w:p>
    <w:p>
      <w:r>
        <w:t>2. Assassination attempt (2-3 assassins, CR 4-5 each)</w:t>
      </w:r>
    </w:p>
    <w:p>
      <w:r>
        <w:t>3. Refugee caravan needing help</w:t>
      </w:r>
    </w:p>
    <w:p>
      <w:r>
        <w:t>4. Enemy faction patrol (combat or stealth)</w:t>
      </w:r>
    </w:p>
    <w:p>
      <w:r>
        <w:t>5. War profiteer offering black market goods</w:t>
      </w:r>
    </w:p>
    <w:p>
      <w:r>
        <w:t>6. Deserters asking for aid</w:t>
      </w:r>
    </w:p>
    <w:p>
      <w:r>
        <w:t>7. Necromantic cultists performing ritual (CR 6-7)</w:t>
      </w:r>
    </w:p>
    <w:p>
      <w:r>
        <w:t>8. Spy following party (Perception DC 18 to notice)</w:t>
      </w:r>
    </w:p>
    <w:p>
      <w:r>
        <w:t>9. Battlefield aftermath (investigation opportunity)</w:t>
      </w:r>
    </w:p>
    <w:p>
      <w:r>
        <w:t>10. Allied NPC with urgent message</w:t>
      </w:r>
    </w:p>
    <w:p>
      <w:pPr>
        <w:pStyle w:val="Heading3"/>
      </w:pPr>
      <w:r>
        <w:t>Act III Random Encounters (d10)</w:t>
      </w:r>
    </w:p>
    <w:p>
      <w:r>
        <w:t>1. Undead patrol (2d4 zombies, 1 wight, CR 8-9 total)</w:t>
      </w:r>
    </w:p>
    <w:p>
      <w:r>
        <w:t>2. Desperate civilians fleeing war</w:t>
      </w:r>
    </w:p>
    <w:p>
      <w:r>
        <w:t>3. Elite enemy squad (CR 11-12)</w:t>
      </w:r>
    </w:p>
    <w:p>
      <w:r>
        <w:t>4. Ancient guardian awakened by war</w:t>
      </w:r>
    </w:p>
    <w:p>
      <w:r>
        <w:t>5. Magical phenomenon from artifact use</w:t>
      </w:r>
    </w:p>
    <w:p>
      <w:r>
        <w:t>6. Allied forces requesting aid</w:t>
      </w:r>
    </w:p>
    <w:p>
      <w:r>
        <w:t>7. Enemy necromancer with undead (CR 12-13)</w:t>
      </w:r>
    </w:p>
    <w:p>
      <w:r>
        <w:t>8. Corrupted area (environmental hazard)</w:t>
      </w:r>
    </w:p>
    <w:p>
      <w:r>
        <w:t>9. Resistance fighters with intel</w:t>
      </w:r>
    </w:p>
    <w:p>
      <w:r>
        <w:t>10. Corvus's lieutenant (major NPC encounter)</w:t>
      </w:r>
    </w:p>
    <w:p>
      <w:pPr>
        <w:pStyle w:val="Heading2"/>
      </w:pPr>
      <w:r>
        <w:rPr>
          <w:color w:val="2F4F4F"/>
        </w:rPr>
        <w:t>COMBAT TACTICS BY ENEMY TYPE</w:t>
      </w:r>
    </w:p>
    <w:p>
      <w:pPr>
        <w:pStyle w:val="Heading3"/>
      </w:pPr>
      <w:r>
        <w:t>Thugs &amp; Bandits (CR 1/2)</w:t>
      </w:r>
    </w:p>
    <w:p>
      <w:pPr>
        <w:pStyle w:val="ListBullet"/>
      </w:pPr>
      <w:r>
        <w:t>Fight in groups, flee if outnumbered</w:t>
      </w:r>
    </w:p>
    <w:p>
      <w:pPr>
        <w:pStyle w:val="ListBullet"/>
      </w:pPr>
      <w:r>
        <w:t>Target spellcasters first</w:t>
      </w:r>
    </w:p>
    <w:p>
      <w:pPr>
        <w:pStyle w:val="ListBullet"/>
      </w:pPr>
      <w:r>
        <w:t>Use pack tactics when possible</w:t>
      </w:r>
    </w:p>
    <w:p>
      <w:pPr>
        <w:pStyle w:val="ListBullet"/>
      </w:pPr>
      <w:r>
        <w:t>Morale breaks at 50% casualties</w:t>
      </w:r>
    </w:p>
    <w:p>
      <w:pPr>
        <w:pStyle w:val="Heading3"/>
      </w:pPr>
      <w:r>
        <w:t>City Watch (CR 1)</w:t>
      </w:r>
    </w:p>
    <w:p>
      <w:pPr>
        <w:pStyle w:val="ListBullet"/>
      </w:pPr>
      <w:r>
        <w:t>Fight defensively, call for backup</w:t>
      </w:r>
    </w:p>
    <w:p>
      <w:pPr>
        <w:pStyle w:val="ListBullet"/>
      </w:pPr>
      <w:r>
        <w:t>Attempt non-lethal takedowns</w:t>
      </w:r>
    </w:p>
    <w:p>
      <w:pPr>
        <w:pStyle w:val="ListBullet"/>
      </w:pPr>
      <w:r>
        <w:t>Use formations and teamwork</w:t>
      </w:r>
    </w:p>
    <w:p>
      <w:pPr>
        <w:pStyle w:val="ListBullet"/>
      </w:pPr>
      <w:r>
        <w:t>Never flee unless all allies down</w:t>
      </w:r>
    </w:p>
    <w:p>
      <w:pPr>
        <w:pStyle w:val="Heading3"/>
      </w:pPr>
      <w:r>
        <w:t>Assassins (CR 2-5)</w:t>
      </w:r>
    </w:p>
    <w:p>
      <w:pPr>
        <w:pStyle w:val="ListBullet"/>
      </w:pPr>
      <w:r>
        <w:t>Strike from stealth, disengage frequently</w:t>
      </w:r>
    </w:p>
    <w:p>
      <w:pPr>
        <w:pStyle w:val="ListBullet"/>
      </w:pPr>
      <w:r>
        <w:t>Focus single target until dead</w:t>
      </w:r>
    </w:p>
    <w:p>
      <w:pPr>
        <w:pStyle w:val="ListBullet"/>
      </w:pPr>
      <w:r>
        <w:t>Use poison and status effects</w:t>
      </w:r>
    </w:p>
    <w:p>
      <w:pPr>
        <w:pStyle w:val="ListBullet"/>
      </w:pPr>
      <w:r>
        <w:t>Flee if discovered before killing target</w:t>
      </w:r>
    </w:p>
    <w:p>
      <w:pPr>
        <w:pStyle w:val="Heading3"/>
      </w:pPr>
      <w:r>
        <w:t>Elite Guards (CR 5-8)</w:t>
      </w:r>
    </w:p>
    <w:p>
      <w:pPr>
        <w:pStyle w:val="ListBullet"/>
      </w:pPr>
      <w:r>
        <w:t>Coordinated tactics, protect VIPs</w:t>
      </w:r>
    </w:p>
    <w:p>
      <w:pPr>
        <w:pStyle w:val="ListBullet"/>
      </w:pPr>
      <w:r>
        <w:t>Shield allies, control battlefield</w:t>
      </w:r>
    </w:p>
    <w:p>
      <w:pPr>
        <w:pStyle w:val="ListBullet"/>
      </w:pPr>
      <w:r>
        <w:t>Fight to the death for their charge</w:t>
      </w:r>
    </w:p>
    <w:p>
      <w:pPr>
        <w:pStyle w:val="ListBullet"/>
      </w:pPr>
      <w:r>
        <w:t>Use magic items and superior equipment</w:t>
      </w:r>
    </w:p>
    <w:p>
      <w:pPr>
        <w:pStyle w:val="Heading3"/>
      </w:pPr>
      <w:r>
        <w:t>Undead (CR varies)</w:t>
      </w:r>
    </w:p>
    <w:p>
      <w:pPr>
        <w:pStyle w:val="ListBullet"/>
      </w:pPr>
      <w:r>
        <w:t>No morale, fight until destroyed</w:t>
      </w:r>
    </w:p>
    <w:p>
      <w:pPr>
        <w:pStyle w:val="ListBullet"/>
      </w:pPr>
      <w:r>
        <w:t>Zombies: Slow but relentless</w:t>
      </w:r>
    </w:p>
    <w:p>
      <w:pPr>
        <w:pStyle w:val="ListBullet"/>
      </w:pPr>
      <w:r>
        <w:t>Wights: Tactical, use life drain</w:t>
      </w:r>
    </w:p>
    <w:p>
      <w:pPr>
        <w:pStyle w:val="ListBullet"/>
      </w:pPr>
      <w:r>
        <w:t>Wraiths: Incorporeal hit-and-run</w:t>
      </w:r>
    </w:p>
    <w:p>
      <w:pPr>
        <w:pStyle w:val="ListBullet"/>
      </w:pPr>
      <w:r>
        <w:t>All commanded by necromancer if present</w:t>
      </w:r>
    </w:p>
    <w:p>
      <w:pPr>
        <w:pStyle w:val="Heading3"/>
      </w:pPr>
      <w:r>
        <w:t>Necromancers (CR 8-15)</w:t>
      </w:r>
    </w:p>
    <w:p>
      <w:pPr>
        <w:pStyle w:val="ListBullet"/>
      </w:pPr>
      <w:r>
        <w:t>Stay at range, summon undead</w:t>
      </w:r>
    </w:p>
    <w:p>
      <w:pPr>
        <w:pStyle w:val="ListBullet"/>
      </w:pPr>
      <w:r>
        <w:t>Use battlefield control spells</w:t>
      </w:r>
    </w:p>
    <w:p>
      <w:pPr>
        <w:pStyle w:val="ListBullet"/>
      </w:pPr>
      <w:r>
        <w:t>Animate fallen enemies mid-combat</w:t>
      </w:r>
    </w:p>
    <w:p>
      <w:pPr>
        <w:pStyle w:val="ListBullet"/>
      </w:pPr>
      <w:r>
        <w:t>Flee via teleportation if threatened</w:t>
      </w:r>
    </w:p>
    <w:p>
      <w:pPr>
        <w:pStyle w:val="Heading2"/>
      </w:pPr>
      <w:r>
        <w:rPr>
          <w:color w:val="2F4F4F"/>
        </w:rPr>
        <w:t>KEY ITEM QUICK REFERENCE</w:t>
      </w:r>
    </w:p>
    <w:p>
      <w:pPr>
        <w:pStyle w:val="Heading3"/>
      </w:pPr>
      <w:r>
        <w:t>Common Quest Rewards</w:t>
      </w:r>
    </w:p>
    <w:p>
      <w:pPr>
        <w:pStyle w:val="ListBullet"/>
      </w:pPr>
      <w:r>
        <w:t>Healing Potion (50 gp) - 2d4+2 HP</w:t>
      </w:r>
    </w:p>
    <w:p>
      <w:pPr>
        <w:pStyle w:val="ListBullet"/>
      </w:pPr>
      <w:r>
        <w:t>Antitoxin (50 gp) - Advantage on poison saves for 1 hour</w:t>
      </w:r>
    </w:p>
    <w:p>
      <w:pPr>
        <w:pStyle w:val="ListBullet"/>
      </w:pPr>
      <w:r>
        <w:t>Climber's Kit (25 gp) - Advantage on climbing checks</w:t>
      </w:r>
    </w:p>
    <w:p>
      <w:pPr>
        <w:pStyle w:val="ListBullet"/>
      </w:pPr>
      <w:r>
        <w:t>Thieves' Tools (25 gp) - Required for lock picking</w:t>
      </w:r>
    </w:p>
    <w:p>
      <w:pPr>
        <w:pStyle w:val="Heading3"/>
      </w:pPr>
      <w:r>
        <w:t>Uncommon Magic Items (Quests 1.3-2.1)</w:t>
      </w:r>
    </w:p>
    <w:p>
      <w:pPr>
        <w:pStyle w:val="ListBullet"/>
      </w:pPr>
      <w:r>
        <w:t>+1 Weapon - Most common reward</w:t>
      </w:r>
    </w:p>
    <w:p>
      <w:pPr>
        <w:pStyle w:val="ListBullet"/>
      </w:pPr>
      <w:r>
        <w:t>Cloak of Protection - +1 AC and saves</w:t>
      </w:r>
    </w:p>
    <w:p>
      <w:pPr>
        <w:pStyle w:val="ListBullet"/>
      </w:pPr>
      <w:r>
        <w:t>Boots of Elvenkind - Advantage on Stealth</w:t>
      </w:r>
    </w:p>
    <w:p>
      <w:pPr>
        <w:pStyle w:val="ListBullet"/>
      </w:pPr>
      <w:r>
        <w:t>Bag of Holding - 500 lb capacity, 64 cubic feet</w:t>
      </w:r>
    </w:p>
    <w:p>
      <w:pPr>
        <w:pStyle w:val="Heading3"/>
      </w:pPr>
      <w:r>
        <w:t>Rare Magic Items (Quests 2.2-3.1)</w:t>
      </w:r>
    </w:p>
    <w:p>
      <w:pPr>
        <w:pStyle w:val="ListBullet"/>
      </w:pPr>
      <w:r>
        <w:t>+2 Weapon - Major combat boost</w:t>
      </w:r>
    </w:p>
    <w:p>
      <w:pPr>
        <w:pStyle w:val="ListBullet"/>
      </w:pPr>
      <w:r>
        <w:t>Ring of Spell Storing - Store 5 levels of spells</w:t>
      </w:r>
    </w:p>
    <w:p>
      <w:pPr>
        <w:pStyle w:val="ListBullet"/>
      </w:pPr>
      <w:r>
        <w:t>Periapt of Wound Closure - Stabilize automatically, double healing</w:t>
      </w:r>
    </w:p>
    <w:p>
      <w:pPr>
        <w:pStyle w:val="ListBullet"/>
      </w:pPr>
      <w:r>
        <w:t>Figurine of Wondrous Power - Summon creature ally</w:t>
      </w:r>
    </w:p>
    <w:p>
      <w:pPr>
        <w:pStyle w:val="Heading3"/>
      </w:pPr>
      <w:r>
        <w:t>Very Rare Magic Items (Quests 3.2-3.4)</w:t>
      </w:r>
    </w:p>
    <w:p>
      <w:pPr>
        <w:pStyle w:val="ListBullet"/>
      </w:pPr>
      <w:r>
        <w:t>+3 Weapon - Legendary weapon tier</w:t>
      </w:r>
    </w:p>
    <w:p>
      <w:pPr>
        <w:pStyle w:val="ListBullet"/>
      </w:pPr>
      <w:r>
        <w:t>Amulet of the Planes - Plane shift once per day</w:t>
      </w:r>
    </w:p>
    <w:p>
      <w:pPr>
        <w:pStyle w:val="ListBullet"/>
      </w:pPr>
      <w:r>
        <w:t>Belt of Giant Strength (Frost) - Strength 23</w:t>
      </w:r>
    </w:p>
    <w:p>
      <w:pPr>
        <w:pStyle w:val="ListBullet"/>
      </w:pPr>
      <w:r>
        <w:t>Cloak of Invisibility - True invisibility, no concentration</w:t>
      </w:r>
    </w:p>
    <w:p>
      <w:pPr>
        <w:pStyle w:val="Heading3"/>
      </w:pPr>
      <w:r>
        <w:t>Legendary Items (Quest 3.5)</w:t>
      </w:r>
    </w:p>
    <w:p>
      <w:pPr>
        <w:pStyle w:val="ListBullet"/>
      </w:pPr>
      <w:r>
        <w:t>Scales of Justice - Truth detection, divine judgment</w:t>
      </w:r>
    </w:p>
    <w:p>
      <w:pPr>
        <w:pStyle w:val="ListBullet"/>
      </w:pPr>
      <w:r>
        <w:t>Artifact Fragments - World-altering power (campaign finale)</w:t>
      </w:r>
    </w:p>
    <w:p>
      <w:pPr>
        <w:pStyle w:val="Heading2"/>
      </w:pPr>
      <w:r>
        <w:rPr>
          <w:color w:val="2F4F4F"/>
        </w:rPr>
        <w:t>NPC STAT BLOCK QUICK REFERENCE</w:t>
      </w:r>
    </w:p>
    <w:p>
      <w:pPr>
        <w:pStyle w:val="Heading3"/>
      </w:pPr>
      <w:r>
        <w:t>Varak Ironfist (CR 5)</w:t>
      </w:r>
    </w:p>
    <w:p>
      <w:r>
        <w:rPr>
          <w:b/>
        </w:rPr>
        <w:t>Attacks: Warhammer +8 (2d8+5), Heavy Crossbow +3 (1d10+1)</w:t>
      </w:r>
    </w:p>
    <w:p>
      <w:r>
        <w:rPr>
          <w:b/>
        </w:rPr>
        <w:t>Special: Battle Master maneuvers, Dwarven resilience</w:t>
      </w:r>
    </w:p>
    <w:p>
      <w:r>
        <w:rPr>
          <w:b/>
        </w:rPr>
        <w:t>Tactics: Defensive fighter, protects allies, uses maneuvers strategically</w:t>
      </w:r>
    </w:p>
    <w:p>
      <w:pPr>
        <w:pStyle w:val="Heading3"/>
      </w:pPr>
      <w:r>
        <w:t>Kael Shadowbane (CR 4)</w:t>
      </w:r>
    </w:p>
    <w:p>
      <w:r>
        <w:rPr>
          <w:b/>
        </w:rPr>
        <w:t>Attacks: Shortsword +6 (1d6+4), Dagger +6 (1d4+4)</w:t>
      </w:r>
    </w:p>
    <w:p>
      <w:r>
        <w:rPr>
          <w:b/>
        </w:rPr>
        <w:t>Special: Sneak Attack (2d6), Cunning Action, Uncanny Dodge</w:t>
      </w:r>
    </w:p>
    <w:p>
      <w:r>
        <w:rPr>
          <w:b/>
        </w:rPr>
        <w:t>Tactics: Hit-and-run, targets weakest enemy, uses terrain</w:t>
      </w:r>
    </w:p>
    <w:p>
      <w:pPr>
        <w:pStyle w:val="Heading3"/>
      </w:pPr>
      <w:r>
        <w:t>Catherine "Red Wolf" Thornwood (CR 7)</w:t>
      </w:r>
    </w:p>
    <w:p>
      <w:r>
        <w:rPr>
          <w:b/>
        </w:rPr>
        <w:t>Attacks: Longsword +8 (1d8+4), Longbow +7 (1d8+3)</w:t>
      </w:r>
    </w:p>
    <w:p>
      <w:r>
        <w:rPr>
          <w:b/>
        </w:rPr>
        <w:t>Special: Extra Attack, Action Surge, Second Wind, Pack Tactics</w:t>
      </w:r>
    </w:p>
    <w:p>
      <w:r>
        <w:rPr>
          <w:b/>
        </w:rPr>
        <w:t>Tactics: Aggressive fighter, leads from front, inspires followers</w:t>
      </w:r>
    </w:p>
    <w:p>
      <w:pPr>
        <w:pStyle w:val="Heading3"/>
      </w:pPr>
      <w:r>
        <w:t>Commander Helena Dawnblade (CR 12)</w:t>
      </w:r>
    </w:p>
    <w:p>
      <w:r>
        <w:rPr>
          <w:b/>
        </w:rPr>
        <w:t>Attacks: Longsword +11 (1d8+6 +2d8 radiant), Lance +11 (1d12+6)</w:t>
      </w:r>
    </w:p>
    <w:p>
      <w:r>
        <w:rPr>
          <w:b/>
        </w:rPr>
        <w:t>Special: Extra Attack (2), Divine Smite, Aura of Protection, Lay on Hands</w:t>
      </w:r>
    </w:p>
    <w:p>
      <w:r>
        <w:rPr>
          <w:b/>
        </w:rPr>
        <w:t>Tactics: Mounted combat preferred, protects allies, smites high-value targets</w:t>
      </w:r>
    </w:p>
    <w:p>
      <w:pPr>
        <w:pStyle w:val="Heading3"/>
      </w:pPr>
      <w:r>
        <w:t>Corvus Blackwood (CR 15-19)</w:t>
      </w:r>
    </w:p>
    <w:p>
      <w:r>
        <w:rPr>
          <w:b/>
        </w:rPr>
        <w:t>Attacks: Necrotic Touch +12 (4d8+5 necrotic), Staff +12 (1d8+5)</w:t>
      </w:r>
    </w:p>
    <w:p>
      <w:r>
        <w:rPr>
          <w:b/>
        </w:rPr>
        <w:t>Special: Legendary Actions, Lair Actions, Necromancy (9th level), Undead Army</w:t>
      </w:r>
    </w:p>
    <w:p>
      <w:r>
        <w:rPr>
          <w:b/>
        </w:rPr>
        <w:t>Tactics: Summons minions, controls battlefield, uses legendary actions for positioning</w:t>
      </w:r>
    </w:p>
    <w:p>
      <w:pPr>
        <w:pStyle w:val="Heading2"/>
      </w:pPr>
      <w:r>
        <w:rPr>
          <w:color w:val="2F4F4F"/>
        </w:rPr>
        <w:t>STATUS EFFECT QUICK REFERENCE</w:t>
      </w:r>
    </w:p>
    <w:p>
      <w:pPr>
        <w:pStyle w:val="Heading3"/>
      </w:pPr>
      <w:r>
        <w:t>Common Conditions</w:t>
      </w:r>
    </w:p>
    <w:p>
      <w:pPr>
        <w:pStyle w:val="ListBullet"/>
      </w:pPr>
      <w:r>
        <w:t>Blinded: Can't see, auto-fail sight checks, attacks disadvantage, attacks against advantage</w:t>
      </w:r>
    </w:p>
    <w:p>
      <w:pPr>
        <w:pStyle w:val="ListBullet"/>
      </w:pPr>
      <w:r>
        <w:t>Charmed: Can't attack charmer or target with harmful effects, charmer has advantage on social checks</w:t>
      </w:r>
    </w:p>
    <w:p>
      <w:pPr>
        <w:pStyle w:val="ListBullet"/>
      </w:pPr>
      <w:r>
        <w:t>Frightened: Disadvantage on checks/attacks while source visible, can't move closer to source</w:t>
      </w:r>
    </w:p>
    <w:p>
      <w:pPr>
        <w:pStyle w:val="ListBullet"/>
      </w:pPr>
      <w:r>
        <w:t>Grappled: Speed 0, ends if grappler incapacitated</w:t>
      </w:r>
    </w:p>
    <w:p>
      <w:pPr>
        <w:pStyle w:val="ListBullet"/>
      </w:pPr>
      <w:r>
        <w:t>Paralyzed: Incapacitated, auto-fail Str/Dex saves, attacks against have advantage, hits within 5ft are crits</w:t>
      </w:r>
    </w:p>
    <w:p>
      <w:pPr>
        <w:pStyle w:val="ListBullet"/>
      </w:pPr>
      <w:r>
        <w:t>Poisoned: Disadvantage on attack rolls and ability checks</w:t>
      </w:r>
    </w:p>
    <w:p>
      <w:pPr>
        <w:pStyle w:val="ListBullet"/>
      </w:pPr>
      <w:r>
        <w:t>Prone: Disadvantage on attacks, attacks within 5ft have advantage, ranged attacks have disadvantage</w:t>
      </w:r>
    </w:p>
    <w:p>
      <w:pPr>
        <w:pStyle w:val="ListBullet"/>
      </w:pPr>
      <w:r>
        <w:t>Restrained: Speed 0, disadvantage on attacks and Dex saves, attacks against have advantage</w:t>
      </w:r>
    </w:p>
    <w:p>
      <w:pPr>
        <w:pStyle w:val="ListBullet"/>
      </w:pPr>
      <w:r>
        <w:t>Stunned: Incapacitated, auto-fail Str/Dex saves, attacks against have advantage</w:t>
      </w:r>
    </w:p>
    <w:p>
      <w:pPr>
        <w:pStyle w:val="ListBullet"/>
      </w:pPr>
      <w:r>
        <w:t>Unconscious: Incapacitated, drop everything, auto-fail Str/Dex saves, attacks within 5ft are crits</w:t>
      </w:r>
    </w:p>
    <w:p>
      <w:pPr>
        <w:pStyle w:val="Heading3"/>
      </w:pPr>
      <w:r>
        <w:t>Exhaustion Levels</w:t>
      </w:r>
    </w:p>
    <w:p>
      <w:r>
        <w:t>1. Disadvantage on ability checks</w:t>
      </w:r>
    </w:p>
    <w:p>
      <w:r>
        <w:t>2. Speed halved</w:t>
      </w:r>
    </w:p>
    <w:p>
      <w:r>
        <w:t>3. Disadvantage on attack rolls and saving throws</w:t>
      </w:r>
    </w:p>
    <w:p>
      <w:r>
        <w:t>4. Hit point maximum halved</w:t>
      </w:r>
    </w:p>
    <w:p>
      <w:r>
        <w:t>5. Speed reduced to 0</w:t>
      </w:r>
    </w:p>
    <w:p>
      <w:r>
        <w:t>6. Death</w:t>
      </w:r>
    </w:p>
    <w:p>
      <w:pPr>
        <w:pStyle w:val="Heading2"/>
      </w:pPr>
      <w:r>
        <w:rPr>
          <w:color w:val="2F4F4F"/>
        </w:rPr>
        <w:t>QUICK RULES REMINDERS</w:t>
      </w:r>
    </w:p>
    <w:p>
      <w:pPr>
        <w:pStyle w:val="Heading3"/>
      </w:pPr>
      <w:r>
        <w:t>Action Economy</w:t>
      </w:r>
    </w:p>
    <w:p>
      <w:pPr>
        <w:pStyle w:val="ListBullet"/>
      </w:pPr>
      <w:r>
        <w:t>Action: Attack, Cast Spell, Dash, Disengage, Dodge, Help, Hide, Ready, Search, Use Object</w:t>
      </w:r>
    </w:p>
    <w:p>
      <w:pPr>
        <w:pStyle w:val="ListBullet"/>
      </w:pPr>
      <w:r>
        <w:t>Bonus Action: Specific abilities only (Cunning Action, bonus action spells, etc.)</w:t>
      </w:r>
    </w:p>
    <w:p>
      <w:pPr>
        <w:pStyle w:val="ListBullet"/>
      </w:pPr>
      <w:r>
        <w:t>Reaction: Opportunity Attack, Ready action trigger, specific abilities</w:t>
      </w:r>
    </w:p>
    <w:p>
      <w:pPr>
        <w:pStyle w:val="ListBullet"/>
      </w:pPr>
      <w:r>
        <w:t>Movement: Can split before/after action</w:t>
      </w:r>
    </w:p>
    <w:p>
      <w:pPr>
        <w:pStyle w:val="ListBullet"/>
      </w:pPr>
      <w:r>
        <w:t>Free: Drop item, brief communication, interact with one object</w:t>
      </w:r>
    </w:p>
    <w:p>
      <w:pPr>
        <w:pStyle w:val="Heading3"/>
      </w:pPr>
      <w:r>
        <w:t>Advantage/Disadvantage</w:t>
      </w:r>
    </w:p>
    <w:p>
      <w:pPr>
        <w:pStyle w:val="ListBullet"/>
      </w:pPr>
      <w:r>
        <w:t>Roll 2d20, take higher/lower</w:t>
      </w:r>
    </w:p>
    <w:p>
      <w:pPr>
        <w:pStyle w:val="ListBullet"/>
      </w:pPr>
      <w:r>
        <w:t>Multiple sources don't stack</w:t>
      </w:r>
    </w:p>
    <w:p>
      <w:pPr>
        <w:pStyle w:val="ListBullet"/>
      </w:pPr>
      <w:r>
        <w:t>Any advantage + any disadvantage = straight roll</w:t>
      </w:r>
    </w:p>
    <w:p>
      <w:pPr>
        <w:pStyle w:val="Heading3"/>
      </w:pPr>
      <w:r>
        <w:t>Cover</w:t>
      </w:r>
    </w:p>
    <w:p>
      <w:pPr>
        <w:pStyle w:val="ListBullet"/>
      </w:pPr>
      <w:r>
        <w:t>Half Cover: +2 AC and Dex saves</w:t>
      </w:r>
    </w:p>
    <w:p>
      <w:pPr>
        <w:pStyle w:val="ListBullet"/>
      </w:pPr>
      <w:r>
        <w:t>Three-Quarters Cover: +5 AC and Dex saves</w:t>
      </w:r>
    </w:p>
    <w:p>
      <w:pPr>
        <w:pStyle w:val="ListBullet"/>
      </w:pPr>
      <w:r>
        <w:t>Full Cover: Can't be targeted directly</w:t>
      </w:r>
    </w:p>
    <w:p>
      <w:pPr>
        <w:pStyle w:val="Heading3"/>
      </w:pPr>
      <w:r>
        <w:t>Stealth &amp; Perception</w:t>
      </w:r>
    </w:p>
    <w:p>
      <w:pPr>
        <w:pStyle w:val="ListBullet"/>
      </w:pPr>
      <w:r>
        <w:t>Heavily Obscured = Blinded condition</w:t>
      </w:r>
    </w:p>
    <w:p>
      <w:pPr>
        <w:pStyle w:val="ListBullet"/>
      </w:pPr>
      <w:r>
        <w:t>Lightly Obscured = Disadvantage on Perception</w:t>
      </w:r>
    </w:p>
    <w:p>
      <w:pPr>
        <w:pStyle w:val="ListBullet"/>
      </w:pPr>
      <w:r>
        <w:t>Hidden = Advantage on attack, attacks against have disadvantage</w:t>
      </w:r>
    </w:p>
    <w:p>
      <w:pPr>
        <w:pStyle w:val="Heading2"/>
      </w:pPr>
      <w:r>
        <w:rPr>
          <w:color w:val="2F4F4F"/>
        </w:rPr>
        <w:t>DOWNTIME ACTIVITIES</w:t>
      </w:r>
    </w:p>
    <w:p>
      <w:pPr>
        <w:pStyle w:val="Heading3"/>
      </w:pPr>
      <w:r>
        <w:t>Between Quests (1-7 days)</w:t>
      </w:r>
    </w:p>
    <w:p>
      <w:pPr>
        <w:pStyle w:val="ListBullet"/>
      </w:pPr>
      <w:r>
        <w:t>Training: Learn tool, language (250 days total, 1 gp/day)</w:t>
      </w:r>
    </w:p>
    <w:p>
      <w:pPr>
        <w:pStyle w:val="ListBullet"/>
      </w:pPr>
      <w:r>
        <w:t>Crafting: Create items (5 gp progress per day)</w:t>
      </w:r>
    </w:p>
    <w:p>
      <w:pPr>
        <w:pStyle w:val="ListBullet"/>
      </w:pPr>
      <w:r>
        <w:t>Carousing: Make contacts (25 gp per week, roll on table)</w:t>
      </w:r>
    </w:p>
    <w:p>
      <w:pPr>
        <w:pStyle w:val="ListBullet"/>
      </w:pPr>
      <w:r>
        <w:t>Research: Learn lore (100 gp per week, Intelligence check)</w:t>
      </w:r>
    </w:p>
    <w:p>
      <w:pPr>
        <w:pStyle w:val="ListBullet"/>
      </w:pPr>
      <w:r>
        <w:t>Crime: Risky income (25 gp per week, risk of jail)</w:t>
      </w:r>
    </w:p>
    <w:p>
      <w:pPr>
        <w:pStyle w:val="ListBullet"/>
      </w:pPr>
      <w:r>
        <w:t>Work: Safe income (1-5 gp per day)</w:t>
      </w:r>
    </w:p>
    <w:p>
      <w:pPr>
        <w:pStyle w:val="Heading3"/>
      </w:pPr>
      <w:r>
        <w:t>Between Acts (Weeks-Months)</w:t>
      </w:r>
    </w:p>
    <w:p>
      <w:pPr>
        <w:pStyle w:val="ListBullet"/>
      </w:pPr>
      <w:r>
        <w:t>Faction rank advancement</w:t>
      </w:r>
    </w:p>
    <w:p>
      <w:pPr>
        <w:pStyle w:val="ListBullet"/>
      </w:pPr>
      <w:r>
        <w:t>Building connections</w:t>
      </w:r>
    </w:p>
    <w:p>
      <w:pPr>
        <w:pStyle w:val="ListBullet"/>
      </w:pPr>
      <w:r>
        <w:t>Establishing safe houses</w:t>
      </w:r>
    </w:p>
    <w:p>
      <w:pPr>
        <w:pStyle w:val="ListBullet"/>
      </w:pPr>
      <w:r>
        <w:t>Acquiring rare items</w:t>
      </w:r>
    </w:p>
    <w:p>
      <w:pPr>
        <w:pStyle w:val="ListBullet"/>
      </w:pPr>
      <w:r>
        <w:t>Learning faction secrets</w:t>
      </w:r>
    </w:p>
    <w:p>
      <w:pPr>
        <w:pStyle w:val="Heading2"/>
      </w:pPr>
      <w:r>
        <w:rPr>
          <w:color w:val="2F4F4F"/>
        </w:rPr>
        <w:t>NPC MOTIVATIONS &amp; SECRETS</w:t>
      </w:r>
    </w:p>
    <w:p>
      <w:pPr>
        <w:pStyle w:val="Heading3"/>
      </w:pPr>
      <w:r>
        <w:t>Act I NPCs</w:t>
      </w:r>
    </w:p>
    <w:p>
      <w:r>
        <w:t>Varak Ironfist</w:t>
      </w:r>
    </w:p>
    <w:p>
      <w:pPr>
        <w:pStyle w:val="ListBullet"/>
      </w:pPr>
      <w:r>
        <w:t>Motivation: Maintain Iron Guild neutrality and reputation</w:t>
      </w:r>
    </w:p>
    <w:p>
      <w:pPr>
        <w:pStyle w:val="ListBullet"/>
      </w:pPr>
      <w:r>
        <w:t>Secret: Knows more about Crossroads politics than he lets on</w:t>
      </w:r>
    </w:p>
    <w:p>
      <w:pPr>
        <w:pStyle w:val="ListBullet"/>
      </w:pPr>
      <w:r>
        <w:t>Will Help: If party proves trustworthy and competent</w:t>
      </w:r>
    </w:p>
    <w:p>
      <w:pPr>
        <w:pStyle w:val="ListBullet"/>
      </w:pPr>
      <w:r>
        <w:t>Won't Help: If party breaks contracts or threatens guild</w:t>
      </w:r>
    </w:p>
    <w:p>
      <w:r>
        <w:t>Lucky Finn</w:t>
      </w:r>
    </w:p>
    <w:p>
      <w:pPr>
        <w:pStyle w:val="ListBullet"/>
      </w:pPr>
      <w:r>
        <w:t>Motivation: Survive, gather information to sell</w:t>
      </w:r>
    </w:p>
    <w:p>
      <w:pPr>
        <w:pStyle w:val="ListBullet"/>
      </w:pPr>
      <w:r>
        <w:t>Secret: Works as informant for multiple factions</w:t>
      </w:r>
    </w:p>
    <w:p>
      <w:pPr>
        <w:pStyle w:val="ListBullet"/>
      </w:pPr>
      <w:r>
        <w:t>Will Help: If paid or if he likes the party</w:t>
      </w:r>
    </w:p>
    <w:p>
      <w:pPr>
        <w:pStyle w:val="ListBullet"/>
      </w:pPr>
      <w:r>
        <w:t>Won't Help: If it endangers him personally</w:t>
      </w:r>
    </w:p>
    <w:p>
      <w:r>
        <w:t>Catherine Thornwood</w:t>
      </w:r>
    </w:p>
    <w:p>
      <w:pPr>
        <w:pStyle w:val="ListBullet"/>
      </w:pPr>
      <w:r>
        <w:t>Motivation: Protect family legacy, expand Thornwood power</w:t>
      </w:r>
    </w:p>
    <w:p>
      <w:pPr>
        <w:pStyle w:val="ListBullet"/>
      </w:pPr>
      <w:r>
        <w:t>Secret: Sister to Lyanna Thornwood (Act II faction leader)</w:t>
      </w:r>
    </w:p>
    <w:p>
      <w:pPr>
        <w:pStyle w:val="ListBullet"/>
      </w:pPr>
      <w:r>
        <w:t>Will Help: If aligned with her goals or useful to family</w:t>
      </w:r>
    </w:p>
    <w:p>
      <w:pPr>
        <w:pStyle w:val="ListBullet"/>
      </w:pPr>
      <w:r>
        <w:t>Won't Help: If party threatens Thornwood interests</w:t>
      </w:r>
    </w:p>
    <w:p>
      <w:r>
        <w:t>Elara</w:t>
      </w:r>
    </w:p>
    <w:p>
      <w:pPr>
        <w:pStyle w:val="ListBullet"/>
      </w:pPr>
      <w:r>
        <w:t>Motivation: Prevent prophesied catastrophe</w:t>
      </w:r>
    </w:p>
    <w:p>
      <w:pPr>
        <w:pStyle w:val="ListBullet"/>
      </w:pPr>
      <w:r>
        <w:t>Secret: Has genuine precognitive visions, touched by divine power</w:t>
      </w:r>
    </w:p>
    <w:p>
      <w:pPr>
        <w:pStyle w:val="ListBullet"/>
      </w:pPr>
      <w:r>
        <w:t>Will Help: Anyone trying to prevent war</w:t>
      </w:r>
    </w:p>
    <w:p>
      <w:pPr>
        <w:pStyle w:val="ListBullet"/>
      </w:pPr>
      <w:r>
        <w:t>Won't Help: Those who dismiss prophecy or serve dark powers</w:t>
      </w:r>
    </w:p>
    <w:p>
      <w:pPr>
        <w:pStyle w:val="Heading3"/>
      </w:pPr>
      <w:r>
        <w:t>Act II Faction Leaders</w:t>
      </w:r>
    </w:p>
    <w:p>
      <w:r>
        <w:t>Commander Helena Dawnblade</w:t>
      </w:r>
    </w:p>
    <w:p>
      <w:pPr>
        <w:pStyle w:val="ListBullet"/>
      </w:pPr>
      <w:r>
        <w:t>Motivation: Protect Thaldros, uphold military honor</w:t>
      </w:r>
    </w:p>
    <w:p>
      <w:pPr>
        <w:pStyle w:val="ListBullet"/>
      </w:pPr>
      <w:r>
        <w:t>Secret: Doubts the righteousness of the coming war</w:t>
      </w:r>
    </w:p>
    <w:p>
      <w:pPr>
        <w:pStyle w:val="ListBullet"/>
      </w:pPr>
      <w:r>
        <w:t>Will Betray: If kingdom commits atrocities</w:t>
      </w:r>
    </w:p>
    <w:p>
      <w:pPr>
        <w:pStyle w:val="ListBullet"/>
      </w:pPr>
      <w:r>
        <w:t>Won't Betray: Unless absolutely necessary for greater good</w:t>
      </w:r>
    </w:p>
    <w:p>
      <w:r>
        <w:t>Senator Marcus Valen</w:t>
      </w:r>
    </w:p>
    <w:p>
      <w:pPr>
        <w:pStyle w:val="ListBullet"/>
      </w:pPr>
      <w:r>
        <w:t>Motivation: Preserve Aethoria's freedom and democracy</w:t>
      </w:r>
    </w:p>
    <w:p>
      <w:pPr>
        <w:pStyle w:val="ListBullet"/>
      </w:pPr>
      <w:r>
        <w:t>Secret: Willing to use undemocratic means to protect democracy</w:t>
      </w:r>
    </w:p>
    <w:p>
      <w:pPr>
        <w:pStyle w:val="ListBullet"/>
      </w:pPr>
      <w:r>
        <w:t>Will Betray: If party becomes liability to Aethoria</w:t>
      </w:r>
    </w:p>
    <w:p>
      <w:pPr>
        <w:pStyle w:val="ListBullet"/>
      </w:pPr>
      <w:r>
        <w:t>Won't Betray: Core ideals of liberty and justice</w:t>
      </w:r>
    </w:p>
    <w:p>
      <w:r>
        <w:t>Corvus Blackwood</w:t>
      </w:r>
    </w:p>
    <w:p>
      <w:pPr>
        <w:pStyle w:val="ListBullet"/>
      </w:pPr>
      <w:r>
        <w:t>Motivation: Achieve immortality, gain ultimate power</w:t>
      </w:r>
    </w:p>
    <w:p>
      <w:pPr>
        <w:pStyle w:val="ListBullet"/>
      </w:pPr>
      <w:r>
        <w:t>Secret: Already partially transformed into lich, manipulating all factions</w:t>
      </w:r>
    </w:p>
    <w:p>
      <w:pPr>
        <w:pStyle w:val="ListBullet"/>
      </w:pPr>
      <w:r>
        <w:t>Will Betray: Everyone, always was planning to</w:t>
      </w:r>
    </w:p>
    <w:p>
      <w:pPr>
        <w:pStyle w:val="ListBullet"/>
      </w:pPr>
      <w:r>
        <w:t>Won't Betray: His master Arcanus (until Act III)</w:t>
      </w:r>
    </w:p>
    <w:p>
      <w:pPr>
        <w:pStyle w:val="Heading2"/>
      </w:pPr>
      <w:r>
        <w:rPr>
          <w:color w:val="2F4F4F"/>
        </w:rPr>
        <w:t>MORAL DILEMMA EXAMPLES</w:t>
      </w:r>
    </w:p>
    <w:p>
      <w:pPr>
        <w:pStyle w:val="Heading3"/>
      </w:pPr>
      <w:r>
        <w:t>Quest 1.2 Example</w:t>
      </w:r>
    </w:p>
    <w:p>
      <w:r>
        <w:rPr>
          <w:b/>
        </w:rPr>
        <w:t>Situation: Marcus Blackwood (refugee) vs Kael Shadowbane (guild enforcer)</w:t>
      </w:r>
    </w:p>
    <w:p>
      <w:r>
        <w:rPr>
          <w:b/>
        </w:rPr>
        <w:t>Choice 1: Help Marcus escape - Refugees live, guild reputation damaged</w:t>
      </w:r>
    </w:p>
    <w:p>
      <w:r>
        <w:rPr>
          <w:b/>
        </w:rPr>
        <w:t>Choice 2: Complete contract - Marcus captured, party rewarded, refugees suffer</w:t>
      </w:r>
    </w:p>
    <w:p>
      <w:r>
        <w:rPr>
          <w:b/>
        </w:rPr>
        <w:t>Choice 3: Negotiate - Moderate outcome, both sides partially satisfied</w:t>
      </w:r>
    </w:p>
    <w:p>
      <w:r>
        <w:rPr>
          <w:b/>
        </w:rPr>
        <w:t>DM Tip: No "right" answer. Emphasize consequences of all choices.</w:t>
      </w:r>
    </w:p>
    <w:p>
      <w:pPr>
        <w:pStyle w:val="Heading3"/>
      </w:pPr>
      <w:r>
        <w:t>Quest 2.3 Example</w:t>
      </w:r>
    </w:p>
    <w:p>
      <w:r>
        <w:rPr>
          <w:b/>
        </w:rPr>
        <w:t>Situation: Faction orders assassination of civilian leaders</w:t>
      </w:r>
    </w:p>
    <w:p>
      <w:r>
        <w:rPr>
          <w:b/>
        </w:rPr>
        <w:t>Choice 1: Obey orders - War escalates, party advances in faction</w:t>
      </w:r>
    </w:p>
    <w:p>
      <w:r>
        <w:rPr>
          <w:b/>
        </w:rPr>
        <w:t>Choice 2: Refuse orders - Faction turns hostile, party must flee or fight</w:t>
      </w:r>
    </w:p>
    <w:p>
      <w:r>
        <w:rPr>
          <w:b/>
        </w:rPr>
        <w:t>Choice 3: False flag - Frame another faction, creates complex consequences</w:t>
      </w:r>
    </w:p>
    <w:p>
      <w:r>
        <w:rPr>
          <w:b/>
        </w:rPr>
        <w:t>DM Tip: Test player moral limits. Make consequences real and lasting.</w:t>
      </w:r>
    </w:p>
    <w:p>
      <w:pPr>
        <w:pStyle w:val="Heading3"/>
      </w:pPr>
      <w:r>
        <w:t>Quest 3.2 Example</w:t>
      </w:r>
    </w:p>
    <w:p>
      <w:r>
        <w:rPr>
          <w:b/>
        </w:rPr>
        <w:t>Situation: Discover Corvus was manipulating everything</w:t>
      </w:r>
    </w:p>
    <w:p>
      <w:r>
        <w:rPr>
          <w:b/>
        </w:rPr>
        <w:t>Choice 1: Expose immediately - Corvus escapes, gains time to prepare</w:t>
      </w:r>
    </w:p>
    <w:p>
      <w:r>
        <w:rPr>
          <w:b/>
        </w:rPr>
        <w:t>Choice 2: Play along - Learn more, but risk being discovered</w:t>
      </w:r>
    </w:p>
    <w:p>
      <w:r>
        <w:rPr>
          <w:b/>
        </w:rPr>
        <w:t>Choice 3: Turn tables - Try to manipulate Corvus (very difficult)</w:t>
      </w:r>
    </w:p>
    <w:p>
      <w:r>
        <w:rPr>
          <w:b/>
        </w:rPr>
        <w:t>DM Tip: Players should feel betrayed. Make revelation dramatic.</w:t>
      </w:r>
    </w:p>
    <w:p>
      <w:pPr>
        <w:pStyle w:val="Heading2"/>
      </w:pPr>
      <w:r>
        <w:rPr>
          <w:color w:val="2F4F4F"/>
        </w:rPr>
        <w:t>SESSION ZERO GUIDANCE</w:t>
      </w:r>
    </w:p>
    <w:p>
      <w:pPr>
        <w:pStyle w:val="Heading3"/>
      </w:pPr>
      <w:r>
        <w:t>Set Expectations</w:t>
      </w:r>
    </w:p>
    <w:p>
      <w:pPr>
        <w:pStyle w:val="ListBullet"/>
      </w:pPr>
      <w:r>
        <w:t>This is a MORALLY GREY campaign</w:t>
      </w:r>
    </w:p>
    <w:p>
      <w:pPr>
        <w:pStyle w:val="ListBullet"/>
      </w:pPr>
      <w:r>
        <w:t>Player characters may commit morally questionable acts</w:t>
      </w:r>
    </w:p>
    <w:p>
      <w:pPr>
        <w:pStyle w:val="ListBullet"/>
      </w:pPr>
      <w:r>
        <w:t>No guaranteed "happy ending"</w:t>
      </w:r>
    </w:p>
    <w:p>
      <w:pPr>
        <w:pStyle w:val="ListBullet"/>
      </w:pPr>
      <w:r>
        <w:t>Player choices have permanent consequences</w:t>
      </w:r>
    </w:p>
    <w:p>
      <w:pPr>
        <w:pStyle w:val="ListBullet"/>
      </w:pPr>
      <w:r>
        <w:t>War and its horrors will be depicted</w:t>
      </w:r>
    </w:p>
    <w:p>
      <w:pPr>
        <w:pStyle w:val="Heading3"/>
      </w:pPr>
      <w:r>
        <w:t>Establish Safety Tools</w:t>
      </w:r>
    </w:p>
    <w:p>
      <w:pPr>
        <w:pStyle w:val="ListBullet"/>
      </w:pPr>
      <w:r>
        <w:t>Lines: Topics to completely avoid</w:t>
      </w:r>
    </w:p>
    <w:p>
      <w:pPr>
        <w:pStyle w:val="ListBullet"/>
      </w:pPr>
      <w:r>
        <w:t>Veils: Topics to acknowledge but not detail</w:t>
      </w:r>
    </w:p>
    <w:p>
      <w:pPr>
        <w:pStyle w:val="ListBullet"/>
      </w:pPr>
      <w:r>
        <w:t>X-Card: Any player can stop scene, no questions</w:t>
      </w:r>
    </w:p>
    <w:p>
      <w:pPr>
        <w:pStyle w:val="ListBullet"/>
      </w:pPr>
      <w:r>
        <w:t>Check-ins: Pause if anyone uncomfortable</w:t>
      </w:r>
    </w:p>
    <w:p>
      <w:pPr>
        <w:pStyle w:val="Heading3"/>
      </w:pPr>
      <w:r>
        <w:t>Character Creation Guidelines</w:t>
      </w:r>
    </w:p>
    <w:p>
      <w:pPr>
        <w:pStyle w:val="ListBullet"/>
      </w:pPr>
      <w:r>
        <w:t>Mercenaries or those willing to work as mercenaries</w:t>
      </w:r>
    </w:p>
    <w:p>
      <w:pPr>
        <w:pStyle w:val="ListBullet"/>
      </w:pPr>
      <w:r>
        <w:t>Motivated by gold, survival, or pragmatic goals</w:t>
      </w:r>
    </w:p>
    <w:p>
      <w:pPr>
        <w:pStyle w:val="ListBullet"/>
      </w:pPr>
      <w:r>
        <w:t>Not zealots or absolute pacifists (campaign won't work)</w:t>
      </w:r>
    </w:p>
    <w:p>
      <w:pPr>
        <w:pStyle w:val="ListBullet"/>
      </w:pPr>
      <w:r>
        <w:t>Backstory connections to Crossroads encouraged</w:t>
      </w:r>
    </w:p>
    <w:p>
      <w:pPr>
        <w:pStyle w:val="ListBullet"/>
      </w:pPr>
      <w:r>
        <w:t>Consider: Why would your character take morally grey contracts?</w:t>
      </w:r>
    </w:p>
    <w:p>
      <w:pPr>
        <w:pStyle w:val="Heading3"/>
      </w:pPr>
      <w:r>
        <w:t>Party Cohesion</w:t>
      </w:r>
    </w:p>
    <w:p>
      <w:pPr>
        <w:pStyle w:val="ListBullet"/>
      </w:pPr>
      <w:r>
        <w:t>Establish shared history or mutual need</w:t>
      </w:r>
    </w:p>
    <w:p>
      <w:pPr>
        <w:pStyle w:val="ListBullet"/>
      </w:pPr>
      <w:r>
        <w:t>Define why characters trust each other (even if cautiously)</w:t>
      </w:r>
    </w:p>
    <w:p>
      <w:pPr>
        <w:pStyle w:val="ListBullet"/>
      </w:pPr>
      <w:r>
        <w:t>Agree on red lines the party won't cross</w:t>
      </w:r>
    </w:p>
    <w:p>
      <w:pPr>
        <w:pStyle w:val="ListBullet"/>
      </w:pPr>
      <w:r>
        <w:t>Accept that party may disagree on major decisions</w:t>
      </w:r>
    </w:p>
    <w:p>
      <w:pPr>
        <w:pStyle w:val="Heading2"/>
      </w:pPr>
      <w:r>
        <w:rPr>
          <w:color w:val="2F4F4F"/>
        </w:rPr>
        <w:t>ALTERNATE ENDINGS OVERVIEW</w:t>
      </w:r>
    </w:p>
    <w:p>
      <w:pPr>
        <w:pStyle w:val="Heading3"/>
      </w:pPr>
      <w:r>
        <w:t>Ending 1: The Peace</w:t>
      </w:r>
    </w:p>
    <w:p>
      <w:r>
        <w:rPr>
          <w:b/>
        </w:rPr>
        <w:t>Requirements: Quest 2.5 negotiated peace, Quest 3.5 all challenges succeeded</w:t>
      </w:r>
    </w:p>
    <w:p>
      <w:r>
        <w:rPr>
          <w:b/>
        </w:rPr>
        <w:t>Outcome: Kingdoms unite peacefully, Corvus defeated, democracy emerges</w:t>
      </w:r>
    </w:p>
    <w:p>
      <w:r>
        <w:rPr>
          <w:b/>
        </w:rPr>
        <w:t>Epilogue: Golden age begins, characters become legendary peacemakers</w:t>
      </w:r>
    </w:p>
    <w:p>
      <w:r>
        <w:rPr>
          <w:b/>
        </w:rPr>
        <w:t>Player Reward: Best possible ending, maximum rewards</w:t>
      </w:r>
    </w:p>
    <w:p>
      <w:pPr>
        <w:pStyle w:val="Heading3"/>
      </w:pPr>
      <w:r>
        <w:t>Ending 2: The Institution</w:t>
      </w:r>
    </w:p>
    <w:p>
      <w:r>
        <w:rPr>
          <w:b/>
        </w:rPr>
        <w:t>Requirements: Quest 2.5 resulted in war, Quest 3.5 military victory</w:t>
      </w:r>
    </w:p>
    <w:p>
      <w:r>
        <w:rPr>
          <w:b/>
        </w:rPr>
        <w:t>Outcome: One kingdom conquers other, Corvus defeated but at great cost</w:t>
      </w:r>
    </w:p>
    <w:p>
      <w:r>
        <w:rPr>
          <w:b/>
        </w:rPr>
        <w:t>Epilogue: Authoritarian empire emerges, peace through strength</w:t>
      </w:r>
    </w:p>
    <w:p>
      <w:r>
        <w:rPr>
          <w:b/>
        </w:rPr>
        <w:t>Player Reward: Rewarded by winning faction, but world darkened</w:t>
      </w:r>
    </w:p>
    <w:p>
      <w:pPr>
        <w:pStyle w:val="Heading3"/>
      </w:pPr>
      <w:r>
        <w:t>Ending 3: The Ashes</w:t>
      </w:r>
    </w:p>
    <w:p>
      <w:r>
        <w:rPr>
          <w:b/>
        </w:rPr>
        <w:t>Requirements: Both kingdoms severely weakened or destroyed</w:t>
      </w:r>
    </w:p>
    <w:p>
      <w:r>
        <w:rPr>
          <w:b/>
        </w:rPr>
        <w:t>Outcome: Pyrrhic victory over Corvus, civilization in ruins</w:t>
      </w:r>
    </w:p>
    <w:p>
      <w:r>
        <w:rPr>
          <w:b/>
        </w:rPr>
        <w:t>Epilogue: Dark age begins, characters must rebuild from nothing</w:t>
      </w:r>
    </w:p>
    <w:p>
      <w:r>
        <w:rPr>
          <w:b/>
        </w:rPr>
        <w:t>Player Reward: Survival itself is the reward, legendary items but broken world</w:t>
      </w:r>
    </w:p>
    <w:p>
      <w:pPr>
        <w:pStyle w:val="Heading3"/>
      </w:pPr>
      <w:r>
        <w:t>Ending 4: The Betrayal</w:t>
      </w:r>
    </w:p>
    <w:p>
      <w:r>
        <w:rPr>
          <w:b/>
        </w:rPr>
        <w:t>Requirements: Party joins Corvus or switches to Unbound</w:t>
      </w:r>
    </w:p>
    <w:p>
      <w:r>
        <w:rPr>
          <w:b/>
        </w:rPr>
        <w:t>Outcome: Corvus achieves lichdom, undead empire</w:t>
      </w:r>
    </w:p>
    <w:p>
      <w:r>
        <w:rPr>
          <w:b/>
        </w:rPr>
        <w:t>Epilogue: World falls to darkness, party becomes dark lords or servants</w:t>
      </w:r>
    </w:p>
    <w:p>
      <w:r>
        <w:rPr>
          <w:b/>
        </w:rPr>
        <w:t>Player Reward: Power but at cost of souls, unique dark ending</w:t>
      </w:r>
    </w:p>
    <w:p>
      <w:pPr>
        <w:pStyle w:val="Heading2"/>
      </w:pPr>
      <w:r>
        <w:rPr>
          <w:color w:val="2F4F4F"/>
        </w:rPr>
        <w:t>ADAPTING FOR YOUR TABLE</w:t>
      </w:r>
    </w:p>
    <w:p>
      <w:pPr>
        <w:pStyle w:val="Heading3"/>
      </w:pPr>
      <w:r>
        <w:t>If Players Are More Heroic</w:t>
      </w:r>
    </w:p>
    <w:p>
      <w:pPr>
        <w:pStyle w:val="ListBullet"/>
      </w:pPr>
      <w:r>
        <w:t>Emphasize civilian suffering to motivate heroic choices</w:t>
      </w:r>
    </w:p>
    <w:p>
      <w:pPr>
        <w:pStyle w:val="ListBullet"/>
      </w:pPr>
      <w:r>
        <w:t>Provide more chances for redemption arcs</w:t>
      </w:r>
    </w:p>
    <w:p>
      <w:pPr>
        <w:pStyle w:val="ListBullet"/>
      </w:pPr>
      <w:r>
        <w:t>Make NPCs more sympathetic and redeemable</w:t>
      </w:r>
    </w:p>
    <w:p>
      <w:pPr>
        <w:pStyle w:val="ListBullet"/>
      </w:pPr>
      <w:r>
        <w:t>Tone down faction atrocities slightly</w:t>
      </w:r>
    </w:p>
    <w:p>
      <w:pPr>
        <w:pStyle w:val="ListBullet"/>
      </w:pPr>
      <w:r>
        <w:t>Still maintain consequences but lighter touch</w:t>
      </w:r>
    </w:p>
    <w:p>
      <w:pPr>
        <w:pStyle w:val="Heading3"/>
      </w:pPr>
      <w:r>
        <w:t>If Players Are More Ruthless</w:t>
      </w:r>
    </w:p>
    <w:p>
      <w:pPr>
        <w:pStyle w:val="ListBullet"/>
      </w:pPr>
      <w:r>
        <w:t>Embrace the mercenary lifestyle fully</w:t>
      </w:r>
    </w:p>
    <w:p>
      <w:pPr>
        <w:pStyle w:val="ListBullet"/>
      </w:pPr>
      <w:r>
        <w:t>Show world becoming darker due to choices</w:t>
      </w:r>
    </w:p>
    <w:p>
      <w:pPr>
        <w:pStyle w:val="ListBullet"/>
      </w:pPr>
      <w:r>
        <w:t>Introduce even darker enemies to contrast</w:t>
      </w:r>
    </w:p>
    <w:p>
      <w:pPr>
        <w:pStyle w:val="ListBullet"/>
      </w:pPr>
      <w:r>
        <w:t>Make pragmatic choices more obviously beneficial</w:t>
      </w:r>
    </w:p>
    <w:p>
      <w:pPr>
        <w:pStyle w:val="ListBullet"/>
      </w:pPr>
      <w:r>
        <w:t>Consider darker ending more likely</w:t>
      </w:r>
    </w:p>
    <w:p>
      <w:pPr>
        <w:pStyle w:val="Heading3"/>
      </w:pPr>
      <w:r>
        <w:t>If Players Are Stuck</w:t>
      </w:r>
    </w:p>
    <w:p>
      <w:pPr>
        <w:pStyle w:val="ListBullet"/>
      </w:pPr>
      <w:r>
        <w:t>Have Lucky Finn or other informant provide intel</w:t>
      </w:r>
    </w:p>
    <w:p>
      <w:pPr>
        <w:pStyle w:val="ListBullet"/>
      </w:pPr>
      <w:r>
        <w:t>Elara can have vision pointing direction</w:t>
      </w:r>
    </w:p>
    <w:p>
      <w:pPr>
        <w:pStyle w:val="ListBullet"/>
      </w:pPr>
      <w:r>
        <w:t>Faction handler can give strong hint</w:t>
      </w:r>
    </w:p>
    <w:p>
      <w:pPr>
        <w:pStyle w:val="ListBullet"/>
      </w:pPr>
      <w:r>
        <w:t>Environmental clues can guide (wanted posters, rumors, etc.)</w:t>
      </w:r>
    </w:p>
    <w:p>
      <w:pPr>
        <w:pStyle w:val="ListBullet"/>
      </w:pPr>
      <w:r>
        <w:t>Avoid direct railroad, but provide clear options</w:t>
      </w:r>
    </w:p>
    <w:p>
      <w:pPr>
        <w:pStyle w:val="Heading3"/>
      </w:pPr>
      <w:r>
        <w:t>If Campaign Going Off Rails</w:t>
      </w:r>
    </w:p>
    <w:p>
      <w:pPr>
        <w:pStyle w:val="ListBullet"/>
      </w:pPr>
      <w:r>
        <w:t>Remember: Corvus is manipulating everything</w:t>
      </w:r>
    </w:p>
    <w:p>
      <w:pPr>
        <w:pStyle w:val="ListBullet"/>
      </w:pPr>
      <w:r>
        <w:t>Any major deviation can be Corvus plan</w:t>
      </w:r>
    </w:p>
    <w:p>
      <w:pPr>
        <w:pStyle w:val="ListBullet"/>
      </w:pPr>
      <w:r>
        <w:t>Faction leaders can adjust strategies</w:t>
      </w:r>
    </w:p>
    <w:p>
      <w:pPr>
        <w:pStyle w:val="ListBullet"/>
      </w:pPr>
      <w:r>
        <w:t>New NPCs can emerge to redirect</w:t>
      </w:r>
    </w:p>
    <w:p>
      <w:pPr>
        <w:pStyle w:val="ListBullet"/>
      </w:pPr>
      <w:r>
        <w:t>Worst case: Time skip to next major plot point</w:t>
      </w:r>
    </w:p>
    <w:p>
      <w:pPr>
        <w:pStyle w:val="Heading2"/>
      </w:pPr>
      <w:r>
        <w:rPr>
          <w:color w:val="2F4F4F"/>
        </w:rPr>
        <w:t>MEMORABLE MOMENTS TO CREATE</w:t>
      </w:r>
    </w:p>
    <w:p>
      <w:pPr>
        <w:pStyle w:val="Heading3"/>
      </w:pPr>
      <w:r>
        <w:t>Act I Highlights</w:t>
      </w:r>
    </w:p>
    <w:p>
      <w:pPr>
        <w:pStyle w:val="ListBullet"/>
      </w:pPr>
      <w:r>
        <w:t>First seeing Crossroads (desperate but alive)</w:t>
      </w:r>
    </w:p>
    <w:p>
      <w:pPr>
        <w:pStyle w:val="ListBullet"/>
      </w:pPr>
      <w:r>
        <w:t>Lucky Finn's cynical wisdom</w:t>
      </w:r>
    </w:p>
    <w:p>
      <w:pPr>
        <w:pStyle w:val="ListBullet"/>
      </w:pPr>
      <w:r>
        <w:t>Elara's prophecy (chilling and mysterious)</w:t>
      </w:r>
    </w:p>
    <w:p>
      <w:pPr>
        <w:pStyle w:val="ListBullet"/>
      </w:pPr>
      <w:r>
        <w:t>The Trial (dramatic courtroom battle)</w:t>
      </w:r>
    </w:p>
    <w:p>
      <w:pPr>
        <w:pStyle w:val="ListBullet"/>
      </w:pPr>
      <w:r>
        <w:t>Faction recruitment (major choice point)</w:t>
      </w:r>
    </w:p>
    <w:p>
      <w:pPr>
        <w:pStyle w:val="Heading3"/>
      </w:pPr>
      <w:r>
        <w:t>Act II Highlights</w:t>
      </w:r>
    </w:p>
    <w:p>
      <w:pPr>
        <w:pStyle w:val="ListBullet"/>
      </w:pPr>
      <w:r>
        <w:t>Faction leader meetings (three very different offers)</w:t>
      </w:r>
    </w:p>
    <w:p>
      <w:pPr>
        <w:pStyle w:val="ListBullet"/>
      </w:pPr>
      <w:r>
        <w:t>First faction mission (proving yourself)</w:t>
      </w:r>
    </w:p>
    <w:p>
      <w:pPr>
        <w:pStyle w:val="ListBullet"/>
      </w:pPr>
      <w:r>
        <w:t>Betrayal revelation (shocking discovery)</w:t>
      </w:r>
    </w:p>
    <w:p>
      <w:pPr>
        <w:pStyle w:val="ListBullet"/>
      </w:pPr>
      <w:r>
        <w:t>The Heist (Ocean's Eleven moment)</w:t>
      </w:r>
    </w:p>
    <w:p>
      <w:pPr>
        <w:pStyle w:val="ListBullet"/>
      </w:pPr>
      <w:r>
        <w:t>War declaration or peace treaty (campaign-changing)</w:t>
      </w:r>
    </w:p>
    <w:p>
      <w:pPr>
        <w:pStyle w:val="Heading3"/>
      </w:pPr>
      <w:r>
        <w:t>Act III Highlights</w:t>
      </w:r>
    </w:p>
    <w:p>
      <w:pPr>
        <w:pStyle w:val="ListBullet"/>
      </w:pPr>
      <w:r>
        <w:t>Undead armies marching (horror and scale)</w:t>
      </w:r>
    </w:p>
    <w:p>
      <w:pPr>
        <w:pStyle w:val="ListBullet"/>
      </w:pPr>
      <w:r>
        <w:t>Corvus revelation (villain unmasked)</w:t>
      </w:r>
    </w:p>
    <w:p>
      <w:pPr>
        <w:pStyle w:val="ListBullet"/>
      </w:pPr>
      <w:r>
        <w:t>Alliance building (bringing enemies together)</w:t>
      </w:r>
    </w:p>
    <w:p>
      <w:pPr>
        <w:pStyle w:val="ListBullet"/>
      </w:pPr>
      <w:r>
        <w:t>Fortress assault (epic siege)</w:t>
      </w:r>
    </w:p>
    <w:p>
      <w:pPr>
        <w:pStyle w:val="ListBullet"/>
      </w:pPr>
      <w:r>
        <w:t>Final battle (three-phase boss fight)</w:t>
      </w:r>
    </w:p>
    <w:p>
      <w:pPr>
        <w:pStyle w:val="Heading2"/>
      </w:pPr>
      <w:r>
        <w:rPr>
          <w:color w:val="2F4F4F"/>
        </w:rPr>
        <w:t>PLAYER HANDOUT: CROSSROADS RUMORS</w:t>
      </w:r>
    </w:p>
    <w:p>
      <w:r>
        <w:t>Give this to players during Quest 1.1-1.2</w:t>
      </w:r>
    </w:p>
    <w:p>
      <w:r>
        <w:t>1. "The Iron Guild is neutral, but Varak has favorites..."</w:t>
      </w:r>
    </w:p>
    <w:p>
      <w:r>
        <w:t>2. "That prophet girl in the square? She predicted the grain fire. Exactly."</w:t>
      </w:r>
    </w:p>
    <w:p>
      <w:r>
        <w:t>3. "Thornwood Syndicate runs half this town. Guards look the other way."</w:t>
      </w:r>
    </w:p>
    <w:p>
      <w:r>
        <w:t>4. "Strange ships at the docks. Flying foreign colors I don't recognize."</w:t>
      </w:r>
    </w:p>
    <w:p>
      <w:r>
        <w:t>5. "The Black Chains are recruiting. Assassins' guild, very selective."</w:t>
      </w:r>
    </w:p>
    <w:p>
      <w:r>
        <w:t>6. "Tensions between kingdoms getting worse. War's coming."</w:t>
      </w:r>
    </w:p>
    <w:p>
      <w:r>
        <w:t>7. "Someone's buying up all the silver. Weird, right?"</w:t>
      </w:r>
    </w:p>
    <w:p>
      <w:r>
        <w:t>8. "The old temple district? Avoid it. Things happen there at night."</w:t>
      </w:r>
    </w:p>
    <w:p>
      <w:r>
        <w:t>9. "Lucky Finn knows everything. For a price."</w:t>
      </w:r>
    </w:p>
    <w:p>
      <w:r>
        <w:t>10. "That Kael fellow? Guild enforcer. Don't cross him."</w:t>
      </w:r>
    </w:p>
    <w:p>
      <w:r>
        <w:t>For additional NPC stat blocks, see the full Blood &amp; Coin Campaign book.</w:t>
      </w:r>
    </w:p>
    <w:p>
      <w:r>
        <w:t>For complete quest details, see individual quest chapters.</w:t>
      </w:r>
    </w:p>
    <w:p>
      <w:r>
        <w:t>This is YOUR campaign. Modify freely to fit your table's playstyle.</w:t>
      </w:r>
    </w:p>
    <w:p>
      <w:pPr>
        <w:pStyle w:val="Heading2"/>
      </w:pPr>
      <w:r>
        <w:rPr>
          <w:color w:val="2F4F4F"/>
        </w:rPr>
        <w:t>CAMPAIGN-SPECIFIC DASHBOARD</w:t>
      </w:r>
    </w:p>
    <w:p>
      <w:pPr>
        <w:pStyle w:val="Heading3"/>
      </w:pPr>
      <w:r>
        <w:t>Goldreach Crime Family Influence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Faction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Influence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360"/>
          </w:tcPr>
          <w:p>
            <w:r>
              <w:t>The Coin King's Network</w:t>
            </w:r>
          </w:p>
        </w:tc>
        <w:tc>
          <w:tcPr>
            <w:tcW w:type="dxa" w:w="3360"/>
          </w:tcPr>
          <w:p>
            <w:r>
              <w:t>%</w:t>
            </w:r>
          </w:p>
        </w:tc>
        <w:tc>
          <w:tcPr>
            <w:tcW w:type="dxa" w:w="3360"/>
          </w:tcPr>
          <w:p>
            <w:r>
              <w:t>□Ally □Enemy</w:t>
            </w:r>
          </w:p>
        </w:tc>
      </w:tr>
      <w:tr>
        <w:tc>
          <w:tcPr>
            <w:tcW w:type="dxa" w:w="3360"/>
          </w:tcPr>
          <w:p>
            <w:r>
              <w:t>Red Wolf Rangers</w:t>
            </w:r>
          </w:p>
        </w:tc>
        <w:tc>
          <w:tcPr>
            <w:tcW w:type="dxa" w:w="3360"/>
          </w:tcPr>
          <w:p>
            <w:r>
              <w:t>%</w:t>
            </w:r>
          </w:p>
        </w:tc>
        <w:tc>
          <w:tcPr>
            <w:tcW w:type="dxa" w:w="3360"/>
          </w:tcPr>
          <w:p>
            <w:r>
              <w:t>□Ally □Enemy</w:t>
            </w:r>
          </w:p>
        </w:tc>
      </w:tr>
      <w:tr>
        <w:tc>
          <w:tcPr>
            <w:tcW w:type="dxa" w:w="3360"/>
          </w:tcPr>
          <w:p>
            <w:r>
              <w:t>Merchant's Guild</w:t>
            </w:r>
          </w:p>
        </w:tc>
        <w:tc>
          <w:tcPr>
            <w:tcW w:type="dxa" w:w="3360"/>
          </w:tcPr>
          <w:p>
            <w:r>
              <w:t>%</w:t>
            </w:r>
          </w:p>
        </w:tc>
        <w:tc>
          <w:tcPr>
            <w:tcW w:type="dxa" w:w="3360"/>
          </w:tcPr>
          <w:p>
            <w:r>
              <w:t>□Ally □Enemy</w:t>
            </w:r>
          </w:p>
        </w:tc>
      </w:tr>
      <w:tr>
        <w:tc>
          <w:tcPr>
            <w:tcW w:type="dxa" w:w="3360"/>
          </w:tcPr>
          <w:p>
            <w:r>
              <w:t>City Watch (Corrupt)</w:t>
            </w:r>
          </w:p>
        </w:tc>
        <w:tc>
          <w:tcPr>
            <w:tcW w:type="dxa" w:w="3360"/>
          </w:tcPr>
          <w:p>
            <w:r>
              <w:t>%</w:t>
            </w:r>
          </w:p>
        </w:tc>
        <w:tc>
          <w:tcPr>
            <w:tcW w:type="dxa" w:w="3360"/>
          </w:tcPr>
          <w:p>
            <w:r>
              <w:t>□Ally □Enemy</w:t>
            </w:r>
          </w:p>
        </w:tc>
      </w:tr>
      <w:tr>
        <w:tc>
          <w:tcPr>
            <w:tcW w:type="dxa" w:w="3360"/>
          </w:tcPr>
          <w:p>
            <w:r>
              <w:t>House Goldshore</w:t>
            </w:r>
          </w:p>
        </w:tc>
        <w:tc>
          <w:tcPr>
            <w:tcW w:type="dxa" w:w="3360"/>
          </w:tcPr>
          <w:p>
            <w:r>
              <w:t>%</w:t>
            </w:r>
          </w:p>
        </w:tc>
        <w:tc>
          <w:tcPr>
            <w:tcW w:type="dxa" w:w="3360"/>
          </w:tcPr>
          <w:p>
            <w:r>
              <w:t>□Ally □Enemy</w:t>
            </w:r>
          </w:p>
        </w:tc>
      </w:tr>
    </w:tbl>
    <w:p>
      <w:pPr>
        <w:pStyle w:val="Heading3"/>
      </w:pPr>
      <w:r>
        <w:t>Party Reputation in Goldreach</w:t>
      </w:r>
    </w:p>
    <w:p>
      <w:pPr>
        <w:pStyle w:val="Heading3"/>
      </w:pPr>
      <w:r>
        <w:t>Key Quest: Uncovering the Coin King's Identity</w:t>
      </w:r>
    </w:p>
    <w:p>
      <w:r>
        <w:rPr>
          <w:b/>
        </w:rPr>
        <w:t>Clues Found: /10</w:t>
      </w:r>
    </w:p>
    <w:p>
      <w:pPr>
        <w:pStyle w:val="ListBullet"/>
      </w:pPr>
      <w:r>
        <w:t>□ Warehouse location</w:t>
      </w:r>
    </w:p>
    <w:p>
      <w:pPr>
        <w:pStyle w:val="ListBullet"/>
      </w:pPr>
      <w:r>
        <w:t>□ Meeting schedule</w:t>
      </w:r>
    </w:p>
    <w:p>
      <w:pPr>
        <w:pStyle w:val="ListBullet"/>
      </w:pPr>
      <w:r>
        <w:t>□ Financial records</w:t>
      </w:r>
    </w:p>
    <w:p>
      <w:pPr>
        <w:pStyle w:val="ListBullet"/>
      </w:pPr>
      <w:r>
        <w:t>□ Witness testimony</w:t>
      </w:r>
    </w:p>
    <w:p>
      <w:pPr>
        <w:pStyle w:val="ListBullet"/>
      </w:pPr>
      <w:r>
        <w:t>□ Crime scene photos</w:t>
      </w:r>
    </w:p>
    <w:p>
      <w:pPr>
        <w:pStyle w:val="ListBullet"/>
      </w:pPr>
      <w:r>
        <w:t>□ Ledger book</w:t>
      </w:r>
    </w:p>
    <w:p>
      <w:pPr>
        <w:pStyle w:val="ListBullet"/>
      </w:pPr>
      <w:r>
        <w:t>□ Corrupt official name</w:t>
      </w:r>
    </w:p>
    <w:p>
      <w:pPr>
        <w:pStyle w:val="ListBullet"/>
      </w:pPr>
      <w:r>
        <w:t>□ Safe house address</w:t>
      </w:r>
    </w:p>
    <w:p>
      <w:pPr>
        <w:pStyle w:val="ListBullet"/>
      </w:pPr>
      <w:r>
        <w:t>□ True identity</w:t>
      </w:r>
    </w:p>
    <w:p>
      <w:pPr>
        <w:pStyle w:val="ListBullet"/>
      </w:pPr>
      <w:r>
        <w:t>□ Final confrontation location</w:t>
      </w:r>
    </w:p>
    <w:p>
      <w:r>
        <w:rPr>
          <w:b/>
        </w:rPr>
        <w:t>Current Theory:</w:t>
      </w:r>
    </w:p>
    <w:p>
      <w:r>
        <w:rPr>
          <w:b/>
        </w:rPr>
        <w:t>Actual Identity:  (DM only - don't show players!)</w:t>
      </w:r>
    </w:p>
    <w:p>
      <w:pPr>
        <w:pStyle w:val="Heading3"/>
      </w:pPr>
      <w:r>
        <w:t>Davos Goldshore's Schemes</w:t>
      </w:r>
    </w:p>
    <w:p>
      <w:r>
        <w:rPr>
          <w:b/>
        </w:rPr>
        <w:t>Current Plot:</w:t>
      </w:r>
    </w:p>
    <w:p>
      <w:r>
        <w:rPr>
          <w:b/>
        </w:rPr>
        <w:t>Party Awareness: □Clueless  □Suspicious  □Investigating  □Know Everything</w:t>
      </w:r>
    </w:p>
    <w:p>
      <w:pPr>
        <w:pStyle w:val="Heading3"/>
      </w:pPr>
      <w:r>
        <w:t>Money &amp; Assets</w:t>
      </w:r>
    </w:p>
    <w:p>
      <w:pPr>
        <w:pStyle w:val="ListBullet"/>
      </w:pPr>
      <w:r>
        <w:t>Party Total Wealth:  GP</w:t>
      </w:r>
    </w:p>
    <w:p>
      <w:pPr>
        <w:pStyle w:val="ListBullet"/>
      </w:pPr>
      <w:r>
        <w:t>Property Owned:</w:t>
      </w:r>
    </w:p>
    <w:p>
      <w:pPr>
        <w:pStyle w:val="ListBullet"/>
      </w:pPr>
      <w:r>
        <w:t>Business Interests:</w:t>
      </w:r>
    </w:p>
    <w:p>
      <w:pPr>
        <w:pStyle w:val="ListBullet"/>
      </w:pPr>
      <w:r>
        <w:t>Debts Owed:  GP (To: )</w:t>
      </w:r>
    </w:p>
    <w:p>
      <w:pPr>
        <w:pStyle w:val="ListBullet"/>
      </w:pPr>
      <w:r>
        <w:t>Debts Owed to Party:  GP (By: )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