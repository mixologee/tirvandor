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tirvandor-cover-dm-toolkit-converted.png"/>
                    <pic:cNvPicPr/>
                  </pic:nvPicPr>
                  <pic:blipFill>
                    <a:blip r:embed="rId9"/>
                    <a:stretch>
                      <a:fillRect/>
                    </a:stretch>
                  </pic:blipFill>
                  <pic:spPr>
                    <a:xfrm>
                      <a:off x="0" y="0"/>
                      <a:ext cx="7772400" cy="10058400"/>
                    </a:xfrm>
                    <a:prstGeom prst="rect"/>
                  </pic:spPr>
                </pic:pic>
              </a:graphicData>
            </a:graphic>
          </wp:inline>
        </w:drawing>
      </w:r>
    </w:p>
    <w:p>
      <w:r>
        <w:br w:type="page"/>
      </w:r>
    </w:p>
    <w:p>
      <w:pPr>
        <w:jc w:val="center"/>
      </w:pPr>
      <w:r>
        <w:rPr>
          <w:i/>
          <w:sz w:val="16"/>
        </w:rPr>
        <w:t>© 2024-2025 Tirvandor Campaign Setting. All rights reserved.</w:t>
        <w:br/>
        <w:t>For personal tabletop use only. Not for commercial distribution.</w:t>
      </w:r>
    </w:p>
    <w:p>
      <w:pPr>
        <w:pStyle w:val="Heading1"/>
      </w:pPr>
      <w:r>
        <w:rPr>
          <w:color w:val="8B4513"/>
        </w:rPr>
        <w:t>DM Reference Tools</w:t>
      </w:r>
    </w:p>
    <w:p>
      <w:r>
        <w:t>Essential Tools for Running Tirvandor Campaigns</w:t>
      </w:r>
    </w:p>
    <w:p>
      <w:r>
        <w:br w:type="page"/>
      </w:r>
    </w:p>
    <w:p>
      <w:pPr>
        <w:pStyle w:val="Heading1"/>
      </w:pPr>
      <w:r>
        <w:rPr>
          <w:color w:val="8B4513"/>
        </w:rPr>
        <w:t>TIRVANDOR SESSION TRACKING SHEETS</w:t>
      </w:r>
    </w:p>
    <w:p>
      <w:pPr>
        <w:pStyle w:val="Heading2"/>
      </w:pPr>
      <w:r>
        <w:rPr>
          <w:color w:val="2F4F4F"/>
        </w:rPr>
        <w:t>DM Tools for Recording and Planning Sessions</w:t>
      </w:r>
    </w:p>
    <w:p>
      <w:r>
        <w:t>Purpose: Track session events, player decisions, NPC reactions, and ongoing plots</w:t>
      </w:r>
    </w:p>
    <w:p>
      <w:r>
        <w:t>Format: Fill-in templates for each session</w:t>
      </w:r>
    </w:p>
    <w:p>
      <w:r>
        <w:t>Organization: Pre-session, during-session, post-session tracking</w:t>
      </w:r>
    </w:p>
    <w:p>
      <w:pPr>
        <w:pStyle w:val="Heading2"/>
      </w:pPr>
      <w:r>
        <w:rPr>
          <w:color w:val="2F4F4F"/>
        </w:rPr>
        <w:t>WHY TRACK SESSIONS?</w:t>
      </w:r>
    </w:p>
    <w:p>
      <w:pPr>
        <w:pStyle w:val="Heading3"/>
      </w:pPr>
      <w:r>
        <w:t>Benefits:</w:t>
      </w:r>
    </w:p>
    <w:p>
      <w:r>
        <w:t>1. Continuity - Remember what happened last time</w:t>
      </w:r>
    </w:p>
    <w:p>
      <w:r>
        <w:t>2. Consequences - Player actions have lasting effects</w:t>
      </w:r>
    </w:p>
    <w:p>
      <w:r>
        <w:t>3. Preparation - Know what's coming next</w:t>
      </w:r>
    </w:p>
    <w:p>
      <w:r>
        <w:t>4. Improvement - Learn what works and what doesn't</w:t>
      </w:r>
    </w:p>
    <w:p>
      <w:r>
        <w:t>5. Memory - Campaign logs preserve your story</w:t>
      </w:r>
    </w:p>
    <w:p>
      <w:pPr>
        <w:pStyle w:val="Heading3"/>
      </w:pPr>
      <w:r>
        <w:t>What to Track:</w:t>
      </w:r>
    </w:p>
    <w:p>
      <w:pPr>
        <w:pStyle w:val="ListBullet"/>
      </w:pPr>
      <w:r>
        <w:t>Major player decisions</w:t>
      </w:r>
    </w:p>
    <w:p>
      <w:pPr>
        <w:pStyle w:val="ListBullet"/>
      </w:pPr>
      <w:r>
        <w:t>NPC interactions and reactions</w:t>
      </w:r>
    </w:p>
    <w:p>
      <w:pPr>
        <w:pStyle w:val="ListBullet"/>
      </w:pPr>
      <w:r>
        <w:t>Quest progress and status</w:t>
      </w:r>
    </w:p>
    <w:p>
      <w:pPr>
        <w:pStyle w:val="ListBullet"/>
      </w:pPr>
      <w:r>
        <w:t>Loot and treasure acquired</w:t>
      </w:r>
    </w:p>
    <w:p>
      <w:pPr>
        <w:pStyle w:val="ListBullet"/>
      </w:pPr>
      <w:r>
        <w:t>Character development moments</w:t>
      </w:r>
    </w:p>
    <w:p>
      <w:pPr>
        <w:pStyle w:val="ListBullet"/>
      </w:pPr>
      <w:r>
        <w:t>Unresolved plot threads</w:t>
      </w:r>
    </w:p>
    <w:p>
      <w:pPr>
        <w:pStyle w:val="ListBullet"/>
      </w:pPr>
      <w:r>
        <w:t>Rules questions or clarifications needed</w:t>
      </w:r>
    </w:p>
    <w:p>
      <w:pPr>
        <w:pStyle w:val="ListBullet"/>
      </w:pPr>
      <w:r>
        <w:t>Player engagement levels</w:t>
      </w:r>
    </w:p>
    <w:p>
      <w:pPr>
        <w:pStyle w:val="Heading1"/>
      </w:pPr>
      <w:r>
        <w:rPr>
          <w:color w:val="8B4513"/>
        </w:rPr>
        <w:t>SESSION TRACKING TEMPLATES</w:t>
      </w:r>
    </w:p>
    <w:p>
      <w:pPr>
        <w:pStyle w:val="Heading2"/>
      </w:pPr>
      <w:r>
        <w:rPr>
          <w:color w:val="2F4F4F"/>
        </w:rPr>
        <w:t>TEMPLATE 1: PRE-SESSION PLANNING</w:t>
      </w:r>
    </w:p>
    <w:p>
      <w:pPr>
        <w:spacing w:after="0"/>
      </w:pPr>
      <w:r>
        <w:rPr>
          <w:rFonts w:ascii="Courier New" w:hAnsi="Courier New"/>
          <w:sz w:val="18"/>
        </w:rPr>
        <w:t>═══════════════════════════════════════════</w:t>
      </w:r>
    </w:p>
    <w:p>
      <w:pPr>
        <w:spacing w:after="0"/>
      </w:pPr>
      <w:r>
        <w:rPr>
          <w:rFonts w:ascii="Courier New" w:hAnsi="Courier New"/>
          <w:sz w:val="18"/>
        </w:rPr>
        <w:t>PRE-SESSION PLANNING SHEET</w:t>
      </w:r>
    </w:p>
    <w:p>
      <w:pPr>
        <w:spacing w:after="0"/>
      </w:pPr>
      <w:r>
        <w:rPr>
          <w:rFonts w:ascii="Courier New" w:hAnsi="Courier New"/>
          <w:sz w:val="18"/>
        </w:rPr>
        <w:t>Session #: _______</w:t>
      </w:r>
    </w:p>
    <w:p>
      <w:pPr>
        <w:spacing w:after="0"/>
      </w:pPr>
      <w:r>
        <w:rPr>
          <w:rFonts w:ascii="Courier New" w:hAnsi="Courier New"/>
          <w:sz w:val="18"/>
        </w:rPr>
        <w:t>Date: _______________</w:t>
      </w:r>
    </w:p>
    <w:p>
      <w:pPr>
        <w:spacing w:after="0"/>
      </w:pPr>
      <w:r>
        <w:rPr>
          <w:rFonts w:ascii="Courier New" w:hAnsi="Courier New"/>
          <w:sz w:val="18"/>
        </w:rPr>
        <w:t>═══════════════════════════════════════════</w:t>
      </w:r>
    </w:p>
    <w:p>
      <w:pPr>
        <w:spacing w:after="0"/>
      </w:pPr>
      <w:r>
        <w:rPr>
          <w:rFonts w:ascii="Courier New" w:hAnsi="Courier New"/>
          <w:sz w:val="18"/>
        </w:rPr>
        <w:t>CAMPAIGN: □ Blood &amp; Coin  □ Shattered Oaths  □ Other: _______</w:t>
      </w:r>
    </w:p>
    <w:p>
      <w:pPr>
        <w:spacing w:after="0"/>
      </w:pPr>
      <w:r>
        <w:rPr>
          <w:rFonts w:ascii="Courier New" w:hAnsi="Courier New"/>
          <w:sz w:val="18"/>
        </w:rPr>
        <w:t>ESTIMATED SESSION LENGTH: _______ hours</w:t>
      </w:r>
    </w:p>
    <w:p>
      <w:pPr>
        <w:spacing w:after="0"/>
      </w:pPr>
      <w:r>
        <w:rPr>
          <w:rFonts w:ascii="Courier New" w:hAnsi="Courier New"/>
          <w:sz w:val="18"/>
        </w:rPr>
        <w:t>PLAYERS ATTENDING:</w:t>
      </w:r>
    </w:p>
    <w:p>
      <w:pPr>
        <w:spacing w:after="0"/>
      </w:pPr>
      <w:r>
        <w:rPr>
          <w:rFonts w:ascii="Courier New" w:hAnsi="Courier New"/>
          <w:sz w:val="18"/>
        </w:rPr>
        <w:t>□ ________________  (Playing: _____________)</w:t>
      </w:r>
    </w:p>
    <w:p>
      <w:pPr>
        <w:spacing w:after="0"/>
      </w:pPr>
      <w:r>
        <w:rPr>
          <w:rFonts w:ascii="Courier New" w:hAnsi="Courier New"/>
          <w:sz w:val="18"/>
        </w:rPr>
        <w:t>□ ________________  (Playing: _____________)</w:t>
      </w:r>
    </w:p>
    <w:p>
      <w:pPr>
        <w:spacing w:after="0"/>
      </w:pPr>
      <w:r>
        <w:rPr>
          <w:rFonts w:ascii="Courier New" w:hAnsi="Courier New"/>
          <w:sz w:val="18"/>
        </w:rPr>
        <w:t>□ ________________  (Playing: _____________)</w:t>
      </w:r>
    </w:p>
    <w:p>
      <w:pPr>
        <w:spacing w:after="0"/>
      </w:pPr>
      <w:r>
        <w:rPr>
          <w:rFonts w:ascii="Courier New" w:hAnsi="Courier New"/>
          <w:sz w:val="18"/>
        </w:rPr>
        <w:t>□ ________________  (Playing: _____________)</w:t>
      </w:r>
    </w:p>
    <w:p>
      <w:pPr>
        <w:spacing w:after="0"/>
      </w:pPr>
      <w:r>
        <w:rPr>
          <w:rFonts w:ascii="Courier New" w:hAnsi="Courier New"/>
          <w:sz w:val="18"/>
        </w:rPr>
        <w:t>□ ________________  (Playing: _____________)</w:t>
      </w:r>
    </w:p>
    <w:p>
      <w:pPr>
        <w:spacing w:after="0"/>
      </w:pPr>
      <w:r>
        <w:rPr>
          <w:rFonts w:ascii="Courier New" w:hAnsi="Courier New"/>
          <w:sz w:val="18"/>
        </w:rPr>
        <w:t>□ ________________  (Playing: _____________)</w:t>
      </w:r>
    </w:p>
    <w:p>
      <w:pPr>
        <w:spacing w:after="0"/>
      </w:pPr>
      <w:r>
        <w:rPr>
          <w:rFonts w:ascii="Courier New" w:hAnsi="Courier New"/>
          <w:sz w:val="18"/>
        </w:rPr>
        <w:t>─────────────────────────────────────────</w:t>
      </w:r>
    </w:p>
    <w:p>
      <w:pPr>
        <w:spacing w:after="0"/>
      </w:pPr>
      <w:r>
        <w:rPr>
          <w:rFonts w:ascii="Courier New" w:hAnsi="Courier New"/>
          <w:sz w:val="18"/>
        </w:rPr>
        <w:t>LAST SESSION RECAP (Quick Summary):</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UNRESOLVED CLIFFHANGER:</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spacing w:after="0"/>
      </w:pPr>
      <w:r>
        <w:rPr>
          <w:rFonts w:ascii="Courier New" w:hAnsi="Courier New"/>
          <w:sz w:val="18"/>
        </w:rPr>
        <w:t>PLANNED ENCOUNTERS THIS SESSION:</w:t>
      </w:r>
    </w:p>
    <w:p>
      <w:pPr>
        <w:spacing w:after="0"/>
      </w:pPr>
      <w:r>
        <w:rPr>
          <w:rFonts w:ascii="Courier New" w:hAnsi="Courier New"/>
          <w:sz w:val="18"/>
        </w:rPr>
        <w:t>Encounter 1: ______________________________</w:t>
      </w:r>
    </w:p>
    <w:p>
      <w:pPr>
        <w:spacing w:after="0"/>
      </w:pPr>
      <w:r>
        <w:rPr>
          <w:rFonts w:ascii="Courier New" w:hAnsi="Courier New"/>
          <w:sz w:val="18"/>
        </w:rPr>
        <w:t>Type: □ Combat  □ Social  □ Exploration  □ Puzzle</w:t>
      </w:r>
    </w:p>
    <w:p>
      <w:pPr>
        <w:spacing w:after="0"/>
      </w:pPr>
      <w:r>
        <w:rPr>
          <w:rFonts w:ascii="Courier New" w:hAnsi="Courier New"/>
          <w:sz w:val="18"/>
        </w:rPr>
        <w:t>Difficulty: □ Easy  □ Medium  □ Hard  □ Deadly</w:t>
      </w:r>
    </w:p>
    <w:p>
      <w:pPr>
        <w:spacing w:after="0"/>
      </w:pPr>
      <w:r>
        <w:rPr>
          <w:rFonts w:ascii="Courier New" w:hAnsi="Courier New"/>
          <w:sz w:val="18"/>
        </w:rPr>
        <w:t>NPCs Involved: ____________________________</w:t>
      </w:r>
    </w:p>
    <w:p>
      <w:pPr>
        <w:spacing w:after="0"/>
      </w:pPr>
      <w:r>
        <w:rPr>
          <w:rFonts w:ascii="Courier New" w:hAnsi="Courier New"/>
          <w:sz w:val="18"/>
        </w:rPr>
        <w:t>Encounter 2: ______________________________</w:t>
      </w:r>
    </w:p>
    <w:p>
      <w:pPr>
        <w:spacing w:after="0"/>
      </w:pPr>
      <w:r>
        <w:rPr>
          <w:rFonts w:ascii="Courier New" w:hAnsi="Courier New"/>
          <w:sz w:val="18"/>
        </w:rPr>
        <w:t>Type: □ Combat  □ Social  □ Exploration  □ Puzzle</w:t>
      </w:r>
    </w:p>
    <w:p>
      <w:pPr>
        <w:spacing w:after="0"/>
      </w:pPr>
      <w:r>
        <w:rPr>
          <w:rFonts w:ascii="Courier New" w:hAnsi="Courier New"/>
          <w:sz w:val="18"/>
        </w:rPr>
        <w:t>Difficulty: □ Easy  □ Medium  □ Hard  □ Deadly</w:t>
      </w:r>
    </w:p>
    <w:p>
      <w:pPr>
        <w:spacing w:after="0"/>
      </w:pPr>
      <w:r>
        <w:rPr>
          <w:rFonts w:ascii="Courier New" w:hAnsi="Courier New"/>
          <w:sz w:val="18"/>
        </w:rPr>
        <w:t>NPCs Involved: ____________________________</w:t>
      </w:r>
    </w:p>
    <w:p>
      <w:pPr>
        <w:spacing w:after="0"/>
      </w:pPr>
      <w:r>
        <w:rPr>
          <w:rFonts w:ascii="Courier New" w:hAnsi="Courier New"/>
          <w:sz w:val="18"/>
        </w:rPr>
        <w:t>Encounter 3: ______________________________</w:t>
      </w:r>
    </w:p>
    <w:p>
      <w:pPr>
        <w:spacing w:after="0"/>
      </w:pPr>
      <w:r>
        <w:rPr>
          <w:rFonts w:ascii="Courier New" w:hAnsi="Courier New"/>
          <w:sz w:val="18"/>
        </w:rPr>
        <w:t>Type: □ Combat  □ Social  □ Exploration  □ Puzzle</w:t>
      </w:r>
    </w:p>
    <w:p>
      <w:pPr>
        <w:spacing w:after="0"/>
      </w:pPr>
      <w:r>
        <w:rPr>
          <w:rFonts w:ascii="Courier New" w:hAnsi="Courier New"/>
          <w:sz w:val="18"/>
        </w:rPr>
        <w:t>Difficulty: □ Easy  □ Medium  □ Hard  □ Deadly</w:t>
      </w:r>
    </w:p>
    <w:p>
      <w:pPr>
        <w:spacing w:after="0"/>
      </w:pPr>
      <w:r>
        <w:rPr>
          <w:rFonts w:ascii="Courier New" w:hAnsi="Courier New"/>
          <w:sz w:val="18"/>
        </w:rPr>
        <w:t>NPCs Involved: ____________________________</w:t>
      </w:r>
    </w:p>
    <w:p>
      <w:pPr>
        <w:spacing w:after="0"/>
      </w:pPr>
      <w:r>
        <w:rPr>
          <w:rFonts w:ascii="Courier New" w:hAnsi="Courier New"/>
          <w:sz w:val="18"/>
        </w:rPr>
        <w:t>─────────────────────────────────────────</w:t>
      </w:r>
    </w:p>
    <w:p>
      <w:pPr>
        <w:spacing w:after="0"/>
      </w:pPr>
      <w:r>
        <w:rPr>
          <w:rFonts w:ascii="Courier New" w:hAnsi="Courier New"/>
          <w:sz w:val="18"/>
        </w:rPr>
        <w:t>KEY NPCs TO PREPARE:</w:t>
      </w:r>
    </w:p>
    <w:p>
      <w:pPr>
        <w:spacing w:after="0"/>
      </w:pPr>
      <w:r>
        <w:rPr>
          <w:rFonts w:ascii="Courier New" w:hAnsi="Courier New"/>
          <w:sz w:val="18"/>
        </w:rPr>
        <w:t>NPC Name: _________________________________</w:t>
      </w:r>
    </w:p>
    <w:p>
      <w:pPr>
        <w:spacing w:after="0"/>
      </w:pPr>
      <w:r>
        <w:rPr>
          <w:rFonts w:ascii="Courier New" w:hAnsi="Courier New"/>
          <w:sz w:val="18"/>
        </w:rPr>
        <w:t>Role: _____________________________________</w:t>
      </w:r>
    </w:p>
    <w:p>
      <w:pPr>
        <w:spacing w:after="0"/>
      </w:pPr>
      <w:r>
        <w:rPr>
          <w:rFonts w:ascii="Courier New" w:hAnsi="Courier New"/>
          <w:sz w:val="18"/>
        </w:rPr>
        <w:t>Motivation: _______________________________</w:t>
      </w:r>
    </w:p>
    <w:p>
      <w:pPr>
        <w:spacing w:after="0"/>
      </w:pPr>
      <w:r>
        <w:rPr>
          <w:rFonts w:ascii="Courier New" w:hAnsi="Courier New"/>
          <w:sz w:val="18"/>
        </w:rPr>
        <w:t>Secret: ___________________________________</w:t>
      </w:r>
    </w:p>
    <w:p>
      <w:pPr>
        <w:spacing w:after="0"/>
      </w:pPr>
      <w:r>
        <w:rPr>
          <w:rFonts w:ascii="Courier New" w:hAnsi="Courier New"/>
          <w:sz w:val="18"/>
        </w:rPr>
        <w:t>Voice/Mannerism: __________________________</w:t>
      </w:r>
    </w:p>
    <w:p>
      <w:pPr>
        <w:spacing w:after="0"/>
      </w:pPr>
      <w:r>
        <w:rPr>
          <w:rFonts w:ascii="Courier New" w:hAnsi="Courier New"/>
          <w:sz w:val="18"/>
        </w:rPr>
        <w:t>NPC Name: _________________________________</w:t>
      </w:r>
    </w:p>
    <w:p>
      <w:pPr>
        <w:spacing w:after="0"/>
      </w:pPr>
      <w:r>
        <w:rPr>
          <w:rFonts w:ascii="Courier New" w:hAnsi="Courier New"/>
          <w:sz w:val="18"/>
        </w:rPr>
        <w:t>Role: _____________________________________</w:t>
      </w:r>
    </w:p>
    <w:p>
      <w:pPr>
        <w:spacing w:after="0"/>
      </w:pPr>
      <w:r>
        <w:rPr>
          <w:rFonts w:ascii="Courier New" w:hAnsi="Courier New"/>
          <w:sz w:val="18"/>
        </w:rPr>
        <w:t>Motivation: _______________________________</w:t>
      </w:r>
    </w:p>
    <w:p>
      <w:pPr>
        <w:spacing w:after="0"/>
      </w:pPr>
      <w:r>
        <w:rPr>
          <w:rFonts w:ascii="Courier New" w:hAnsi="Courier New"/>
          <w:sz w:val="18"/>
        </w:rPr>
        <w:t>Secret: ___________________________________</w:t>
      </w:r>
    </w:p>
    <w:p>
      <w:pPr>
        <w:spacing w:after="0"/>
      </w:pPr>
      <w:r>
        <w:rPr>
          <w:rFonts w:ascii="Courier New" w:hAnsi="Courier New"/>
          <w:sz w:val="18"/>
        </w:rPr>
        <w:t>Voice/Mannerism: __________________________</w:t>
      </w:r>
    </w:p>
    <w:p>
      <w:pPr>
        <w:spacing w:after="0"/>
      </w:pPr>
      <w:r>
        <w:rPr>
          <w:rFonts w:ascii="Courier New" w:hAnsi="Courier New"/>
          <w:sz w:val="18"/>
        </w:rPr>
        <w:t>─────────────────────────────────────────</w:t>
      </w:r>
    </w:p>
    <w:p>
      <w:pPr>
        <w:spacing w:after="0"/>
      </w:pPr>
      <w:r>
        <w:rPr>
          <w:rFonts w:ascii="Courier New" w:hAnsi="Courier New"/>
          <w:sz w:val="18"/>
        </w:rPr>
        <w:t>MAPS NEEDED:</w:t>
      </w:r>
    </w:p>
    <w:p>
      <w:pPr>
        <w:spacing w:after="0"/>
      </w:pPr>
      <w:r>
        <w:rPr>
          <w:rFonts w:ascii="Courier New" w:hAnsi="Courier New"/>
          <w:sz w:val="18"/>
        </w:rPr>
        <w:t>□ _________________________________________</w:t>
      </w:r>
    </w:p>
    <w:p>
      <w:pPr>
        <w:spacing w:after="0"/>
      </w:pPr>
      <w:r>
        <w:rPr>
          <w:rFonts w:ascii="Courier New" w:hAnsi="Courier New"/>
          <w:sz w:val="18"/>
        </w:rPr>
        <w:t>□ _________________________________________</w:t>
      </w:r>
    </w:p>
    <w:p>
      <w:pPr>
        <w:spacing w:after="0"/>
      </w:pPr>
      <w:r>
        <w:rPr>
          <w:rFonts w:ascii="Courier New" w:hAnsi="Courier New"/>
          <w:sz w:val="18"/>
        </w:rPr>
        <w:t>□ _________________________________________</w:t>
      </w:r>
    </w:p>
    <w:p>
      <w:pPr>
        <w:spacing w:after="0"/>
      </w:pPr>
      <w:r>
        <w:rPr>
          <w:rFonts w:ascii="Courier New" w:hAnsi="Courier New"/>
          <w:sz w:val="18"/>
        </w:rPr>
        <w:t>HANDOUTS TO PRINT:</w:t>
      </w:r>
    </w:p>
    <w:p>
      <w:pPr>
        <w:spacing w:after="0"/>
      </w:pPr>
      <w:r>
        <w:rPr>
          <w:rFonts w:ascii="Courier New" w:hAnsi="Courier New"/>
          <w:sz w:val="18"/>
        </w:rPr>
        <w:t>□ _________________________________________</w:t>
      </w:r>
    </w:p>
    <w:p>
      <w:pPr>
        <w:spacing w:after="0"/>
      </w:pPr>
      <w:r>
        <w:rPr>
          <w:rFonts w:ascii="Courier New" w:hAnsi="Courier New"/>
          <w:sz w:val="18"/>
        </w:rPr>
        <w:t>□ _________________________________________</w:t>
      </w:r>
    </w:p>
    <w:p>
      <w:pPr>
        <w:spacing w:after="0"/>
      </w:pPr>
      <w:r>
        <w:rPr>
          <w:rFonts w:ascii="Courier New" w:hAnsi="Courier New"/>
          <w:sz w:val="18"/>
        </w:rPr>
        <w:t>□ _________________________________________</w:t>
      </w:r>
    </w:p>
    <w:p>
      <w:pPr>
        <w:spacing w:after="0"/>
      </w:pPr>
      <w:r>
        <w:rPr>
          <w:rFonts w:ascii="Courier New" w:hAnsi="Courier New"/>
          <w:sz w:val="18"/>
        </w:rPr>
        <w:t>MUSIC PLAYLISTS:</w:t>
      </w:r>
    </w:p>
    <w:p>
      <w:pPr>
        <w:spacing w:after="0"/>
      </w:pPr>
      <w:r>
        <w:rPr>
          <w:rFonts w:ascii="Courier New" w:hAnsi="Courier New"/>
          <w:sz w:val="18"/>
        </w:rPr>
        <w:t>Opening: __________________________________</w:t>
      </w:r>
    </w:p>
    <w:p>
      <w:pPr>
        <w:spacing w:after="0"/>
      </w:pPr>
      <w:r>
        <w:rPr>
          <w:rFonts w:ascii="Courier New" w:hAnsi="Courier New"/>
          <w:sz w:val="18"/>
        </w:rPr>
        <w:t>Combat: ___________________________________</w:t>
      </w:r>
    </w:p>
    <w:p>
      <w:pPr>
        <w:spacing w:after="0"/>
      </w:pPr>
      <w:r>
        <w:rPr>
          <w:rFonts w:ascii="Courier New" w:hAnsi="Courier New"/>
          <w:sz w:val="18"/>
        </w:rPr>
        <w:t>Exploration: ______________________________</w:t>
      </w:r>
    </w:p>
    <w:p>
      <w:pPr>
        <w:spacing w:after="0"/>
      </w:pPr>
      <w:r>
        <w:rPr>
          <w:rFonts w:ascii="Courier New" w:hAnsi="Courier New"/>
          <w:sz w:val="18"/>
        </w:rPr>
        <w:t>Emotional scenes: _________________________</w:t>
      </w:r>
    </w:p>
    <w:p>
      <w:pPr>
        <w:spacing w:after="0"/>
      </w:pPr>
      <w:r>
        <w:rPr>
          <w:rFonts w:ascii="Courier New" w:hAnsi="Courier New"/>
          <w:sz w:val="18"/>
        </w:rPr>
        <w:t>─────────────────────────────────────────</w:t>
      </w:r>
    </w:p>
    <w:p>
      <w:pPr>
        <w:spacing w:after="0"/>
      </w:pPr>
      <w:r>
        <w:rPr>
          <w:rFonts w:ascii="Courier New" w:hAnsi="Courier New"/>
          <w:sz w:val="18"/>
        </w:rPr>
        <w:t>POSSIBLE PLOT DEVELOPMENTS:</w:t>
      </w:r>
    </w:p>
    <w:p>
      <w:pPr>
        <w:spacing w:after="0"/>
      </w:pPr>
      <w:r>
        <w:rPr>
          <w:rFonts w:ascii="Courier New" w:hAnsi="Courier New"/>
          <w:sz w:val="18"/>
        </w:rPr>
        <w:t>If players do X: 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If players do Y: 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If players do nothing: 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spacing w:after="0"/>
      </w:pPr>
      <w:r>
        <w:rPr>
          <w:rFonts w:ascii="Courier New" w:hAnsi="Courier New"/>
          <w:sz w:val="18"/>
        </w:rPr>
        <w:t>LOOT/REWARDS PREPARED:</w:t>
      </w:r>
    </w:p>
    <w:p>
      <w:pPr>
        <w:spacing w:after="0"/>
      </w:pPr>
      <w:r>
        <w:rPr>
          <w:rFonts w:ascii="Courier New" w:hAnsi="Courier New"/>
          <w:sz w:val="18"/>
        </w:rPr>
        <w:t>Gold: _________ GP</w:t>
      </w:r>
    </w:p>
    <w:p>
      <w:pPr>
        <w:spacing w:after="0"/>
      </w:pPr>
      <w:r>
        <w:rPr>
          <w:rFonts w:ascii="Courier New" w:hAnsi="Courier New"/>
          <w:sz w:val="18"/>
        </w:rPr>
        <w:t>Magic Items: ______________________________</w:t>
      </w:r>
    </w:p>
    <w:p>
      <w:pPr>
        <w:spacing w:after="0"/>
      </w:pPr>
      <w:r>
        <w:rPr>
          <w:rFonts w:ascii="Courier New" w:hAnsi="Courier New"/>
          <w:sz w:val="18"/>
        </w:rPr>
        <w:t>Quest Rewards: ____________________________</w:t>
      </w:r>
    </w:p>
    <w:p>
      <w:pPr>
        <w:spacing w:after="0"/>
      </w:pPr>
      <w:r>
        <w:rPr>
          <w:rFonts w:ascii="Courier New" w:hAnsi="Courier New"/>
          <w:sz w:val="18"/>
        </w:rPr>
        <w:t>XP Budget: ________________________________</w:t>
      </w:r>
    </w:p>
    <w:p>
      <w:pPr>
        <w:spacing w:after="0"/>
      </w:pPr>
      <w:r>
        <w:rPr>
          <w:rFonts w:ascii="Courier New" w:hAnsi="Courier New"/>
          <w:sz w:val="18"/>
        </w:rPr>
        <w:t>─────────────────────────────────────────</w:t>
      </w:r>
    </w:p>
    <w:p>
      <w:pPr>
        <w:spacing w:after="0"/>
      </w:pPr>
      <w:r>
        <w:rPr>
          <w:rFonts w:ascii="Courier New" w:hAnsi="Courier New"/>
          <w:sz w:val="18"/>
        </w:rPr>
        <w:t>SESSION GOALS:</w:t>
      </w:r>
    </w:p>
    <w:p>
      <w:pPr>
        <w:spacing w:after="0"/>
      </w:pPr>
      <w:r>
        <w:rPr>
          <w:rFonts w:ascii="Courier New" w:hAnsi="Courier New"/>
          <w:sz w:val="18"/>
        </w:rPr>
        <w:t>Must accomplish: 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Would like to accomplish: _________________</w:t>
      </w:r>
    </w:p>
    <w:p>
      <w:pPr>
        <w:spacing w:after="0"/>
      </w:pPr>
      <w:r>
        <w:rPr>
          <w:rFonts w:ascii="Courier New" w:hAnsi="Courier New"/>
          <w:sz w:val="18"/>
        </w:rPr>
        <w:t>_________________________________________</w:t>
      </w:r>
    </w:p>
    <w:p>
      <w:pPr>
        <w:spacing w:after="0"/>
      </w:pPr>
      <w:r>
        <w:rPr>
          <w:rFonts w:ascii="Courier New" w:hAnsi="Courier New"/>
          <w:sz w:val="18"/>
        </w:rPr>
        <w:t>Bonus if time: 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spacing w:after="0"/>
      </w:pPr>
      <w:r>
        <w:rPr>
          <w:rFonts w:ascii="Courier New" w:hAnsi="Courier New"/>
          <w:sz w:val="18"/>
        </w:rPr>
        <w:t>NOTES TO SELF:</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pStyle w:val="Heading2"/>
      </w:pPr>
      <w:r>
        <w:rPr>
          <w:color w:val="2F4F4F"/>
        </w:rPr>
        <w:t>TEMPLATE 2: DURING-SESSION NOTES</w:t>
      </w:r>
    </w:p>
    <w:p>
      <w:pPr>
        <w:spacing w:after="0"/>
      </w:pPr>
      <w:r>
        <w:rPr>
          <w:rFonts w:ascii="Courier New" w:hAnsi="Courier New"/>
          <w:sz w:val="18"/>
        </w:rPr>
        <w:t>═══════════════════════════════════════════</w:t>
      </w:r>
    </w:p>
    <w:p>
      <w:pPr>
        <w:spacing w:after="0"/>
      </w:pPr>
      <w:r>
        <w:rPr>
          <w:rFonts w:ascii="Courier New" w:hAnsi="Courier New"/>
          <w:sz w:val="18"/>
        </w:rPr>
        <w:t>DURING-SESSION TRACKING</w:t>
      </w:r>
    </w:p>
    <w:p>
      <w:pPr>
        <w:spacing w:after="0"/>
      </w:pPr>
      <w:r>
        <w:rPr>
          <w:rFonts w:ascii="Courier New" w:hAnsi="Courier New"/>
          <w:sz w:val="18"/>
        </w:rPr>
        <w:t>Session #: _______</w:t>
      </w:r>
    </w:p>
    <w:p>
      <w:pPr>
        <w:spacing w:after="0"/>
      </w:pPr>
      <w:r>
        <w:rPr>
          <w:rFonts w:ascii="Courier New" w:hAnsi="Courier New"/>
          <w:sz w:val="18"/>
        </w:rPr>
        <w:t>Date: _______________</w:t>
      </w:r>
    </w:p>
    <w:p>
      <w:pPr>
        <w:spacing w:after="0"/>
      </w:pPr>
      <w:r>
        <w:rPr>
          <w:rFonts w:ascii="Courier New" w:hAnsi="Courier New"/>
          <w:sz w:val="18"/>
        </w:rPr>
        <w:t>═══════════════════════════════════════════</w:t>
      </w:r>
    </w:p>
    <w:p>
      <w:pPr>
        <w:spacing w:after="0"/>
      </w:pPr>
      <w:r>
        <w:rPr>
          <w:rFonts w:ascii="Courier New" w:hAnsi="Courier New"/>
          <w:sz w:val="18"/>
        </w:rPr>
        <w:t>SESSION START TIME: _______  END TIME: _______</w:t>
      </w:r>
    </w:p>
    <w:p>
      <w:pPr>
        <w:spacing w:after="0"/>
      </w:pPr>
      <w:r>
        <w:rPr>
          <w:rFonts w:ascii="Courier New" w:hAnsi="Courier New"/>
          <w:sz w:val="18"/>
        </w:rPr>
        <w:t>TOTAL DURATION: _______ hours</w:t>
      </w:r>
    </w:p>
    <w:p>
      <w:pPr>
        <w:spacing w:after="0"/>
      </w:pPr>
      <w:r>
        <w:rPr>
          <w:rFonts w:ascii="Courier New" w:hAnsi="Courier New"/>
          <w:sz w:val="18"/>
        </w:rPr>
        <w:t>ACTUAL ATTENDANCE:</w:t>
      </w:r>
    </w:p>
    <w:p>
      <w:pPr>
        <w:spacing w:after="0"/>
      </w:pPr>
      <w:r>
        <w:rPr>
          <w:rFonts w:ascii="Courier New" w:hAnsi="Courier New"/>
          <w:sz w:val="18"/>
        </w:rPr>
        <w:t>✓ ________________  (Playing: _____________)</w:t>
      </w:r>
    </w:p>
    <w:p>
      <w:pPr>
        <w:spacing w:after="0"/>
      </w:pPr>
      <w:r>
        <w:rPr>
          <w:rFonts w:ascii="Courier New" w:hAnsi="Courier New"/>
          <w:sz w:val="18"/>
        </w:rPr>
        <w:t>✓ ________________  (Playing: _____________)</w:t>
      </w:r>
    </w:p>
    <w:p>
      <w:pPr>
        <w:spacing w:after="0"/>
      </w:pPr>
      <w:r>
        <w:rPr>
          <w:rFonts w:ascii="Courier New" w:hAnsi="Courier New"/>
          <w:sz w:val="18"/>
        </w:rPr>
        <w:t>✓ ________________  (Playing: _____________)</w:t>
      </w:r>
    </w:p>
    <w:p>
      <w:pPr>
        <w:spacing w:after="0"/>
      </w:pPr>
      <w:r>
        <w:rPr>
          <w:rFonts w:ascii="Courier New" w:hAnsi="Courier New"/>
          <w:sz w:val="18"/>
        </w:rPr>
        <w:t>✓ ________________  (Playing: _____________)</w:t>
      </w:r>
    </w:p>
    <w:p>
      <w:pPr>
        <w:spacing w:after="0"/>
      </w:pPr>
      <w:r>
        <w:rPr>
          <w:rFonts w:ascii="Courier New" w:hAnsi="Courier New"/>
          <w:sz w:val="18"/>
        </w:rPr>
        <w:t>─────────────────────────────────────────</w:t>
      </w:r>
    </w:p>
    <w:p>
      <w:pPr>
        <w:spacing w:after="0"/>
      </w:pPr>
      <w:r>
        <w:rPr>
          <w:rFonts w:ascii="Courier New" w:hAnsi="Courier New"/>
          <w:sz w:val="18"/>
        </w:rPr>
        <w:t>QUICK SESSION LOG:</w:t>
      </w:r>
    </w:p>
    <w:p>
      <w:pPr>
        <w:spacing w:after="0"/>
      </w:pPr>
      <w:r>
        <w:rPr>
          <w:rFonts w:ascii="Courier New" w:hAnsi="Courier New"/>
          <w:sz w:val="18"/>
        </w:rPr>
        <w:t>[Time: _____] Event: 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[Time: _____] Event: 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[Time: _____] Event: 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[Time: _____] Event: 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[Time: _____] Event: 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[Time: _____] Event: 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[Time: _____] Event: 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[Time: _____] Event: 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spacing w:after="0"/>
      </w:pPr>
      <w:r>
        <w:rPr>
          <w:rFonts w:ascii="Courier New" w:hAnsi="Courier New"/>
          <w:sz w:val="18"/>
        </w:rPr>
        <w:t>MAJOR PLAYER DECISIONS:</w:t>
      </w:r>
    </w:p>
    <w:p>
      <w:pPr>
        <w:spacing w:after="0"/>
      </w:pPr>
      <w:r>
        <w:rPr>
          <w:rFonts w:ascii="Courier New" w:hAnsi="Courier New"/>
          <w:sz w:val="18"/>
        </w:rPr>
        <w:t>Decision 1: _______________________________</w:t>
      </w:r>
    </w:p>
    <w:p>
      <w:pPr>
        <w:spacing w:after="0"/>
      </w:pPr>
      <w:r>
        <w:rPr>
          <w:rFonts w:ascii="Courier New" w:hAnsi="Courier New"/>
          <w:sz w:val="18"/>
        </w:rPr>
        <w:t>Made by: __________________________________</w:t>
      </w:r>
    </w:p>
    <w:p>
      <w:pPr>
        <w:spacing w:after="0"/>
      </w:pPr>
      <w:r>
        <w:rPr>
          <w:rFonts w:ascii="Courier New" w:hAnsi="Courier New"/>
          <w:sz w:val="18"/>
        </w:rPr>
        <w:t>Consequences: 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Decision 2: _______________________________</w:t>
      </w:r>
    </w:p>
    <w:p>
      <w:pPr>
        <w:spacing w:after="0"/>
      </w:pPr>
      <w:r>
        <w:rPr>
          <w:rFonts w:ascii="Courier New" w:hAnsi="Courier New"/>
          <w:sz w:val="18"/>
        </w:rPr>
        <w:t>Made by: __________________________________</w:t>
      </w:r>
    </w:p>
    <w:p>
      <w:pPr>
        <w:spacing w:after="0"/>
      </w:pPr>
      <w:r>
        <w:rPr>
          <w:rFonts w:ascii="Courier New" w:hAnsi="Courier New"/>
          <w:sz w:val="18"/>
        </w:rPr>
        <w:t>Consequences: 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Decision 3: _______________________________</w:t>
      </w:r>
    </w:p>
    <w:p>
      <w:pPr>
        <w:spacing w:after="0"/>
      </w:pPr>
      <w:r>
        <w:rPr>
          <w:rFonts w:ascii="Courier New" w:hAnsi="Courier New"/>
          <w:sz w:val="18"/>
        </w:rPr>
        <w:t>Made by: __________________________________</w:t>
      </w:r>
    </w:p>
    <w:p>
      <w:pPr>
        <w:spacing w:after="0"/>
      </w:pPr>
      <w:r>
        <w:rPr>
          <w:rFonts w:ascii="Courier New" w:hAnsi="Courier New"/>
          <w:sz w:val="18"/>
        </w:rPr>
        <w:t>Consequences: 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spacing w:after="0"/>
      </w:pPr>
      <w:r>
        <w:rPr>
          <w:rFonts w:ascii="Courier New" w:hAnsi="Courier New"/>
          <w:sz w:val="18"/>
        </w:rPr>
        <w:t>NPC INTERACTIONS:</w:t>
      </w:r>
    </w:p>
    <w:p>
      <w:pPr>
        <w:spacing w:after="0"/>
      </w:pPr>
      <w:r>
        <w:rPr>
          <w:rFonts w:ascii="Courier New" w:hAnsi="Courier New"/>
          <w:sz w:val="18"/>
        </w:rPr>
        <w:t>NPC: ______________________________________</w:t>
      </w:r>
    </w:p>
    <w:p>
      <w:pPr>
        <w:spacing w:after="0"/>
      </w:pPr>
      <w:r>
        <w:rPr>
          <w:rFonts w:ascii="Courier New" w:hAnsi="Courier New"/>
          <w:sz w:val="18"/>
        </w:rPr>
        <w:t>Players: __________________________________</w:t>
      </w:r>
    </w:p>
    <w:p>
      <w:pPr>
        <w:spacing w:after="0"/>
      </w:pPr>
      <w:r>
        <w:rPr>
          <w:rFonts w:ascii="Courier New" w:hAnsi="Courier New"/>
          <w:sz w:val="18"/>
        </w:rPr>
        <w:t>Outcome: □ Friendly  □ Neutral  □ Hostile</w:t>
      </w:r>
    </w:p>
    <w:p>
      <w:pPr>
        <w:spacing w:after="0"/>
      </w:pPr>
      <w:r>
        <w:rPr>
          <w:rFonts w:ascii="Courier New" w:hAnsi="Courier New"/>
          <w:sz w:val="18"/>
        </w:rPr>
        <w:t>Notes: 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NPC: ______________________________________</w:t>
      </w:r>
    </w:p>
    <w:p>
      <w:pPr>
        <w:spacing w:after="0"/>
      </w:pPr>
      <w:r>
        <w:rPr>
          <w:rFonts w:ascii="Courier New" w:hAnsi="Courier New"/>
          <w:sz w:val="18"/>
        </w:rPr>
        <w:t>Players: __________________________________</w:t>
      </w:r>
    </w:p>
    <w:p>
      <w:pPr>
        <w:spacing w:after="0"/>
      </w:pPr>
      <w:r>
        <w:rPr>
          <w:rFonts w:ascii="Courier New" w:hAnsi="Courier New"/>
          <w:sz w:val="18"/>
        </w:rPr>
        <w:t>Outcome: □ Friendly  □ Neutral  □ Hostile</w:t>
      </w:r>
    </w:p>
    <w:p>
      <w:pPr>
        <w:spacing w:after="0"/>
      </w:pPr>
      <w:r>
        <w:rPr>
          <w:rFonts w:ascii="Courier New" w:hAnsi="Courier New"/>
          <w:sz w:val="18"/>
        </w:rPr>
        <w:t>Notes: 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NPC: ______________________________________</w:t>
      </w:r>
    </w:p>
    <w:p>
      <w:pPr>
        <w:spacing w:after="0"/>
      </w:pPr>
      <w:r>
        <w:rPr>
          <w:rFonts w:ascii="Courier New" w:hAnsi="Courier New"/>
          <w:sz w:val="18"/>
        </w:rPr>
        <w:t>Players: __________________________________</w:t>
      </w:r>
    </w:p>
    <w:p>
      <w:pPr>
        <w:spacing w:after="0"/>
      </w:pPr>
      <w:r>
        <w:rPr>
          <w:rFonts w:ascii="Courier New" w:hAnsi="Courier New"/>
          <w:sz w:val="18"/>
        </w:rPr>
        <w:t>Outcome: □ Friendly  □ Neutral  □ Hostile</w:t>
      </w:r>
    </w:p>
    <w:p>
      <w:pPr>
        <w:spacing w:after="0"/>
      </w:pPr>
      <w:r>
        <w:rPr>
          <w:rFonts w:ascii="Courier New" w:hAnsi="Courier New"/>
          <w:sz w:val="18"/>
        </w:rPr>
        <w:t>Notes: 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spacing w:after="0"/>
      </w:pPr>
      <w:r>
        <w:rPr>
          <w:rFonts w:ascii="Courier New" w:hAnsi="Courier New"/>
          <w:sz w:val="18"/>
        </w:rPr>
        <w:t>COMBAT ENCOUNTERS:</w:t>
      </w:r>
    </w:p>
    <w:p>
      <w:pPr>
        <w:spacing w:after="0"/>
      </w:pPr>
      <w:r>
        <w:rPr>
          <w:rFonts w:ascii="Courier New" w:hAnsi="Courier New"/>
          <w:sz w:val="18"/>
        </w:rPr>
        <w:t>Encounter: ________________________________</w:t>
      </w:r>
    </w:p>
    <w:p>
      <w:pPr>
        <w:spacing w:after="0"/>
      </w:pPr>
      <w:r>
        <w:rPr>
          <w:rFonts w:ascii="Courier New" w:hAnsi="Courier New"/>
          <w:sz w:val="18"/>
        </w:rPr>
        <w:t>Combatants: _______________________________</w:t>
      </w:r>
    </w:p>
    <w:p>
      <w:pPr>
        <w:spacing w:after="0"/>
      </w:pPr>
      <w:r>
        <w:rPr>
          <w:rFonts w:ascii="Courier New" w:hAnsi="Courier New"/>
          <w:sz w:val="18"/>
        </w:rPr>
        <w:t>Duration: _______ rounds</w:t>
      </w:r>
    </w:p>
    <w:p>
      <w:pPr>
        <w:spacing w:after="0"/>
      </w:pPr>
      <w:r>
        <w:rPr>
          <w:rFonts w:ascii="Courier New" w:hAnsi="Courier New"/>
          <w:sz w:val="18"/>
        </w:rPr>
        <w:t>Outcome: □ Victory  □ Defeat  □ Flee  □ Negotiation</w:t>
      </w:r>
    </w:p>
    <w:p>
      <w:pPr>
        <w:spacing w:after="0"/>
      </w:pPr>
      <w:r>
        <w:rPr>
          <w:rFonts w:ascii="Courier New" w:hAnsi="Courier New"/>
          <w:sz w:val="18"/>
        </w:rPr>
        <w:t>MVP: ______________________________________</w:t>
      </w:r>
    </w:p>
    <w:p>
      <w:pPr>
        <w:spacing w:after="0"/>
      </w:pPr>
      <w:r>
        <w:rPr>
          <w:rFonts w:ascii="Courier New" w:hAnsi="Courier New"/>
          <w:sz w:val="18"/>
        </w:rPr>
        <w:t>Casualties: _______________________________</w:t>
      </w:r>
    </w:p>
    <w:p>
      <w:pPr>
        <w:spacing w:after="0"/>
      </w:pPr>
      <w:r>
        <w:rPr>
          <w:rFonts w:ascii="Courier New" w:hAnsi="Courier New"/>
          <w:sz w:val="18"/>
        </w:rPr>
        <w:t>Memorable moment: 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spacing w:after="0"/>
      </w:pPr>
      <w:r>
        <w:rPr>
          <w:rFonts w:ascii="Courier New" w:hAnsi="Courier New"/>
          <w:sz w:val="18"/>
        </w:rPr>
        <w:t>LOOT ACQUIRED THIS SESSION:</w:t>
      </w:r>
    </w:p>
    <w:p>
      <w:pPr>
        <w:spacing w:after="0"/>
      </w:pPr>
      <w:r>
        <w:rPr>
          <w:rFonts w:ascii="Courier New" w:hAnsi="Courier New"/>
          <w:sz w:val="18"/>
        </w:rPr>
        <w:t>Gold: _________ GP (from: _______________)</w:t>
      </w:r>
    </w:p>
    <w:p>
      <w:pPr>
        <w:spacing w:after="0"/>
      </w:pPr>
      <w:r>
        <w:rPr>
          <w:rFonts w:ascii="Courier New" w:hAnsi="Courier New"/>
          <w:sz w:val="18"/>
        </w:rPr>
        <w:t>Items: 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Quest rewards: ____________________________</w:t>
      </w:r>
    </w:p>
    <w:p>
      <w:pPr>
        <w:spacing w:after="0"/>
      </w:pPr>
      <w:r>
        <w:rPr>
          <w:rFonts w:ascii="Courier New" w:hAnsi="Courier New"/>
          <w:sz w:val="18"/>
        </w:rPr>
        <w:t>Who got what:</w:t>
      </w:r>
    </w:p>
    <w:p>
      <w:pPr>
        <w:spacing w:after="0"/>
      </w:pPr>
      <w:r>
        <w:rPr>
          <w:rFonts w:ascii="Courier New" w:hAnsi="Courier New"/>
          <w:sz w:val="18"/>
        </w:rPr>
        <w:t>_____________ received: ___________________</w:t>
      </w:r>
    </w:p>
    <w:p>
      <w:pPr>
        <w:spacing w:after="0"/>
      </w:pPr>
      <w:r>
        <w:rPr>
          <w:rFonts w:ascii="Courier New" w:hAnsi="Courier New"/>
          <w:sz w:val="18"/>
        </w:rPr>
        <w:t>_____________ received: ___________________</w:t>
      </w:r>
    </w:p>
    <w:p>
      <w:pPr>
        <w:spacing w:after="0"/>
      </w:pPr>
      <w:r>
        <w:rPr>
          <w:rFonts w:ascii="Courier New" w:hAnsi="Courier New"/>
          <w:sz w:val="18"/>
        </w:rPr>
        <w:t>_____________ received: ___________________</w:t>
      </w:r>
    </w:p>
    <w:p>
      <w:pPr>
        <w:spacing w:after="0"/>
      </w:pPr>
      <w:r>
        <w:rPr>
          <w:rFonts w:ascii="Courier New" w:hAnsi="Courier New"/>
          <w:sz w:val="18"/>
        </w:rPr>
        <w:t>─────────────────────────────────────────</w:t>
      </w:r>
    </w:p>
    <w:p>
      <w:pPr>
        <w:spacing w:after="0"/>
      </w:pPr>
      <w:r>
        <w:rPr>
          <w:rFonts w:ascii="Courier New" w:hAnsi="Courier New"/>
          <w:sz w:val="18"/>
        </w:rPr>
        <w:t>SKILL CHECKS / CRITICAL ROLLS:</w:t>
      </w:r>
    </w:p>
    <w:p>
      <w:pPr>
        <w:spacing w:after="0"/>
      </w:pPr>
      <w:r>
        <w:rPr>
          <w:rFonts w:ascii="Courier New" w:hAnsi="Courier New"/>
          <w:sz w:val="18"/>
        </w:rPr>
        <w:t>Roll: _____________________________________</w:t>
      </w:r>
    </w:p>
    <w:p>
      <w:pPr>
        <w:spacing w:after="0"/>
      </w:pPr>
      <w:r>
        <w:rPr>
          <w:rFonts w:ascii="Courier New" w:hAnsi="Courier New"/>
          <w:sz w:val="18"/>
        </w:rPr>
        <w:t>DC: _____  Result: ________  Outcome: _____</w:t>
      </w:r>
    </w:p>
    <w:p>
      <w:pPr>
        <w:spacing w:after="0"/>
      </w:pPr>
      <w:r>
        <w:rPr>
          <w:rFonts w:ascii="Courier New" w:hAnsi="Courier New"/>
          <w:sz w:val="18"/>
        </w:rPr>
        <w:t>Impact: ___________________________________</w:t>
      </w:r>
    </w:p>
    <w:p>
      <w:pPr>
        <w:spacing w:after="0"/>
      </w:pPr>
      <w:r>
        <w:rPr>
          <w:rFonts w:ascii="Courier New" w:hAnsi="Courier New"/>
          <w:sz w:val="18"/>
        </w:rPr>
        <w:t>Roll: _____________________________________</w:t>
      </w:r>
    </w:p>
    <w:p>
      <w:pPr>
        <w:spacing w:after="0"/>
      </w:pPr>
      <w:r>
        <w:rPr>
          <w:rFonts w:ascii="Courier New" w:hAnsi="Courier New"/>
          <w:sz w:val="18"/>
        </w:rPr>
        <w:t>DC: _____  Result: ________  Outcome: _____</w:t>
      </w:r>
    </w:p>
    <w:p>
      <w:pPr>
        <w:spacing w:after="0"/>
      </w:pPr>
      <w:r>
        <w:rPr>
          <w:rFonts w:ascii="Courier New" w:hAnsi="Courier New"/>
          <w:sz w:val="18"/>
        </w:rPr>
        <w:t>Impact: ___________________________________</w:t>
      </w:r>
    </w:p>
    <w:p>
      <w:pPr>
        <w:spacing w:after="0"/>
      </w:pPr>
      <w:r>
        <w:rPr>
          <w:rFonts w:ascii="Courier New" w:hAnsi="Courier New"/>
          <w:sz w:val="18"/>
        </w:rPr>
        <w:t>─────────────────────────────────────────</w:t>
      </w:r>
    </w:p>
    <w:p>
      <w:pPr>
        <w:spacing w:after="0"/>
      </w:pPr>
      <w:r>
        <w:rPr>
          <w:rFonts w:ascii="Courier New" w:hAnsi="Courier New"/>
          <w:sz w:val="18"/>
        </w:rPr>
        <w:t>FUNNY MOMENTS / QUOTES:</w:t>
      </w:r>
    </w:p>
    <w:p>
      <w:pPr>
        <w:spacing w:after="0"/>
      </w:pPr>
      <w:r>
        <w:rPr>
          <w:rFonts w:ascii="Courier New" w:hAnsi="Courier New"/>
          <w:sz w:val="18"/>
        </w:rPr>
        <w:t>"_________________________________________"</w:t>
      </w:r>
    </w:p>
    <w:p>
      <w:pPr>
        <w:spacing w:after="0"/>
      </w:pPr>
      <w:r>
        <w:rPr>
          <w:rFonts w:ascii="Courier New" w:hAnsi="Courier New"/>
          <w:sz w:val="18"/>
        </w:rPr>
        <w:t>- Said by: 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 Said by: 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 Said by: ____________________________</w:t>
      </w:r>
    </w:p>
    <w:p>
      <w:pPr>
        <w:spacing w:after="0"/>
      </w:pPr>
      <w:r>
        <w:rPr>
          <w:rFonts w:ascii="Courier New" w:hAnsi="Courier New"/>
          <w:sz w:val="18"/>
        </w:rPr>
        <w:t>─────────────────────────────────────────</w:t>
      </w:r>
    </w:p>
    <w:p>
      <w:pPr>
        <w:spacing w:after="0"/>
      </w:pPr>
      <w:r>
        <w:rPr>
          <w:rFonts w:ascii="Courier New" w:hAnsi="Courier New"/>
          <w:sz w:val="18"/>
        </w:rPr>
        <w:t>THINGS THAT WENT WRONG:</w:t>
      </w:r>
    </w:p>
    <w:p>
      <w:pPr>
        <w:spacing w:after="0"/>
      </w:pPr>
      <w:r>
        <w:rPr>
          <w:rFonts w:ascii="Courier New" w:hAnsi="Courier New"/>
          <w:sz w:val="18"/>
        </w:rPr>
        <w:t>Problem: __________________________________</w:t>
      </w:r>
    </w:p>
    <w:p>
      <w:pPr>
        <w:spacing w:after="0"/>
      </w:pPr>
      <w:r>
        <w:rPr>
          <w:rFonts w:ascii="Courier New" w:hAnsi="Courier New"/>
          <w:sz w:val="18"/>
        </w:rPr>
        <w:t>Solution: _________________________________</w:t>
      </w:r>
    </w:p>
    <w:p>
      <w:pPr>
        <w:spacing w:after="0"/>
      </w:pPr>
      <w:r>
        <w:rPr>
          <w:rFonts w:ascii="Courier New" w:hAnsi="Courier New"/>
          <w:sz w:val="18"/>
        </w:rPr>
        <w:t>Problem: __________________________________</w:t>
      </w:r>
    </w:p>
    <w:p>
      <w:pPr>
        <w:spacing w:after="0"/>
      </w:pPr>
      <w:r>
        <w:rPr>
          <w:rFonts w:ascii="Courier New" w:hAnsi="Courier New"/>
          <w:sz w:val="18"/>
        </w:rPr>
        <w:t>Solution: _________________________________</w:t>
      </w:r>
    </w:p>
    <w:p>
      <w:pPr>
        <w:spacing w:after="0"/>
      </w:pPr>
      <w:r>
        <w:rPr>
          <w:rFonts w:ascii="Courier New" w:hAnsi="Courier New"/>
          <w:sz w:val="18"/>
        </w:rPr>
        <w:t>─────────────────────────────────────────</w:t>
      </w:r>
    </w:p>
    <w:p>
      <w:pPr>
        <w:spacing w:after="0"/>
      </w:pPr>
      <w:r>
        <w:rPr>
          <w:rFonts w:ascii="Courier New" w:hAnsi="Courier New"/>
          <w:sz w:val="18"/>
        </w:rPr>
        <w:t>UNPLANNED EVENTS:</w:t>
      </w:r>
    </w:p>
    <w:p>
      <w:pPr>
        <w:spacing w:after="0"/>
      </w:pPr>
      <w:r>
        <w:rPr>
          <w:rFonts w:ascii="Courier New" w:hAnsi="Courier New"/>
          <w:sz w:val="18"/>
        </w:rPr>
        <w:t>What happened: 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How I handled it: 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Result: ___________________________________</w:t>
      </w:r>
    </w:p>
    <w:p>
      <w:pPr>
        <w:spacing w:after="0"/>
      </w:pPr>
      <w:r>
        <w:rPr>
          <w:rFonts w:ascii="Courier New" w:hAnsi="Courier New"/>
          <w:sz w:val="18"/>
        </w:rPr>
        <w:t>═══════════════════════════════════════════</w:t>
      </w:r>
    </w:p>
    <w:p>
      <w:pPr>
        <w:pStyle w:val="Heading2"/>
      </w:pPr>
      <w:r>
        <w:rPr>
          <w:color w:val="2F4F4F"/>
        </w:rPr>
        <w:t>TEMPLATE 3: POST-SESSION RECAP</w:t>
      </w:r>
    </w:p>
    <w:p>
      <w:pPr>
        <w:spacing w:after="0"/>
      </w:pPr>
      <w:r>
        <w:rPr>
          <w:rFonts w:ascii="Courier New" w:hAnsi="Courier New"/>
          <w:sz w:val="18"/>
        </w:rPr>
        <w:t>═══════════════════════════════════════════</w:t>
      </w:r>
    </w:p>
    <w:p>
      <w:pPr>
        <w:spacing w:after="0"/>
      </w:pPr>
      <w:r>
        <w:rPr>
          <w:rFonts w:ascii="Courier New" w:hAnsi="Courier New"/>
          <w:sz w:val="18"/>
        </w:rPr>
        <w:t>POST-SESSION RECAP &amp; PLANNING</w:t>
      </w:r>
    </w:p>
    <w:p>
      <w:pPr>
        <w:spacing w:after="0"/>
      </w:pPr>
      <w:r>
        <w:rPr>
          <w:rFonts w:ascii="Courier New" w:hAnsi="Courier New"/>
          <w:sz w:val="18"/>
        </w:rPr>
        <w:t>Session #: _______</w:t>
      </w:r>
    </w:p>
    <w:p>
      <w:pPr>
        <w:spacing w:after="0"/>
      </w:pPr>
      <w:r>
        <w:rPr>
          <w:rFonts w:ascii="Courier New" w:hAnsi="Courier New"/>
          <w:sz w:val="18"/>
        </w:rPr>
        <w:t>Date: _______________</w:t>
      </w:r>
    </w:p>
    <w:p>
      <w:pPr>
        <w:spacing w:after="0"/>
      </w:pPr>
      <w:r>
        <w:rPr>
          <w:rFonts w:ascii="Courier New" w:hAnsi="Courier New"/>
          <w:sz w:val="18"/>
        </w:rPr>
        <w:t>═══════════════════════════════════════════</w:t>
      </w:r>
    </w:p>
    <w:p>
      <w:pPr>
        <w:spacing w:after="0"/>
      </w:pPr>
      <w:r>
        <w:rPr>
          <w:rFonts w:ascii="Courier New" w:hAnsi="Courier New"/>
          <w:sz w:val="18"/>
        </w:rPr>
        <w:t>SESSION SUMMARY (1-2 paragraphs):</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spacing w:after="0"/>
      </w:pPr>
      <w:r>
        <w:rPr>
          <w:rFonts w:ascii="Courier New" w:hAnsi="Courier New"/>
          <w:sz w:val="18"/>
        </w:rPr>
        <w:t>QUEST STATUS UPDATES:</w:t>
      </w:r>
    </w:p>
    <w:p>
      <w:pPr>
        <w:spacing w:after="0"/>
      </w:pPr>
      <w:r>
        <w:rPr>
          <w:rFonts w:ascii="Courier New" w:hAnsi="Courier New"/>
          <w:sz w:val="18"/>
        </w:rPr>
        <w:t>Quest: ____________________________________</w:t>
      </w:r>
    </w:p>
    <w:p>
      <w:pPr>
        <w:spacing w:after="0"/>
      </w:pPr>
      <w:r>
        <w:rPr>
          <w:rFonts w:ascii="Courier New" w:hAnsi="Courier New"/>
          <w:sz w:val="18"/>
        </w:rPr>
        <w:t>Status: □ Started  □ In Progress  □ Completed  □ Failed</w:t>
      </w:r>
    </w:p>
    <w:p>
      <w:pPr>
        <w:spacing w:after="0"/>
      </w:pPr>
      <w:r>
        <w:rPr>
          <w:rFonts w:ascii="Courier New" w:hAnsi="Courier New"/>
          <w:sz w:val="18"/>
        </w:rPr>
        <w:t>Next step: ________________________________</w:t>
      </w:r>
    </w:p>
    <w:p>
      <w:pPr>
        <w:spacing w:after="0"/>
      </w:pPr>
      <w:r>
        <w:rPr>
          <w:rFonts w:ascii="Courier New" w:hAnsi="Courier New"/>
          <w:sz w:val="18"/>
        </w:rPr>
        <w:t>Quest: ____________________________________</w:t>
      </w:r>
    </w:p>
    <w:p>
      <w:pPr>
        <w:spacing w:after="0"/>
      </w:pPr>
      <w:r>
        <w:rPr>
          <w:rFonts w:ascii="Courier New" w:hAnsi="Courier New"/>
          <w:sz w:val="18"/>
        </w:rPr>
        <w:t>Status: □ Started  □ In Progress  □ Completed  □ Failed</w:t>
      </w:r>
    </w:p>
    <w:p>
      <w:pPr>
        <w:spacing w:after="0"/>
      </w:pPr>
      <w:r>
        <w:rPr>
          <w:rFonts w:ascii="Courier New" w:hAnsi="Courier New"/>
          <w:sz w:val="18"/>
        </w:rPr>
        <w:t>Next step: ________________________________</w:t>
      </w:r>
    </w:p>
    <w:p>
      <w:pPr>
        <w:spacing w:after="0"/>
      </w:pPr>
      <w:r>
        <w:rPr>
          <w:rFonts w:ascii="Courier New" w:hAnsi="Courier New"/>
          <w:sz w:val="18"/>
        </w:rPr>
        <w:t>Quest: ____________________________________</w:t>
      </w:r>
    </w:p>
    <w:p>
      <w:pPr>
        <w:spacing w:after="0"/>
      </w:pPr>
      <w:r>
        <w:rPr>
          <w:rFonts w:ascii="Courier New" w:hAnsi="Courier New"/>
          <w:sz w:val="18"/>
        </w:rPr>
        <w:t>Status: □ Started  □ In Progress  □ Completed  □ Failed</w:t>
      </w:r>
    </w:p>
    <w:p>
      <w:pPr>
        <w:spacing w:after="0"/>
      </w:pPr>
      <w:r>
        <w:rPr>
          <w:rFonts w:ascii="Courier New" w:hAnsi="Courier New"/>
          <w:sz w:val="18"/>
        </w:rPr>
        <w:t>Next step: ________________________________</w:t>
      </w:r>
    </w:p>
    <w:p>
      <w:pPr>
        <w:spacing w:after="0"/>
      </w:pPr>
      <w:r>
        <w:rPr>
          <w:rFonts w:ascii="Courier New" w:hAnsi="Courier New"/>
          <w:sz w:val="18"/>
        </w:rPr>
        <w:t>─────────────────────────────────────────</w:t>
      </w:r>
    </w:p>
    <w:p>
      <w:pPr>
        <w:spacing w:after="0"/>
      </w:pPr>
      <w:r>
        <w:rPr>
          <w:rFonts w:ascii="Courier New" w:hAnsi="Courier New"/>
          <w:sz w:val="18"/>
        </w:rPr>
        <w:t>ACTIVE PLOT THREADS:</w:t>
      </w:r>
    </w:p>
    <w:p>
      <w:pPr>
        <w:spacing w:after="0"/>
      </w:pPr>
      <w:r>
        <w:rPr>
          <w:rFonts w:ascii="Courier New" w:hAnsi="Courier New"/>
          <w:sz w:val="18"/>
        </w:rPr>
        <w:t>Thread: ___________________________________</w:t>
      </w:r>
    </w:p>
    <w:p>
      <w:pPr>
        <w:spacing w:after="0"/>
      </w:pPr>
      <w:r>
        <w:rPr>
          <w:rFonts w:ascii="Courier New" w:hAnsi="Courier New"/>
          <w:sz w:val="18"/>
        </w:rPr>
        <w:t>Current status: ___________________________</w:t>
      </w:r>
    </w:p>
    <w:p>
      <w:pPr>
        <w:spacing w:after="0"/>
      </w:pPr>
      <w:r>
        <w:rPr>
          <w:rFonts w:ascii="Courier New" w:hAnsi="Courier New"/>
          <w:sz w:val="18"/>
        </w:rPr>
        <w:t>Will resolve in: _______ sessions</w:t>
      </w:r>
    </w:p>
    <w:p>
      <w:pPr>
        <w:spacing w:after="0"/>
      </w:pPr>
      <w:r>
        <w:rPr>
          <w:rFonts w:ascii="Courier New" w:hAnsi="Courier New"/>
          <w:sz w:val="18"/>
        </w:rPr>
        <w:t>Thread: ___________________________________</w:t>
      </w:r>
    </w:p>
    <w:p>
      <w:pPr>
        <w:spacing w:after="0"/>
      </w:pPr>
      <w:r>
        <w:rPr>
          <w:rFonts w:ascii="Courier New" w:hAnsi="Courier New"/>
          <w:sz w:val="18"/>
        </w:rPr>
        <w:t>Current status: ___________________________</w:t>
      </w:r>
    </w:p>
    <w:p>
      <w:pPr>
        <w:spacing w:after="0"/>
      </w:pPr>
      <w:r>
        <w:rPr>
          <w:rFonts w:ascii="Courier New" w:hAnsi="Courier New"/>
          <w:sz w:val="18"/>
        </w:rPr>
        <w:t>Will resolve in: _______ sessions</w:t>
      </w:r>
    </w:p>
    <w:p>
      <w:pPr>
        <w:spacing w:after="0"/>
      </w:pPr>
      <w:r>
        <w:rPr>
          <w:rFonts w:ascii="Courier New" w:hAnsi="Courier New"/>
          <w:sz w:val="18"/>
        </w:rPr>
        <w:t>Thread: ___________________________________</w:t>
      </w:r>
    </w:p>
    <w:p>
      <w:pPr>
        <w:spacing w:after="0"/>
      </w:pPr>
      <w:r>
        <w:rPr>
          <w:rFonts w:ascii="Courier New" w:hAnsi="Courier New"/>
          <w:sz w:val="18"/>
        </w:rPr>
        <w:t>Current status: ___________________________</w:t>
      </w:r>
    </w:p>
    <w:p>
      <w:pPr>
        <w:spacing w:after="0"/>
      </w:pPr>
      <w:r>
        <w:rPr>
          <w:rFonts w:ascii="Courier New" w:hAnsi="Courier New"/>
          <w:sz w:val="18"/>
        </w:rPr>
        <w:t>Will resolve in: _______ sessions</w:t>
      </w:r>
    </w:p>
    <w:p>
      <w:pPr>
        <w:spacing w:after="0"/>
      </w:pPr>
      <w:r>
        <w:rPr>
          <w:rFonts w:ascii="Courier New" w:hAnsi="Courier New"/>
          <w:sz w:val="18"/>
        </w:rPr>
        <w:t>─────────────────────────────────────────</w:t>
      </w:r>
    </w:p>
    <w:p>
      <w:pPr>
        <w:spacing w:after="0"/>
      </w:pPr>
      <w:r>
        <w:rPr>
          <w:rFonts w:ascii="Courier New" w:hAnsi="Courier New"/>
          <w:sz w:val="18"/>
        </w:rPr>
        <w:t>NPC RELATIONSHIP CHANGES:</w:t>
      </w:r>
    </w:p>
    <w:p>
      <w:pPr>
        <w:spacing w:after="0"/>
      </w:pPr>
      <w:r>
        <w:rPr>
          <w:rFonts w:ascii="Courier New" w:hAnsi="Courier New"/>
          <w:sz w:val="18"/>
        </w:rPr>
        <w:t>NPC: ______________________________________</w:t>
      </w:r>
    </w:p>
    <w:p>
      <w:pPr>
        <w:spacing w:after="0"/>
      </w:pPr>
      <w:r>
        <w:rPr>
          <w:rFonts w:ascii="Courier New" w:hAnsi="Courier New"/>
          <w:sz w:val="18"/>
        </w:rPr>
        <w:t>Was: □ Friendly  □ Neutral  □ Hostile</w:t>
      </w:r>
    </w:p>
    <w:p>
      <w:pPr>
        <w:spacing w:after="0"/>
      </w:pPr>
      <w:r>
        <w:rPr>
          <w:rFonts w:ascii="Courier New" w:hAnsi="Courier New"/>
          <w:sz w:val="18"/>
        </w:rPr>
        <w:t>Now: □ Friendly  □ Neutral  □ Hostile</w:t>
      </w:r>
    </w:p>
    <w:p>
      <w:pPr>
        <w:spacing w:after="0"/>
      </w:pPr>
      <w:r>
        <w:rPr>
          <w:rFonts w:ascii="Courier New" w:hAnsi="Courier New"/>
          <w:sz w:val="18"/>
        </w:rPr>
        <w:t>Reason: ___________________________________</w:t>
      </w:r>
    </w:p>
    <w:p>
      <w:pPr>
        <w:spacing w:after="0"/>
      </w:pPr>
      <w:r>
        <w:rPr>
          <w:rFonts w:ascii="Courier New" w:hAnsi="Courier New"/>
          <w:sz w:val="18"/>
        </w:rPr>
        <w:t>NPC: ______________________________________</w:t>
      </w:r>
    </w:p>
    <w:p>
      <w:pPr>
        <w:spacing w:after="0"/>
      </w:pPr>
      <w:r>
        <w:rPr>
          <w:rFonts w:ascii="Courier New" w:hAnsi="Courier New"/>
          <w:sz w:val="18"/>
        </w:rPr>
        <w:t>Was: □ Friendly  □ Neutral  □ Hostile</w:t>
      </w:r>
    </w:p>
    <w:p>
      <w:pPr>
        <w:spacing w:after="0"/>
      </w:pPr>
      <w:r>
        <w:rPr>
          <w:rFonts w:ascii="Courier New" w:hAnsi="Courier New"/>
          <w:sz w:val="18"/>
        </w:rPr>
        <w:t>Now: □ Friendly  □ Neutral  □ Hostile</w:t>
      </w:r>
    </w:p>
    <w:p>
      <w:pPr>
        <w:spacing w:after="0"/>
      </w:pPr>
      <w:r>
        <w:rPr>
          <w:rFonts w:ascii="Courier New" w:hAnsi="Courier New"/>
          <w:sz w:val="18"/>
        </w:rPr>
        <w:t>Reason: ___________________________________</w:t>
      </w:r>
    </w:p>
    <w:p>
      <w:pPr>
        <w:spacing w:after="0"/>
      </w:pPr>
      <w:r>
        <w:rPr>
          <w:rFonts w:ascii="Courier New" w:hAnsi="Courier New"/>
          <w:sz w:val="18"/>
        </w:rPr>
        <w:t>─────────────────────────────────────────</w:t>
      </w:r>
    </w:p>
    <w:p>
      <w:pPr>
        <w:spacing w:after="0"/>
      </w:pPr>
      <w:r>
        <w:rPr>
          <w:rFonts w:ascii="Courier New" w:hAnsi="Courier New"/>
          <w:sz w:val="18"/>
        </w:rPr>
        <w:t>CONSEQUENCES TO TRACK:</w:t>
      </w:r>
    </w:p>
    <w:p>
      <w:pPr>
        <w:spacing w:after="0"/>
      </w:pPr>
      <w:r>
        <w:rPr>
          <w:rFonts w:ascii="Courier New" w:hAnsi="Courier New"/>
          <w:sz w:val="18"/>
        </w:rPr>
        <w:t>Action: ___________________________________</w:t>
      </w:r>
    </w:p>
    <w:p>
      <w:pPr>
        <w:spacing w:after="0"/>
      </w:pPr>
      <w:r>
        <w:rPr>
          <w:rFonts w:ascii="Courier New" w:hAnsi="Courier New"/>
          <w:sz w:val="18"/>
        </w:rPr>
        <w:t>Will cause: _______________________________</w:t>
      </w:r>
    </w:p>
    <w:p>
      <w:pPr>
        <w:spacing w:after="0"/>
      </w:pPr>
      <w:r>
        <w:rPr>
          <w:rFonts w:ascii="Courier New" w:hAnsi="Courier New"/>
          <w:sz w:val="18"/>
        </w:rPr>
        <w:t>When: _____________________________________</w:t>
      </w:r>
    </w:p>
    <w:p>
      <w:pPr>
        <w:spacing w:after="0"/>
      </w:pPr>
      <w:r>
        <w:rPr>
          <w:rFonts w:ascii="Courier New" w:hAnsi="Courier New"/>
          <w:sz w:val="18"/>
        </w:rPr>
        <w:t>Action: ___________________________________</w:t>
      </w:r>
    </w:p>
    <w:p>
      <w:pPr>
        <w:spacing w:after="0"/>
      </w:pPr>
      <w:r>
        <w:rPr>
          <w:rFonts w:ascii="Courier New" w:hAnsi="Courier New"/>
          <w:sz w:val="18"/>
        </w:rPr>
        <w:t>Will cause: _______________________________</w:t>
      </w:r>
    </w:p>
    <w:p>
      <w:pPr>
        <w:spacing w:after="0"/>
      </w:pPr>
      <w:r>
        <w:rPr>
          <w:rFonts w:ascii="Courier New" w:hAnsi="Courier New"/>
          <w:sz w:val="18"/>
        </w:rPr>
        <w:t>When: _____________________________________</w:t>
      </w:r>
    </w:p>
    <w:p>
      <w:pPr>
        <w:spacing w:after="0"/>
      </w:pPr>
      <w:r>
        <w:rPr>
          <w:rFonts w:ascii="Courier New" w:hAnsi="Courier New"/>
          <w:sz w:val="18"/>
        </w:rPr>
        <w:t>─────────────────────────────────────────</w:t>
      </w:r>
    </w:p>
    <w:p>
      <w:pPr>
        <w:spacing w:after="0"/>
      </w:pPr>
      <w:r>
        <w:rPr>
          <w:rFonts w:ascii="Courier New" w:hAnsi="Courier New"/>
          <w:sz w:val="18"/>
        </w:rPr>
        <w:t>CHARACTER DEVELOPMENT:</w:t>
      </w:r>
    </w:p>
    <w:p>
      <w:pPr>
        <w:spacing w:after="0"/>
      </w:pPr>
      <w:r>
        <w:rPr>
          <w:rFonts w:ascii="Courier New" w:hAnsi="Courier New"/>
          <w:sz w:val="18"/>
        </w:rPr>
        <w:t>Character: ________________________________</w:t>
      </w:r>
    </w:p>
    <w:p>
      <w:pPr>
        <w:spacing w:after="0"/>
      </w:pPr>
      <w:r>
        <w:rPr>
          <w:rFonts w:ascii="Courier New" w:hAnsi="Courier New"/>
          <w:sz w:val="18"/>
        </w:rPr>
        <w:t>Development: 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Character: ________________________________</w:t>
      </w:r>
    </w:p>
    <w:p>
      <w:pPr>
        <w:spacing w:after="0"/>
      </w:pPr>
      <w:r>
        <w:rPr>
          <w:rFonts w:ascii="Courier New" w:hAnsi="Courier New"/>
          <w:sz w:val="18"/>
        </w:rPr>
        <w:t>Development: 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spacing w:after="0"/>
      </w:pPr>
      <w:r>
        <w:rPr>
          <w:rFonts w:ascii="Courier New" w:hAnsi="Courier New"/>
          <w:sz w:val="18"/>
        </w:rPr>
        <w:t>XP &amp; LEVELING:</w:t>
      </w:r>
    </w:p>
    <w:p>
      <w:pPr>
        <w:spacing w:after="0"/>
      </w:pPr>
      <w:r>
        <w:rPr>
          <w:rFonts w:ascii="Courier New" w:hAnsi="Courier New"/>
          <w:sz w:val="18"/>
        </w:rPr>
        <w:t>XP awarded this session: __________________</w:t>
      </w:r>
    </w:p>
    <w:p>
      <w:pPr>
        <w:spacing w:after="0"/>
      </w:pPr>
      <w:r>
        <w:rPr>
          <w:rFonts w:ascii="Courier New" w:hAnsi="Courier New"/>
          <w:sz w:val="18"/>
        </w:rPr>
        <w:t>Reason: ___________________________________</w:t>
      </w:r>
    </w:p>
    <w:p>
      <w:pPr>
        <w:spacing w:after="0"/>
      </w:pPr>
      <w:r>
        <w:rPr>
          <w:rFonts w:ascii="Courier New" w:hAnsi="Courier New"/>
          <w:sz w:val="18"/>
        </w:rPr>
        <w:t>Current party level: ______________________</w:t>
      </w:r>
    </w:p>
    <w:p>
      <w:pPr>
        <w:spacing w:after="0"/>
      </w:pPr>
      <w:r>
        <w:rPr>
          <w:rFonts w:ascii="Courier New" w:hAnsi="Courier New"/>
          <w:sz w:val="18"/>
        </w:rPr>
        <w:t>Expected next level: Session # ____________</w:t>
      </w:r>
    </w:p>
    <w:p>
      <w:pPr>
        <w:spacing w:after="0"/>
      </w:pPr>
      <w:r>
        <w:rPr>
          <w:rFonts w:ascii="Courier New" w:hAnsi="Courier New"/>
          <w:sz w:val="18"/>
        </w:rPr>
        <w:t>─────────────────────────────────────────</w:t>
      </w:r>
    </w:p>
    <w:p>
      <w:pPr>
        <w:spacing w:after="0"/>
      </w:pPr>
      <w:r>
        <w:rPr>
          <w:rFonts w:ascii="Courier New" w:hAnsi="Courier New"/>
          <w:sz w:val="18"/>
        </w:rPr>
        <w:t>CLIFFHANGER / NEXT SESSION HOOK:</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spacing w:after="0"/>
      </w:pPr>
      <w:r>
        <w:rPr>
          <w:rFonts w:ascii="Courier New" w:hAnsi="Courier New"/>
          <w:sz w:val="18"/>
        </w:rPr>
        <w:t>WHAT WORKED WELL:</w:t>
      </w:r>
    </w:p>
    <w:p>
      <w:pPr>
        <w:spacing w:after="0"/>
      </w:pPr>
      <w:r>
        <w:rPr>
          <w:rFonts w:ascii="Courier New" w:hAnsi="Courier New"/>
          <w:sz w:val="18"/>
        </w:rPr>
        <w:t>✓ _________________________________________</w:t>
      </w:r>
    </w:p>
    <w:p>
      <w:pPr>
        <w:spacing w:after="0"/>
      </w:pPr>
      <w:r>
        <w:rPr>
          <w:rFonts w:ascii="Courier New" w:hAnsi="Courier New"/>
          <w:sz w:val="18"/>
        </w:rPr>
        <w:t>✓ _________________________________________</w:t>
      </w:r>
    </w:p>
    <w:p>
      <w:pPr>
        <w:spacing w:after="0"/>
      </w:pPr>
      <w:r>
        <w:rPr>
          <w:rFonts w:ascii="Courier New" w:hAnsi="Courier New"/>
          <w:sz w:val="18"/>
        </w:rPr>
        <w:t>✓ _________________________________________</w:t>
      </w:r>
    </w:p>
    <w:p>
      <w:pPr>
        <w:spacing w:after="0"/>
      </w:pPr>
      <w:r>
        <w:rPr>
          <w:rFonts w:ascii="Courier New" w:hAnsi="Courier New"/>
          <w:sz w:val="18"/>
        </w:rPr>
        <w:t>WHAT NEEDS IMPROVEMENT:</w:t>
      </w:r>
    </w:p>
    <w:p>
      <w:pPr>
        <w:spacing w:after="0"/>
      </w:pPr>
      <w:r>
        <w:rPr>
          <w:rFonts w:ascii="Courier New" w:hAnsi="Courier New"/>
          <w:sz w:val="18"/>
        </w:rPr>
        <w:t>⚠ _________________________________________</w:t>
      </w:r>
    </w:p>
    <w:p>
      <w:pPr>
        <w:spacing w:after="0"/>
      </w:pPr>
      <w:r>
        <w:rPr>
          <w:rFonts w:ascii="Courier New" w:hAnsi="Courier New"/>
          <w:sz w:val="18"/>
        </w:rPr>
        <w:t>⚠ _________________________________________</w:t>
      </w:r>
    </w:p>
    <w:p>
      <w:pPr>
        <w:spacing w:after="0"/>
      </w:pPr>
      <w:r>
        <w:rPr>
          <w:rFonts w:ascii="Courier New" w:hAnsi="Courier New"/>
          <w:sz w:val="18"/>
        </w:rPr>
        <w:t>⚠ _________________________________________</w:t>
      </w:r>
    </w:p>
    <w:p>
      <w:pPr>
        <w:spacing w:after="0"/>
      </w:pPr>
      <w:r>
        <w:rPr>
          <w:rFonts w:ascii="Courier New" w:hAnsi="Courier New"/>
          <w:sz w:val="18"/>
        </w:rPr>
        <w:t>─────────────────────────────────────────</w:t>
      </w:r>
    </w:p>
    <w:p>
      <w:pPr>
        <w:spacing w:after="0"/>
      </w:pPr>
      <w:r>
        <w:rPr>
          <w:rFonts w:ascii="Courier New" w:hAnsi="Courier New"/>
          <w:sz w:val="18"/>
        </w:rPr>
        <w:t>PLAYER FEEDBACK (if collected):</w:t>
      </w:r>
    </w:p>
    <w:p>
      <w:pPr>
        <w:spacing w:after="0"/>
      </w:pPr>
      <w:r>
        <w:rPr>
          <w:rFonts w:ascii="Courier New" w:hAnsi="Courier New"/>
          <w:sz w:val="18"/>
        </w:rPr>
        <w:t>Player: ___________________________________</w:t>
      </w:r>
    </w:p>
    <w:p>
      <w:pPr>
        <w:spacing w:after="0"/>
      </w:pPr>
      <w:r>
        <w:rPr>
          <w:rFonts w:ascii="Courier New" w:hAnsi="Courier New"/>
          <w:sz w:val="18"/>
        </w:rPr>
        <w:t>Enjoyed: __________________________________</w:t>
      </w:r>
    </w:p>
    <w:p>
      <w:pPr>
        <w:spacing w:after="0"/>
      </w:pPr>
      <w:r>
        <w:rPr>
          <w:rFonts w:ascii="Courier New" w:hAnsi="Courier New"/>
          <w:sz w:val="18"/>
        </w:rPr>
        <w:t>Wants more of: ____________________________</w:t>
      </w:r>
    </w:p>
    <w:p>
      <w:pPr>
        <w:spacing w:after="0"/>
      </w:pPr>
      <w:r>
        <w:rPr>
          <w:rFonts w:ascii="Courier New" w:hAnsi="Courier New"/>
          <w:sz w:val="18"/>
        </w:rPr>
        <w:t>Player: ___________________________________</w:t>
      </w:r>
    </w:p>
    <w:p>
      <w:pPr>
        <w:spacing w:after="0"/>
      </w:pPr>
      <w:r>
        <w:rPr>
          <w:rFonts w:ascii="Courier New" w:hAnsi="Courier New"/>
          <w:sz w:val="18"/>
        </w:rPr>
        <w:t>Enjoyed: __________________________________</w:t>
      </w:r>
    </w:p>
    <w:p>
      <w:pPr>
        <w:spacing w:after="0"/>
      </w:pPr>
      <w:r>
        <w:rPr>
          <w:rFonts w:ascii="Courier New" w:hAnsi="Courier New"/>
          <w:sz w:val="18"/>
        </w:rPr>
        <w:t>Wants more of: ____________________________</w:t>
      </w:r>
    </w:p>
    <w:p>
      <w:pPr>
        <w:spacing w:after="0"/>
      </w:pPr>
      <w:r>
        <w:rPr>
          <w:rFonts w:ascii="Courier New" w:hAnsi="Courier New"/>
          <w:sz w:val="18"/>
        </w:rPr>
        <w:t>─────────────────────────────────────────</w:t>
      </w:r>
    </w:p>
    <w:p>
      <w:pPr>
        <w:spacing w:after="0"/>
      </w:pPr>
      <w:r>
        <w:rPr>
          <w:rFonts w:ascii="Courier New" w:hAnsi="Courier New"/>
          <w:sz w:val="18"/>
        </w:rPr>
        <w:t>PREP NEEDED FOR NEXT SESSION:</w:t>
      </w:r>
    </w:p>
    <w:p>
      <w:pPr>
        <w:spacing w:after="0"/>
      </w:pPr>
      <w:r>
        <w:rPr>
          <w:rFonts w:ascii="Courier New" w:hAnsi="Courier New"/>
          <w:sz w:val="18"/>
        </w:rPr>
        <w:t>□ _________________________________________</w:t>
      </w:r>
    </w:p>
    <w:p>
      <w:pPr>
        <w:spacing w:after="0"/>
      </w:pPr>
      <w:r>
        <w:rPr>
          <w:rFonts w:ascii="Courier New" w:hAnsi="Courier New"/>
          <w:sz w:val="18"/>
        </w:rPr>
        <w:t>□ _________________________________________</w:t>
      </w:r>
    </w:p>
    <w:p>
      <w:pPr>
        <w:spacing w:after="0"/>
      </w:pPr>
      <w:r>
        <w:rPr>
          <w:rFonts w:ascii="Courier New" w:hAnsi="Courier New"/>
          <w:sz w:val="18"/>
        </w:rPr>
        <w:t>□ _________________________________________</w:t>
      </w:r>
    </w:p>
    <w:p>
      <w:pPr>
        <w:spacing w:after="0"/>
      </w:pPr>
      <w:r>
        <w:rPr>
          <w:rFonts w:ascii="Courier New" w:hAnsi="Courier New"/>
          <w:sz w:val="18"/>
        </w:rPr>
        <w:t>□ _________________________________________</w:t>
      </w:r>
    </w:p>
    <w:p>
      <w:pPr>
        <w:spacing w:after="0"/>
      </w:pPr>
      <w:r>
        <w:rPr>
          <w:rFonts w:ascii="Courier New" w:hAnsi="Courier New"/>
          <w:sz w:val="18"/>
        </w:rPr>
        <w:t>═══════════════════════════════════════════</w:t>
      </w:r>
    </w:p>
    <w:p>
      <w:pPr>
        <w:pStyle w:val="Heading2"/>
      </w:pPr>
      <w:r>
        <w:rPr>
          <w:color w:val="2F4F4F"/>
        </w:rPr>
        <w:t>TEMPLATE 4: NPC TRACKER</w:t>
      </w:r>
    </w:p>
    <w:p>
      <w:pPr>
        <w:spacing w:after="0"/>
      </w:pPr>
      <w:r>
        <w:rPr>
          <w:rFonts w:ascii="Courier New" w:hAnsi="Courier New"/>
          <w:sz w:val="18"/>
        </w:rPr>
        <w:t>═══════════════════════════════════════════</w:t>
      </w:r>
    </w:p>
    <w:p>
      <w:pPr>
        <w:spacing w:after="0"/>
      </w:pPr>
      <w:r>
        <w:rPr>
          <w:rFonts w:ascii="Courier New" w:hAnsi="Courier New"/>
          <w:sz w:val="18"/>
        </w:rPr>
        <w:t>NPC INTERACTION TRACKER</w:t>
      </w:r>
    </w:p>
    <w:p>
      <w:pPr>
        <w:spacing w:after="0"/>
      </w:pPr>
      <w:r>
        <w:rPr>
          <w:rFonts w:ascii="Courier New" w:hAnsi="Courier New"/>
          <w:sz w:val="18"/>
        </w:rPr>
        <w:t>(Use 1 per major NPC)</w:t>
      </w:r>
    </w:p>
    <w:p>
      <w:pPr>
        <w:spacing w:after="0"/>
      </w:pPr>
      <w:r>
        <w:rPr>
          <w:rFonts w:ascii="Courier New" w:hAnsi="Courier New"/>
          <w:sz w:val="18"/>
        </w:rPr>
        <w:t>═══════════════════════════════════════════</w:t>
      </w:r>
    </w:p>
    <w:p>
      <w:pPr>
        <w:spacing w:after="0"/>
      </w:pPr>
      <w:r>
        <w:rPr>
          <w:rFonts w:ascii="Courier New" w:hAnsi="Courier New"/>
          <w:sz w:val="18"/>
        </w:rPr>
        <w:t>NPC NAME: _________________________________</w:t>
      </w:r>
    </w:p>
    <w:p>
      <w:pPr>
        <w:spacing w:after="0"/>
      </w:pPr>
      <w:r>
        <w:rPr>
          <w:rFonts w:ascii="Courier New" w:hAnsi="Courier New"/>
          <w:sz w:val="18"/>
        </w:rPr>
        <w:t>FIRST APPEARANCE: Session # _______________</w:t>
      </w:r>
    </w:p>
    <w:p>
      <w:pPr>
        <w:spacing w:after="0"/>
      </w:pPr>
      <w:r>
        <w:rPr>
          <w:rFonts w:ascii="Courier New" w:hAnsi="Courier New"/>
          <w:sz w:val="18"/>
        </w:rPr>
        <w:t>CURRENT STATUS: □ Alive  □ Dead  □ Missing  □ Unknown</w:t>
      </w:r>
    </w:p>
    <w:p>
      <w:pPr>
        <w:spacing w:after="0"/>
      </w:pPr>
      <w:r>
        <w:rPr>
          <w:rFonts w:ascii="Courier New" w:hAnsi="Courier New"/>
          <w:sz w:val="18"/>
        </w:rPr>
        <w:t>CURRENT LOCATION: _________________________</w:t>
      </w:r>
    </w:p>
    <w:p>
      <w:pPr>
        <w:spacing w:after="0"/>
      </w:pPr>
      <w:r>
        <w:rPr>
          <w:rFonts w:ascii="Courier New" w:hAnsi="Courier New"/>
          <w:sz w:val="18"/>
        </w:rPr>
        <w:t>RELATIONSHIP WITH PARTY:</w:t>
      </w:r>
    </w:p>
    <w:p>
      <w:pPr>
        <w:spacing w:after="0"/>
      </w:pPr>
      <w:r>
        <w:rPr>
          <w:rFonts w:ascii="Courier New" w:hAnsi="Courier New"/>
          <w:sz w:val="18"/>
        </w:rPr>
        <w:t>□ Allied  □ Friendly  □ Neutral  □ Unfriendly  □ Hostile</w:t>
      </w:r>
    </w:p>
    <w:p>
      <w:pPr>
        <w:spacing w:after="0"/>
      </w:pPr>
      <w:r>
        <w:rPr>
          <w:rFonts w:ascii="Courier New" w:hAnsi="Courier New"/>
          <w:sz w:val="18"/>
        </w:rPr>
        <w:t>─────────────────────────────────────────</w:t>
      </w:r>
    </w:p>
    <w:p>
      <w:pPr>
        <w:spacing w:after="0"/>
      </w:pPr>
      <w:r>
        <w:rPr>
          <w:rFonts w:ascii="Courier New" w:hAnsi="Courier New"/>
          <w:sz w:val="18"/>
        </w:rPr>
        <w:t>INTERACTION LOG:</w:t>
      </w:r>
    </w:p>
    <w:p>
      <w:pPr>
        <w:spacing w:after="0"/>
      </w:pPr>
      <w:r>
        <w:rPr>
          <w:rFonts w:ascii="Courier New" w:hAnsi="Courier New"/>
          <w:sz w:val="18"/>
        </w:rPr>
        <w:t>Session #: _____</w:t>
      </w:r>
    </w:p>
    <w:p>
      <w:pPr>
        <w:spacing w:after="0"/>
      </w:pPr>
      <w:r>
        <w:rPr>
          <w:rFonts w:ascii="Courier New" w:hAnsi="Courier New"/>
          <w:sz w:val="18"/>
        </w:rPr>
        <w:t>What happened: 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Relationship change: ______________________</w:t>
      </w:r>
    </w:p>
    <w:p>
      <w:pPr>
        <w:spacing w:after="0"/>
      </w:pPr>
      <w:r>
        <w:rPr>
          <w:rFonts w:ascii="Courier New" w:hAnsi="Courier New"/>
          <w:sz w:val="18"/>
        </w:rPr>
        <w:t>Session #: _____</w:t>
      </w:r>
    </w:p>
    <w:p>
      <w:pPr>
        <w:spacing w:after="0"/>
      </w:pPr>
      <w:r>
        <w:rPr>
          <w:rFonts w:ascii="Courier New" w:hAnsi="Courier New"/>
          <w:sz w:val="18"/>
        </w:rPr>
        <w:t>What happened: 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Relationship change: ______________________</w:t>
      </w:r>
    </w:p>
    <w:p>
      <w:pPr>
        <w:spacing w:after="0"/>
      </w:pPr>
      <w:r>
        <w:rPr>
          <w:rFonts w:ascii="Courier New" w:hAnsi="Courier New"/>
          <w:sz w:val="18"/>
        </w:rPr>
        <w:t>Session #: _____</w:t>
      </w:r>
    </w:p>
    <w:p>
      <w:pPr>
        <w:spacing w:after="0"/>
      </w:pPr>
      <w:r>
        <w:rPr>
          <w:rFonts w:ascii="Courier New" w:hAnsi="Courier New"/>
          <w:sz w:val="18"/>
        </w:rPr>
        <w:t>What happened: 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Relationship change: ______________________</w:t>
      </w:r>
    </w:p>
    <w:p>
      <w:pPr>
        <w:spacing w:after="0"/>
      </w:pPr>
      <w:r>
        <w:rPr>
          <w:rFonts w:ascii="Courier New" w:hAnsi="Courier New"/>
          <w:sz w:val="18"/>
        </w:rPr>
        <w:t>Session #: _____</w:t>
      </w:r>
    </w:p>
    <w:p>
      <w:pPr>
        <w:spacing w:after="0"/>
      </w:pPr>
      <w:r>
        <w:rPr>
          <w:rFonts w:ascii="Courier New" w:hAnsi="Courier New"/>
          <w:sz w:val="18"/>
        </w:rPr>
        <w:t>What happened: 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Relationship change: ______________________</w:t>
      </w:r>
    </w:p>
    <w:p>
      <w:pPr>
        <w:spacing w:after="0"/>
      </w:pPr>
      <w:r>
        <w:rPr>
          <w:rFonts w:ascii="Courier New" w:hAnsi="Courier New"/>
          <w:sz w:val="18"/>
        </w:rPr>
        <w:t>─────────────────────────────────────────</w:t>
      </w:r>
    </w:p>
    <w:p>
      <w:pPr>
        <w:spacing w:after="0"/>
      </w:pPr>
      <w:r>
        <w:rPr>
          <w:rFonts w:ascii="Courier New" w:hAnsi="Courier New"/>
          <w:sz w:val="18"/>
        </w:rPr>
        <w:t>PROMISES MADE:</w:t>
      </w:r>
    </w:p>
    <w:p>
      <w:pPr>
        <w:spacing w:after="0"/>
      </w:pPr>
      <w:r>
        <w:rPr>
          <w:rFonts w:ascii="Courier New" w:hAnsi="Courier New"/>
          <w:sz w:val="18"/>
        </w:rPr>
        <w:t>□ NPC promised to: ________________________</w:t>
      </w:r>
    </w:p>
    <w:p>
      <w:pPr>
        <w:spacing w:after="0"/>
      </w:pPr>
      <w:r>
        <w:rPr>
          <w:rFonts w:ascii="Courier New" w:hAnsi="Courier New"/>
          <w:sz w:val="18"/>
        </w:rPr>
        <w:t>Status: □ Kept  □ Broken  □ Pending</w:t>
      </w:r>
    </w:p>
    <w:p>
      <w:pPr>
        <w:spacing w:after="0"/>
      </w:pPr>
      <w:r>
        <w:rPr>
          <w:rFonts w:ascii="Courier New" w:hAnsi="Courier New"/>
          <w:sz w:val="18"/>
        </w:rPr>
        <w:t>□ Party promised to: ______________________</w:t>
      </w:r>
    </w:p>
    <w:p>
      <w:pPr>
        <w:spacing w:after="0"/>
      </w:pPr>
      <w:r>
        <w:rPr>
          <w:rFonts w:ascii="Courier New" w:hAnsi="Courier New"/>
          <w:sz w:val="18"/>
        </w:rPr>
        <w:t>Status: □ Kept  □ Broken  □ Pending</w:t>
      </w:r>
    </w:p>
    <w:p>
      <w:pPr>
        <w:spacing w:after="0"/>
      </w:pPr>
      <w:r>
        <w:rPr>
          <w:rFonts w:ascii="Courier New" w:hAnsi="Courier New"/>
          <w:sz w:val="18"/>
        </w:rPr>
        <w:t>─────────────────────────────────────────</w:t>
      </w:r>
    </w:p>
    <w:p>
      <w:pPr>
        <w:spacing w:after="0"/>
      </w:pPr>
      <w:r>
        <w:rPr>
          <w:rFonts w:ascii="Courier New" w:hAnsi="Courier New"/>
          <w:sz w:val="18"/>
        </w:rPr>
        <w:t>SECRETS REVEALED:</w:t>
      </w:r>
    </w:p>
    <w:p>
      <w:pPr>
        <w:spacing w:after="0"/>
      </w:pPr>
      <w:r>
        <w:rPr>
          <w:rFonts w:ascii="Courier New" w:hAnsi="Courier New"/>
          <w:sz w:val="18"/>
        </w:rPr>
        <w:t>Session #: _____</w:t>
      </w:r>
    </w:p>
    <w:p>
      <w:pPr>
        <w:spacing w:after="0"/>
      </w:pPr>
      <w:r>
        <w:rPr>
          <w:rFonts w:ascii="Courier New" w:hAnsi="Courier New"/>
          <w:sz w:val="18"/>
        </w:rPr>
        <w:t>Secret: ___________________________________</w:t>
      </w:r>
    </w:p>
    <w:p>
      <w:pPr>
        <w:spacing w:after="0"/>
      </w:pPr>
      <w:r>
        <w:rPr>
          <w:rFonts w:ascii="Courier New" w:hAnsi="Courier New"/>
          <w:sz w:val="18"/>
        </w:rPr>
        <w:t>Revealed to: ______________________________</w:t>
      </w:r>
    </w:p>
    <w:p>
      <w:pPr>
        <w:spacing w:after="0"/>
      </w:pPr>
      <w:r>
        <w:rPr>
          <w:rFonts w:ascii="Courier New" w:hAnsi="Courier New"/>
          <w:sz w:val="18"/>
        </w:rPr>
        <w:t>Session #: _____</w:t>
      </w:r>
    </w:p>
    <w:p>
      <w:pPr>
        <w:spacing w:after="0"/>
      </w:pPr>
      <w:r>
        <w:rPr>
          <w:rFonts w:ascii="Courier New" w:hAnsi="Courier New"/>
          <w:sz w:val="18"/>
        </w:rPr>
        <w:t>Secret: ___________________________________</w:t>
      </w:r>
    </w:p>
    <w:p>
      <w:pPr>
        <w:spacing w:after="0"/>
      </w:pPr>
      <w:r>
        <w:rPr>
          <w:rFonts w:ascii="Courier New" w:hAnsi="Courier New"/>
          <w:sz w:val="18"/>
        </w:rPr>
        <w:t>Revealed to: ______________________________</w:t>
      </w:r>
    </w:p>
    <w:p>
      <w:pPr>
        <w:spacing w:after="0"/>
      </w:pPr>
      <w:r>
        <w:rPr>
          <w:rFonts w:ascii="Courier New" w:hAnsi="Courier New"/>
          <w:sz w:val="18"/>
        </w:rPr>
        <w:t>─────────────────────────────────────────</w:t>
      </w:r>
    </w:p>
    <w:p>
      <w:pPr>
        <w:spacing w:after="0"/>
      </w:pPr>
      <w:r>
        <w:rPr>
          <w:rFonts w:ascii="Courier New" w:hAnsi="Courier New"/>
          <w:sz w:val="18"/>
        </w:rPr>
        <w:t>CURRENT GOALS:</w:t>
      </w:r>
    </w:p>
    <w:p>
      <w:pPr>
        <w:spacing w:after="0"/>
      </w:pPr>
      <w:r>
        <w:rPr>
          <w:rFonts w:ascii="Courier New" w:hAnsi="Courier New"/>
          <w:sz w:val="18"/>
        </w:rPr>
        <w:t>Short-term: 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Long-term: 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spacing w:after="0"/>
      </w:pPr>
      <w:r>
        <w:rPr>
          <w:rFonts w:ascii="Courier New" w:hAnsi="Courier New"/>
          <w:sz w:val="18"/>
        </w:rPr>
        <w:t>NOTES FOR FUTURE APPEARANCES:</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pStyle w:val="Heading2"/>
      </w:pPr>
      <w:r>
        <w:rPr>
          <w:color w:val="2F4F4F"/>
        </w:rPr>
        <w:t>TEMPLATE 5: LOOT &amp; TREASURE LOG</w:t>
      </w:r>
    </w:p>
    <w:p>
      <w:pPr>
        <w:spacing w:after="0"/>
      </w:pPr>
      <w:r>
        <w:rPr>
          <w:rFonts w:ascii="Courier New" w:hAnsi="Courier New"/>
          <w:sz w:val="18"/>
        </w:rPr>
        <w:t>═══════════════════════════════════════════</w:t>
      </w:r>
    </w:p>
    <w:p>
      <w:pPr>
        <w:spacing w:after="0"/>
      </w:pPr>
      <w:r>
        <w:rPr>
          <w:rFonts w:ascii="Courier New" w:hAnsi="Courier New"/>
          <w:sz w:val="18"/>
        </w:rPr>
        <w:t>LOOT &amp; TREASURE TRACKER</w:t>
      </w:r>
    </w:p>
    <w:p>
      <w:pPr>
        <w:spacing w:after="0"/>
      </w:pPr>
      <w:r>
        <w:rPr>
          <w:rFonts w:ascii="Courier New" w:hAnsi="Courier New"/>
          <w:sz w:val="18"/>
        </w:rPr>
        <w:t>═══════════════════════════════════════════</w:t>
      </w:r>
    </w:p>
    <w:p>
      <w:pPr>
        <w:spacing w:after="0"/>
      </w:pPr>
      <w:r>
        <w:rPr>
          <w:rFonts w:ascii="Courier New" w:hAnsi="Courier New"/>
          <w:sz w:val="18"/>
        </w:rPr>
        <w:t>CAMPAIGN: _________________________________</w:t>
      </w:r>
    </w:p>
    <w:p>
      <w:pPr>
        <w:spacing w:after="0"/>
      </w:pPr>
      <w:r>
        <w:rPr>
          <w:rFonts w:ascii="Courier New" w:hAnsi="Courier New"/>
          <w:sz w:val="18"/>
        </w:rPr>
        <w:t>CURRENT PARTY LEVEL: ______________________</w:t>
      </w:r>
    </w:p>
    <w:p>
      <w:pPr>
        <w:spacing w:after="0"/>
      </w:pPr>
      <w:r>
        <w:rPr>
          <w:rFonts w:ascii="Courier New" w:hAnsi="Courier New"/>
          <w:sz w:val="18"/>
        </w:rPr>
        <w:t>─────────────────────────────────────────</w:t>
      </w:r>
    </w:p>
    <w:p>
      <w:pPr>
        <w:spacing w:after="0"/>
      </w:pPr>
      <w:r>
        <w:rPr>
          <w:rFonts w:ascii="Courier New" w:hAnsi="Courier New"/>
          <w:sz w:val="18"/>
        </w:rPr>
        <w:t>TREASURE DISTRIBUTION LOG:</w:t>
      </w:r>
    </w:p>
    <w:p>
      <w:pPr>
        <w:spacing w:after="0"/>
      </w:pPr>
      <w:r>
        <w:rPr>
          <w:rFonts w:ascii="Courier New" w:hAnsi="Courier New"/>
          <w:sz w:val="18"/>
        </w:rPr>
        <w:t>Session #: _____</w:t>
      </w:r>
    </w:p>
    <w:p>
      <w:pPr>
        <w:spacing w:after="0"/>
      </w:pPr>
      <w:r>
        <w:rPr>
          <w:rFonts w:ascii="Courier New" w:hAnsi="Courier New"/>
          <w:sz w:val="18"/>
        </w:rPr>
        <w:t>Source: ___________________________________</w:t>
      </w:r>
    </w:p>
    <w:p>
      <w:pPr>
        <w:spacing w:after="0"/>
      </w:pPr>
      <w:r>
        <w:rPr>
          <w:rFonts w:ascii="Courier New" w:hAnsi="Courier New"/>
          <w:sz w:val="18"/>
        </w:rPr>
        <w:t>Total Value: ______________________________</w:t>
      </w:r>
    </w:p>
    <w:p>
      <w:pPr>
        <w:spacing w:after="0"/>
      </w:pPr>
      <w:r>
        <w:rPr>
          <w:rFonts w:ascii="Courier New" w:hAnsi="Courier New"/>
          <w:sz w:val="18"/>
        </w:rPr>
        <w:t>Individual Shares:</w:t>
      </w:r>
    </w:p>
    <w:p>
      <w:pPr>
        <w:spacing w:after="0"/>
      </w:pPr>
      <w:r>
        <w:rPr>
          <w:rFonts w:ascii="Courier New" w:hAnsi="Courier New"/>
          <w:sz w:val="18"/>
        </w:rPr>
        <w:t>_____________ received: ______ GP + ________</w:t>
      </w:r>
    </w:p>
    <w:p>
      <w:pPr>
        <w:spacing w:after="0"/>
      </w:pPr>
      <w:r>
        <w:rPr>
          <w:rFonts w:ascii="Courier New" w:hAnsi="Courier New"/>
          <w:sz w:val="18"/>
        </w:rPr>
        <w:t>_____________ received: ______ GP + ________</w:t>
      </w:r>
    </w:p>
    <w:p>
      <w:pPr>
        <w:spacing w:after="0"/>
      </w:pPr>
      <w:r>
        <w:rPr>
          <w:rFonts w:ascii="Courier New" w:hAnsi="Courier New"/>
          <w:sz w:val="18"/>
        </w:rPr>
        <w:t>_____________ received: ______ GP + ________</w:t>
      </w:r>
    </w:p>
    <w:p>
      <w:pPr>
        <w:spacing w:after="0"/>
      </w:pPr>
      <w:r>
        <w:rPr>
          <w:rFonts w:ascii="Courier New" w:hAnsi="Courier New"/>
          <w:sz w:val="18"/>
        </w:rPr>
        <w:t>_____________ received: ______ GP + ________</w:t>
      </w:r>
    </w:p>
    <w:p>
      <w:pPr>
        <w:spacing w:after="0"/>
      </w:pPr>
      <w:r>
        <w:rPr>
          <w:rFonts w:ascii="Courier New" w:hAnsi="Courier New"/>
          <w:sz w:val="18"/>
        </w:rPr>
        <w:t>Party fund: _______ GP</w:t>
      </w:r>
    </w:p>
    <w:p>
      <w:pPr>
        <w:spacing w:after="0"/>
      </w:pPr>
      <w:r>
        <w:rPr>
          <w:rFonts w:ascii="Courier New" w:hAnsi="Courier New"/>
          <w:sz w:val="18"/>
        </w:rPr>
        <w:t>─────────────────────────────────────────</w:t>
      </w:r>
    </w:p>
    <w:p>
      <w:pPr>
        <w:spacing w:after="0"/>
      </w:pPr>
      <w:r>
        <w:rPr>
          <w:rFonts w:ascii="Courier New" w:hAnsi="Courier New"/>
          <w:sz w:val="18"/>
        </w:rPr>
        <w:t>Session #: _____</w:t>
      </w:r>
    </w:p>
    <w:p>
      <w:pPr>
        <w:spacing w:after="0"/>
      </w:pPr>
      <w:r>
        <w:rPr>
          <w:rFonts w:ascii="Courier New" w:hAnsi="Courier New"/>
          <w:sz w:val="18"/>
        </w:rPr>
        <w:t>Source: ___________________________________</w:t>
      </w:r>
    </w:p>
    <w:p>
      <w:pPr>
        <w:spacing w:after="0"/>
      </w:pPr>
      <w:r>
        <w:rPr>
          <w:rFonts w:ascii="Courier New" w:hAnsi="Courier New"/>
          <w:sz w:val="18"/>
        </w:rPr>
        <w:t>Total Value: ______________________________</w:t>
      </w:r>
    </w:p>
    <w:p>
      <w:pPr>
        <w:spacing w:after="0"/>
      </w:pPr>
      <w:r>
        <w:rPr>
          <w:rFonts w:ascii="Courier New" w:hAnsi="Courier New"/>
          <w:sz w:val="18"/>
        </w:rPr>
        <w:t>Individual Shares:</w:t>
      </w:r>
    </w:p>
    <w:p>
      <w:pPr>
        <w:spacing w:after="0"/>
      </w:pPr>
      <w:r>
        <w:rPr>
          <w:rFonts w:ascii="Courier New" w:hAnsi="Courier New"/>
          <w:sz w:val="18"/>
        </w:rPr>
        <w:t>_____________ received: ______ GP + ________</w:t>
      </w:r>
    </w:p>
    <w:p>
      <w:pPr>
        <w:spacing w:after="0"/>
      </w:pPr>
      <w:r>
        <w:rPr>
          <w:rFonts w:ascii="Courier New" w:hAnsi="Courier New"/>
          <w:sz w:val="18"/>
        </w:rPr>
        <w:t>_____________ received: ______ GP + ________</w:t>
      </w:r>
    </w:p>
    <w:p>
      <w:pPr>
        <w:spacing w:after="0"/>
      </w:pPr>
      <w:r>
        <w:rPr>
          <w:rFonts w:ascii="Courier New" w:hAnsi="Courier New"/>
          <w:sz w:val="18"/>
        </w:rPr>
        <w:t>_____________ received: ______ GP + ________</w:t>
      </w:r>
    </w:p>
    <w:p>
      <w:pPr>
        <w:spacing w:after="0"/>
      </w:pPr>
      <w:r>
        <w:rPr>
          <w:rFonts w:ascii="Courier New" w:hAnsi="Courier New"/>
          <w:sz w:val="18"/>
        </w:rPr>
        <w:t>_____________ received: ______ GP + ________</w:t>
      </w:r>
    </w:p>
    <w:p>
      <w:pPr>
        <w:spacing w:after="0"/>
      </w:pPr>
      <w:r>
        <w:rPr>
          <w:rFonts w:ascii="Courier New" w:hAnsi="Courier New"/>
          <w:sz w:val="18"/>
        </w:rPr>
        <w:t>Party fund: _______ GP</w:t>
      </w:r>
    </w:p>
    <w:p>
      <w:pPr>
        <w:spacing w:after="0"/>
      </w:pPr>
      <w:r>
        <w:rPr>
          <w:rFonts w:ascii="Courier New" w:hAnsi="Courier New"/>
          <w:sz w:val="18"/>
        </w:rPr>
        <w:t>─────────────────────────────────────────</w:t>
      </w:r>
    </w:p>
    <w:p>
      <w:pPr>
        <w:spacing w:after="0"/>
      </w:pPr>
      <w:r>
        <w:rPr>
          <w:rFonts w:ascii="Courier New" w:hAnsi="Courier New"/>
          <w:sz w:val="18"/>
        </w:rPr>
        <w:t>MAGIC ITEMS AWARDED:</w:t>
      </w:r>
    </w:p>
    <w:p>
      <w:pPr>
        <w:spacing w:after="0"/>
      </w:pPr>
      <w:r>
        <w:rPr>
          <w:rFonts w:ascii="Courier New" w:hAnsi="Courier New"/>
          <w:sz w:val="18"/>
        </w:rPr>
        <w:t>Session #: _____</w:t>
      </w:r>
    </w:p>
    <w:p>
      <w:pPr>
        <w:spacing w:after="0"/>
      </w:pPr>
      <w:r>
        <w:rPr>
          <w:rFonts w:ascii="Courier New" w:hAnsi="Courier New"/>
          <w:sz w:val="18"/>
        </w:rPr>
        <w:t>Item: _____________________________________</w:t>
      </w:r>
    </w:p>
    <w:p>
      <w:pPr>
        <w:spacing w:after="0"/>
      </w:pPr>
      <w:r>
        <w:rPr>
          <w:rFonts w:ascii="Courier New" w:hAnsi="Courier New"/>
          <w:sz w:val="18"/>
        </w:rPr>
        <w:t>Rarity: ___________________________________</w:t>
      </w:r>
    </w:p>
    <w:p>
      <w:pPr>
        <w:spacing w:after="0"/>
      </w:pPr>
      <w:r>
        <w:rPr>
          <w:rFonts w:ascii="Courier New" w:hAnsi="Courier New"/>
          <w:sz w:val="18"/>
        </w:rPr>
        <w:t>Awarded to: _______________________________</w:t>
      </w:r>
    </w:p>
    <w:p>
      <w:pPr>
        <w:spacing w:after="0"/>
      </w:pPr>
      <w:r>
        <w:rPr>
          <w:rFonts w:ascii="Courier New" w:hAnsi="Courier New"/>
          <w:sz w:val="18"/>
        </w:rPr>
        <w:t>How acquired: _____________________________</w:t>
      </w:r>
    </w:p>
    <w:p>
      <w:pPr>
        <w:spacing w:after="0"/>
      </w:pPr>
      <w:r>
        <w:rPr>
          <w:rFonts w:ascii="Courier New" w:hAnsi="Courier New"/>
          <w:sz w:val="18"/>
        </w:rPr>
        <w:t>Session #: _____</w:t>
      </w:r>
    </w:p>
    <w:p>
      <w:pPr>
        <w:spacing w:after="0"/>
      </w:pPr>
      <w:r>
        <w:rPr>
          <w:rFonts w:ascii="Courier New" w:hAnsi="Courier New"/>
          <w:sz w:val="18"/>
        </w:rPr>
        <w:t>Item: _____________________________________</w:t>
      </w:r>
    </w:p>
    <w:p>
      <w:pPr>
        <w:spacing w:after="0"/>
      </w:pPr>
      <w:r>
        <w:rPr>
          <w:rFonts w:ascii="Courier New" w:hAnsi="Courier New"/>
          <w:sz w:val="18"/>
        </w:rPr>
        <w:t>Rarity: ___________________________________</w:t>
      </w:r>
    </w:p>
    <w:p>
      <w:pPr>
        <w:spacing w:after="0"/>
      </w:pPr>
      <w:r>
        <w:rPr>
          <w:rFonts w:ascii="Courier New" w:hAnsi="Courier New"/>
          <w:sz w:val="18"/>
        </w:rPr>
        <w:t>Awarded to: _______________________________</w:t>
      </w:r>
    </w:p>
    <w:p>
      <w:pPr>
        <w:spacing w:after="0"/>
      </w:pPr>
      <w:r>
        <w:rPr>
          <w:rFonts w:ascii="Courier New" w:hAnsi="Courier New"/>
          <w:sz w:val="18"/>
        </w:rPr>
        <w:t>How acquired: _____________________________</w:t>
      </w:r>
    </w:p>
    <w:p>
      <w:pPr>
        <w:spacing w:after="0"/>
      </w:pPr>
      <w:r>
        <w:rPr>
          <w:rFonts w:ascii="Courier New" w:hAnsi="Courier New"/>
          <w:sz w:val="18"/>
        </w:rPr>
        <w:t>Session #: _____</w:t>
      </w:r>
    </w:p>
    <w:p>
      <w:pPr>
        <w:spacing w:after="0"/>
      </w:pPr>
      <w:r>
        <w:rPr>
          <w:rFonts w:ascii="Courier New" w:hAnsi="Courier New"/>
          <w:sz w:val="18"/>
        </w:rPr>
        <w:t>Item: _____________________________________</w:t>
      </w:r>
    </w:p>
    <w:p>
      <w:pPr>
        <w:spacing w:after="0"/>
      </w:pPr>
      <w:r>
        <w:rPr>
          <w:rFonts w:ascii="Courier New" w:hAnsi="Courier New"/>
          <w:sz w:val="18"/>
        </w:rPr>
        <w:t>Rarity: ___________________________________</w:t>
      </w:r>
    </w:p>
    <w:p>
      <w:pPr>
        <w:spacing w:after="0"/>
      </w:pPr>
      <w:r>
        <w:rPr>
          <w:rFonts w:ascii="Courier New" w:hAnsi="Courier New"/>
          <w:sz w:val="18"/>
        </w:rPr>
        <w:t>Awarded to: _______________________________</w:t>
      </w:r>
    </w:p>
    <w:p>
      <w:pPr>
        <w:spacing w:after="0"/>
      </w:pPr>
      <w:r>
        <w:rPr>
          <w:rFonts w:ascii="Courier New" w:hAnsi="Courier New"/>
          <w:sz w:val="18"/>
        </w:rPr>
        <w:t>How acquired: _____________________________</w:t>
      </w:r>
    </w:p>
    <w:p>
      <w:pPr>
        <w:spacing w:after="0"/>
      </w:pPr>
      <w:r>
        <w:rPr>
          <w:rFonts w:ascii="Courier New" w:hAnsi="Courier New"/>
          <w:sz w:val="18"/>
        </w:rPr>
        <w:t>─────────────────────────────────────────</w:t>
      </w:r>
    </w:p>
    <w:p>
      <w:pPr>
        <w:spacing w:after="0"/>
      </w:pPr>
      <w:r>
        <w:rPr>
          <w:rFonts w:ascii="Courier New" w:hAnsi="Courier New"/>
          <w:sz w:val="18"/>
        </w:rPr>
        <w:t>CONSUMABLES USED:</w:t>
      </w:r>
    </w:p>
    <w:p>
      <w:pPr>
        <w:spacing w:after="0"/>
      </w:pPr>
      <w:r>
        <w:rPr>
          <w:rFonts w:ascii="Courier New" w:hAnsi="Courier New"/>
          <w:sz w:val="18"/>
        </w:rPr>
        <w:t>Session #: _____</w:t>
      </w:r>
    </w:p>
    <w:p>
      <w:pPr>
        <w:spacing w:after="0"/>
      </w:pPr>
      <w:r>
        <w:rPr>
          <w:rFonts w:ascii="Courier New" w:hAnsi="Courier New"/>
          <w:sz w:val="18"/>
        </w:rPr>
        <w:t>Item: ________________  Used by: __________</w:t>
      </w:r>
    </w:p>
    <w:p>
      <w:pPr>
        <w:spacing w:after="0"/>
      </w:pPr>
      <w:r>
        <w:rPr>
          <w:rFonts w:ascii="Courier New" w:hAnsi="Courier New"/>
          <w:sz w:val="18"/>
        </w:rPr>
        <w:t>Item: ________________  Used by: __________</w:t>
      </w:r>
    </w:p>
    <w:p>
      <w:pPr>
        <w:spacing w:after="0"/>
      </w:pPr>
      <w:r>
        <w:rPr>
          <w:rFonts w:ascii="Courier New" w:hAnsi="Courier New"/>
          <w:sz w:val="18"/>
        </w:rPr>
        <w:t>Item: ________________  Used by: __________</w:t>
      </w:r>
    </w:p>
    <w:p>
      <w:pPr>
        <w:spacing w:after="0"/>
      </w:pPr>
      <w:r>
        <w:rPr>
          <w:rFonts w:ascii="Courier New" w:hAnsi="Courier New"/>
          <w:sz w:val="18"/>
        </w:rPr>
        <w:t>─────────────────────────────────────────</w:t>
      </w:r>
    </w:p>
    <w:p>
      <w:pPr>
        <w:spacing w:after="0"/>
      </w:pPr>
      <w:r>
        <w:rPr>
          <w:rFonts w:ascii="Courier New" w:hAnsi="Courier New"/>
          <w:sz w:val="18"/>
        </w:rPr>
        <w:t>WEALTH TRACKING:</w:t>
      </w:r>
    </w:p>
    <w:p>
      <w:pPr>
        <w:spacing w:after="0"/>
      </w:pPr>
      <w:r>
        <w:rPr>
          <w:rFonts w:ascii="Courier New" w:hAnsi="Courier New"/>
          <w:sz w:val="18"/>
        </w:rPr>
        <w:t>Party total wealth: ______________________</w:t>
      </w:r>
    </w:p>
    <w:p>
      <w:pPr>
        <w:spacing w:after="0"/>
      </w:pPr>
      <w:r>
        <w:rPr>
          <w:rFonts w:ascii="Courier New" w:hAnsi="Courier New"/>
          <w:sz w:val="18"/>
        </w:rPr>
        <w:t>Spent on:</w:t>
      </w:r>
    </w:p>
    <w:p>
      <w:pPr>
        <w:spacing w:after="0"/>
      </w:pPr>
      <w:r>
        <w:rPr>
          <w:rFonts w:ascii="Courier New" w:hAnsi="Courier New"/>
          <w:sz w:val="18"/>
        </w:rPr>
        <w:t>• Equipment: _________ GP</w:t>
      </w:r>
    </w:p>
    <w:p>
      <w:pPr>
        <w:spacing w:after="0"/>
      </w:pPr>
      <w:r>
        <w:rPr>
          <w:rFonts w:ascii="Courier New" w:hAnsi="Courier New"/>
          <w:sz w:val="18"/>
        </w:rPr>
        <w:t>• Magic items: _________ GP</w:t>
      </w:r>
    </w:p>
    <w:p>
      <w:pPr>
        <w:spacing w:after="0"/>
      </w:pPr>
      <w:r>
        <w:rPr>
          <w:rFonts w:ascii="Courier New" w:hAnsi="Courier New"/>
          <w:sz w:val="18"/>
        </w:rPr>
        <w:t>• Property: _________ GP</w:t>
      </w:r>
    </w:p>
    <w:p>
      <w:pPr>
        <w:spacing w:after="0"/>
      </w:pPr>
      <w:r>
        <w:rPr>
          <w:rFonts w:ascii="Courier New" w:hAnsi="Courier New"/>
          <w:sz w:val="18"/>
        </w:rPr>
        <w:t>• Lifestyle: _________ GP</w:t>
      </w:r>
    </w:p>
    <w:p>
      <w:pPr>
        <w:spacing w:after="0"/>
      </w:pPr>
      <w:r>
        <w:rPr>
          <w:rFonts w:ascii="Courier New" w:hAnsi="Courier New"/>
          <w:sz w:val="18"/>
        </w:rPr>
        <w:t>• Other: _________ GP</w:t>
      </w:r>
    </w:p>
    <w:p>
      <w:pPr>
        <w:spacing w:after="0"/>
      </w:pPr>
      <w:r>
        <w:rPr>
          <w:rFonts w:ascii="Courier New" w:hAnsi="Courier New"/>
          <w:sz w:val="18"/>
        </w:rPr>
        <w:t>Current available: _______ GP</w:t>
      </w:r>
    </w:p>
    <w:p>
      <w:pPr>
        <w:spacing w:after="0"/>
      </w:pPr>
      <w:r>
        <w:rPr>
          <w:rFonts w:ascii="Courier New" w:hAnsi="Courier New"/>
          <w:sz w:val="18"/>
        </w:rPr>
        <w:t>─────────────────────────────────────────</w:t>
      </w:r>
    </w:p>
    <w:p>
      <w:pPr>
        <w:spacing w:after="0"/>
      </w:pPr>
      <w:r>
        <w:rPr>
          <w:rFonts w:ascii="Courier New" w:hAnsi="Courier New"/>
          <w:sz w:val="18"/>
        </w:rPr>
        <w:t>TREASURE BALANCE NOTES:</w:t>
      </w:r>
    </w:p>
    <w:p>
      <w:pPr>
        <w:spacing w:after="0"/>
      </w:pPr>
      <w:r>
        <w:rPr>
          <w:rFonts w:ascii="Courier New" w:hAnsi="Courier New"/>
          <w:sz w:val="18"/>
        </w:rPr>
        <w:t>Expected by level: ________________________</w:t>
      </w:r>
    </w:p>
    <w:p>
      <w:pPr>
        <w:spacing w:after="0"/>
      </w:pPr>
      <w:r>
        <w:rPr>
          <w:rFonts w:ascii="Courier New" w:hAnsi="Courier New"/>
          <w:sz w:val="18"/>
        </w:rPr>
        <w:t>Actual distributed: _______________________</w:t>
      </w:r>
    </w:p>
    <w:p>
      <w:pPr>
        <w:spacing w:after="0"/>
      </w:pPr>
      <w:r>
        <w:rPr>
          <w:rFonts w:ascii="Courier New" w:hAnsi="Courier New"/>
          <w:sz w:val="18"/>
        </w:rPr>
        <w:t>Adjustment needed: □ More  □ Less  □ On track</w:t>
      </w:r>
    </w:p>
    <w:p>
      <w:pPr>
        <w:spacing w:after="0"/>
      </w:pPr>
      <w:r>
        <w:rPr>
          <w:rFonts w:ascii="Courier New" w:hAnsi="Courier New"/>
          <w:sz w:val="18"/>
        </w:rPr>
        <w:t>═══════════════════════════════════════════</w:t>
      </w:r>
    </w:p>
    <w:p>
      <w:pPr>
        <w:pStyle w:val="Heading2"/>
      </w:pPr>
      <w:r>
        <w:rPr>
          <w:color w:val="2F4F4F"/>
        </w:rPr>
        <w:t>TEMPLATE 6: CAMPAIGN MILESTONE TRACKER</w:t>
      </w:r>
    </w:p>
    <w:p>
      <w:pPr>
        <w:spacing w:after="0"/>
      </w:pPr>
      <w:r>
        <w:rPr>
          <w:rFonts w:ascii="Courier New" w:hAnsi="Courier New"/>
          <w:sz w:val="18"/>
        </w:rPr>
        <w:t>═══════════════════════════════════════════</w:t>
      </w:r>
    </w:p>
    <w:p>
      <w:pPr>
        <w:spacing w:after="0"/>
      </w:pPr>
      <w:r>
        <w:rPr>
          <w:rFonts w:ascii="Courier New" w:hAnsi="Courier New"/>
          <w:sz w:val="18"/>
        </w:rPr>
        <w:t>CAMPAIGN MILESTONE TRACKER</w:t>
      </w:r>
    </w:p>
    <w:p>
      <w:pPr>
        <w:spacing w:after="0"/>
      </w:pPr>
      <w:r>
        <w:rPr>
          <w:rFonts w:ascii="Courier New" w:hAnsi="Courier New"/>
          <w:sz w:val="18"/>
        </w:rPr>
        <w:t>Long-Term Progress</w:t>
      </w:r>
    </w:p>
    <w:p>
      <w:pPr>
        <w:spacing w:after="0"/>
      </w:pPr>
      <w:r>
        <w:rPr>
          <w:rFonts w:ascii="Courier New" w:hAnsi="Courier New"/>
          <w:sz w:val="18"/>
        </w:rPr>
        <w:t>═══════════════════════════════════════════</w:t>
      </w:r>
    </w:p>
    <w:p>
      <w:pPr>
        <w:spacing w:after="0"/>
      </w:pPr>
      <w:r>
        <w:rPr>
          <w:rFonts w:ascii="Courier New" w:hAnsi="Courier New"/>
          <w:sz w:val="18"/>
        </w:rPr>
        <w:t>CAMPAIGN: □ Blood &amp; Coin  □ Shattered Oaths  □ Custom</w:t>
      </w:r>
    </w:p>
    <w:p>
      <w:pPr>
        <w:spacing w:after="0"/>
      </w:pPr>
      <w:r>
        <w:rPr>
          <w:rFonts w:ascii="Courier New" w:hAnsi="Courier New"/>
          <w:sz w:val="18"/>
        </w:rPr>
        <w:t>START DATE: _______________</w:t>
      </w:r>
    </w:p>
    <w:p>
      <w:pPr>
        <w:spacing w:after="0"/>
      </w:pPr>
      <w:r>
        <w:rPr>
          <w:rFonts w:ascii="Courier New" w:hAnsi="Courier New"/>
          <w:sz w:val="18"/>
        </w:rPr>
        <w:t>CURRENT SESSION: # ________</w:t>
      </w:r>
    </w:p>
    <w:p>
      <w:pPr>
        <w:spacing w:after="0"/>
      </w:pPr>
      <w:r>
        <w:rPr>
          <w:rFonts w:ascii="Courier New" w:hAnsi="Courier New"/>
          <w:sz w:val="18"/>
        </w:rPr>
        <w:t>ESTIMATED TOTAL SESSIONS: ________</w:t>
      </w:r>
    </w:p>
    <w:p>
      <w:pPr>
        <w:spacing w:after="0"/>
      </w:pPr>
      <w:r>
        <w:rPr>
          <w:rFonts w:ascii="Courier New" w:hAnsi="Courier New"/>
          <w:sz w:val="18"/>
        </w:rPr>
        <w:t>─────────────────────────────────────────</w:t>
      </w:r>
    </w:p>
    <w:p>
      <w:pPr>
        <w:spacing w:after="0"/>
      </w:pPr>
      <w:r>
        <w:rPr>
          <w:rFonts w:ascii="Courier New" w:hAnsi="Courier New"/>
          <w:sz w:val="18"/>
        </w:rPr>
        <w:t>MAJOR STORY ARCS:</w:t>
      </w:r>
    </w:p>
    <w:p>
      <w:pPr>
        <w:spacing w:after="0"/>
      </w:pPr>
      <w:r>
        <w:rPr>
          <w:rFonts w:ascii="Courier New" w:hAnsi="Courier New"/>
          <w:sz w:val="18"/>
        </w:rPr>
        <w:t>Arc 1: ____________________________________</w:t>
      </w:r>
    </w:p>
    <w:p>
      <w:pPr>
        <w:spacing w:after="0"/>
      </w:pPr>
      <w:r>
        <w:rPr>
          <w:rFonts w:ascii="Courier New" w:hAnsi="Courier New"/>
          <w:sz w:val="18"/>
        </w:rPr>
        <w:t>Status: □ Not Started  □ In Progress  □ Complete</w:t>
      </w:r>
    </w:p>
    <w:p>
      <w:pPr>
        <w:spacing w:after="0"/>
      </w:pPr>
      <w:r>
        <w:rPr>
          <w:rFonts w:ascii="Courier New" w:hAnsi="Courier New"/>
          <w:sz w:val="18"/>
        </w:rPr>
        <w:t>Sessions: _______ / _______ (estimated)</w:t>
      </w:r>
    </w:p>
    <w:p>
      <w:pPr>
        <w:spacing w:after="0"/>
      </w:pPr>
      <w:r>
        <w:rPr>
          <w:rFonts w:ascii="Courier New" w:hAnsi="Courier New"/>
          <w:sz w:val="18"/>
        </w:rPr>
        <w:t>Major events: 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Arc 2: ____________________________________</w:t>
      </w:r>
    </w:p>
    <w:p>
      <w:pPr>
        <w:spacing w:after="0"/>
      </w:pPr>
      <w:r>
        <w:rPr>
          <w:rFonts w:ascii="Courier New" w:hAnsi="Courier New"/>
          <w:sz w:val="18"/>
        </w:rPr>
        <w:t>Status: □ Not Started  □ In Progress  □ Complete</w:t>
      </w:r>
    </w:p>
    <w:p>
      <w:pPr>
        <w:spacing w:after="0"/>
      </w:pPr>
      <w:r>
        <w:rPr>
          <w:rFonts w:ascii="Courier New" w:hAnsi="Courier New"/>
          <w:sz w:val="18"/>
        </w:rPr>
        <w:t>Sessions: _______ / _______ (estimated)</w:t>
      </w:r>
    </w:p>
    <w:p>
      <w:pPr>
        <w:spacing w:after="0"/>
      </w:pPr>
      <w:r>
        <w:rPr>
          <w:rFonts w:ascii="Courier New" w:hAnsi="Courier New"/>
          <w:sz w:val="18"/>
        </w:rPr>
        <w:t>Major events: 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Arc 3: ____________________________________</w:t>
      </w:r>
    </w:p>
    <w:p>
      <w:pPr>
        <w:spacing w:after="0"/>
      </w:pPr>
      <w:r>
        <w:rPr>
          <w:rFonts w:ascii="Courier New" w:hAnsi="Courier New"/>
          <w:sz w:val="18"/>
        </w:rPr>
        <w:t>Status: □ Not Started  □ In Progress  □ Complete</w:t>
      </w:r>
    </w:p>
    <w:p>
      <w:pPr>
        <w:spacing w:after="0"/>
      </w:pPr>
      <w:r>
        <w:rPr>
          <w:rFonts w:ascii="Courier New" w:hAnsi="Courier New"/>
          <w:sz w:val="18"/>
        </w:rPr>
        <w:t>Sessions: _______ / _______ (estimated)</w:t>
      </w:r>
    </w:p>
    <w:p>
      <w:pPr>
        <w:spacing w:after="0"/>
      </w:pPr>
      <w:r>
        <w:rPr>
          <w:rFonts w:ascii="Courier New" w:hAnsi="Courier New"/>
          <w:sz w:val="18"/>
        </w:rPr>
        <w:t>Major events: 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spacing w:after="0"/>
      </w:pPr>
      <w:r>
        <w:rPr>
          <w:rFonts w:ascii="Courier New" w:hAnsi="Courier New"/>
          <w:sz w:val="18"/>
        </w:rPr>
        <w:t>CAMPAIGN GOALS:</w:t>
      </w:r>
    </w:p>
    <w:p>
      <w:pPr>
        <w:spacing w:after="0"/>
      </w:pPr>
      <w:r>
        <w:rPr>
          <w:rFonts w:ascii="Courier New" w:hAnsi="Courier New"/>
          <w:sz w:val="18"/>
        </w:rPr>
        <w:t>Primary Goal: _____________________________</w:t>
      </w:r>
    </w:p>
    <w:p>
      <w:pPr>
        <w:spacing w:after="0"/>
      </w:pPr>
      <w:r>
        <w:rPr>
          <w:rFonts w:ascii="Courier New" w:hAnsi="Courier New"/>
          <w:sz w:val="18"/>
        </w:rPr>
        <w:t>Progress: [░░░░░░░░░░] ____%</w:t>
      </w:r>
    </w:p>
    <w:p>
      <w:pPr>
        <w:spacing w:after="0"/>
      </w:pPr>
      <w:r>
        <w:rPr>
          <w:rFonts w:ascii="Courier New" w:hAnsi="Courier New"/>
          <w:sz w:val="18"/>
        </w:rPr>
        <w:t>Expected completion: Session # ____________</w:t>
      </w:r>
    </w:p>
    <w:p>
      <w:pPr>
        <w:spacing w:after="0"/>
      </w:pPr>
      <w:r>
        <w:rPr>
          <w:rFonts w:ascii="Courier New" w:hAnsi="Courier New"/>
          <w:sz w:val="18"/>
        </w:rPr>
        <w:t>Secondary Goal: ___________________________</w:t>
      </w:r>
    </w:p>
    <w:p>
      <w:pPr>
        <w:spacing w:after="0"/>
      </w:pPr>
      <w:r>
        <w:rPr>
          <w:rFonts w:ascii="Courier New" w:hAnsi="Courier New"/>
          <w:sz w:val="18"/>
        </w:rPr>
        <w:t>Progress: [░░░░░░░░░░] ____%</w:t>
      </w:r>
    </w:p>
    <w:p>
      <w:pPr>
        <w:spacing w:after="0"/>
      </w:pPr>
      <w:r>
        <w:rPr>
          <w:rFonts w:ascii="Courier New" w:hAnsi="Courier New"/>
          <w:sz w:val="18"/>
        </w:rPr>
        <w:t>Expected completion: Session # ____________</w:t>
      </w:r>
    </w:p>
    <w:p>
      <w:pPr>
        <w:spacing w:after="0"/>
      </w:pPr>
      <w:r>
        <w:rPr>
          <w:rFonts w:ascii="Courier New" w:hAnsi="Courier New"/>
          <w:sz w:val="18"/>
        </w:rPr>
        <w:t>Optional Goal: ____________________________</w:t>
      </w:r>
    </w:p>
    <w:p>
      <w:pPr>
        <w:spacing w:after="0"/>
      </w:pPr>
      <w:r>
        <w:rPr>
          <w:rFonts w:ascii="Courier New" w:hAnsi="Courier New"/>
          <w:sz w:val="18"/>
        </w:rPr>
        <w:t>Progress: [░░░░░░░░░░] ____%</w:t>
      </w:r>
    </w:p>
    <w:p>
      <w:pPr>
        <w:spacing w:after="0"/>
      </w:pPr>
      <w:r>
        <w:rPr>
          <w:rFonts w:ascii="Courier New" w:hAnsi="Courier New"/>
          <w:sz w:val="18"/>
        </w:rPr>
        <w:t>Expected completion: Session # ____________</w:t>
      </w:r>
    </w:p>
    <w:p>
      <w:pPr>
        <w:spacing w:after="0"/>
      </w:pPr>
      <w:r>
        <w:rPr>
          <w:rFonts w:ascii="Courier New" w:hAnsi="Courier New"/>
          <w:sz w:val="18"/>
        </w:rPr>
        <w:t>─────────────────────────────────────────</w:t>
      </w:r>
    </w:p>
    <w:p>
      <w:pPr>
        <w:spacing w:after="0"/>
      </w:pPr>
      <w:r>
        <w:rPr>
          <w:rFonts w:ascii="Courier New" w:hAnsi="Courier New"/>
          <w:sz w:val="18"/>
        </w:rPr>
        <w:t>MAJOR NPCS ENCOUNTERED:</w:t>
      </w:r>
    </w:p>
    <w:p>
      <w:pPr>
        <w:spacing w:after="0"/>
      </w:pPr>
      <w:r>
        <w:rPr>
          <w:rFonts w:ascii="Courier New" w:hAnsi="Courier New"/>
          <w:sz w:val="18"/>
        </w:rPr>
        <w:t>□ ________________________________________</w:t>
      </w:r>
    </w:p>
    <w:p>
      <w:pPr>
        <w:spacing w:after="0"/>
      </w:pPr>
      <w:r>
        <w:rPr>
          <w:rFonts w:ascii="Courier New" w:hAnsi="Courier New"/>
          <w:sz w:val="18"/>
        </w:rPr>
        <w:t>□ ________________________________________</w:t>
      </w:r>
    </w:p>
    <w:p>
      <w:pPr>
        <w:spacing w:after="0"/>
      </w:pPr>
      <w:r>
        <w:rPr>
          <w:rFonts w:ascii="Courier New" w:hAnsi="Courier New"/>
          <w:sz w:val="18"/>
        </w:rPr>
        <w:t>□ ________________________________________</w:t>
      </w:r>
    </w:p>
    <w:p>
      <w:pPr>
        <w:spacing w:after="0"/>
      </w:pPr>
      <w:r>
        <w:rPr>
          <w:rFonts w:ascii="Courier New" w:hAnsi="Courier New"/>
          <w:sz w:val="18"/>
        </w:rPr>
        <w:t>□ ________________________________________</w:t>
      </w:r>
    </w:p>
    <w:p>
      <w:pPr>
        <w:spacing w:after="0"/>
      </w:pPr>
      <w:r>
        <w:rPr>
          <w:rFonts w:ascii="Courier New" w:hAnsi="Courier New"/>
          <w:sz w:val="18"/>
        </w:rPr>
        <w:t>□ ________________________________________</w:t>
      </w:r>
    </w:p>
    <w:p>
      <w:pPr>
        <w:spacing w:after="0"/>
      </w:pPr>
      <w:r>
        <w:rPr>
          <w:rFonts w:ascii="Courier New" w:hAnsi="Courier New"/>
          <w:sz w:val="18"/>
        </w:rPr>
        <w:t>MAJOR NPCS NOT YET MET:</w:t>
      </w:r>
    </w:p>
    <w:p>
      <w:pPr>
        <w:spacing w:after="0"/>
      </w:pPr>
      <w:r>
        <w:rPr>
          <w:rFonts w:ascii="Courier New" w:hAnsi="Courier New"/>
          <w:sz w:val="18"/>
        </w:rPr>
        <w:t>□ ________________________________________</w:t>
      </w:r>
    </w:p>
    <w:p>
      <w:pPr>
        <w:spacing w:after="0"/>
      </w:pPr>
      <w:r>
        <w:rPr>
          <w:rFonts w:ascii="Courier New" w:hAnsi="Courier New"/>
          <w:sz w:val="18"/>
        </w:rPr>
        <w:t>□ ________________________________________</w:t>
      </w:r>
    </w:p>
    <w:p>
      <w:pPr>
        <w:spacing w:after="0"/>
      </w:pPr>
      <w:r>
        <w:rPr>
          <w:rFonts w:ascii="Courier New" w:hAnsi="Courier New"/>
          <w:sz w:val="18"/>
        </w:rPr>
        <w:t>□ ________________________________________</w:t>
      </w:r>
    </w:p>
    <w:p>
      <w:pPr>
        <w:spacing w:after="0"/>
      </w:pPr>
      <w:r>
        <w:rPr>
          <w:rFonts w:ascii="Courier New" w:hAnsi="Courier New"/>
          <w:sz w:val="18"/>
        </w:rPr>
        <w:t>─────────────────────────────────────────</w:t>
      </w:r>
    </w:p>
    <w:p>
      <w:pPr>
        <w:spacing w:after="0"/>
      </w:pPr>
      <w:r>
        <w:rPr>
          <w:rFonts w:ascii="Courier New" w:hAnsi="Courier New"/>
          <w:sz w:val="18"/>
        </w:rPr>
        <w:t>LOCATIONS VISITED:</w:t>
      </w:r>
    </w:p>
    <w:p>
      <w:pPr>
        <w:spacing w:after="0"/>
      </w:pPr>
      <w:r>
        <w:rPr>
          <w:rFonts w:ascii="Courier New" w:hAnsi="Courier New"/>
          <w:sz w:val="18"/>
        </w:rPr>
        <w:t>□ ________________________________________</w:t>
      </w:r>
    </w:p>
    <w:p>
      <w:pPr>
        <w:spacing w:after="0"/>
      </w:pPr>
      <w:r>
        <w:rPr>
          <w:rFonts w:ascii="Courier New" w:hAnsi="Courier New"/>
          <w:sz w:val="18"/>
        </w:rPr>
        <w:t>□ ________________________________________</w:t>
      </w:r>
    </w:p>
    <w:p>
      <w:pPr>
        <w:spacing w:after="0"/>
      </w:pPr>
      <w:r>
        <w:rPr>
          <w:rFonts w:ascii="Courier New" w:hAnsi="Courier New"/>
          <w:sz w:val="18"/>
        </w:rPr>
        <w:t>□ ________________________________________</w:t>
      </w:r>
    </w:p>
    <w:p>
      <w:pPr>
        <w:spacing w:after="0"/>
      </w:pPr>
      <w:r>
        <w:rPr>
          <w:rFonts w:ascii="Courier New" w:hAnsi="Courier New"/>
          <w:sz w:val="18"/>
        </w:rPr>
        <w:t>□ ________________________________________</w:t>
      </w:r>
    </w:p>
    <w:p>
      <w:pPr>
        <w:spacing w:after="0"/>
      </w:pPr>
      <w:r>
        <w:rPr>
          <w:rFonts w:ascii="Courier New" w:hAnsi="Courier New"/>
          <w:sz w:val="18"/>
        </w:rPr>
        <w:t>LOCATIONS NOT YET VISITED:</w:t>
      </w:r>
    </w:p>
    <w:p>
      <w:pPr>
        <w:spacing w:after="0"/>
      </w:pPr>
      <w:r>
        <w:rPr>
          <w:rFonts w:ascii="Courier New" w:hAnsi="Courier New"/>
          <w:sz w:val="18"/>
        </w:rPr>
        <w:t>□ ________________________________________</w:t>
      </w:r>
    </w:p>
    <w:p>
      <w:pPr>
        <w:spacing w:after="0"/>
      </w:pPr>
      <w:r>
        <w:rPr>
          <w:rFonts w:ascii="Courier New" w:hAnsi="Courier New"/>
          <w:sz w:val="18"/>
        </w:rPr>
        <w:t>□ ________________________________________</w:t>
      </w:r>
    </w:p>
    <w:p>
      <w:pPr>
        <w:spacing w:after="0"/>
      </w:pPr>
      <w:r>
        <w:rPr>
          <w:rFonts w:ascii="Courier New" w:hAnsi="Courier New"/>
          <w:sz w:val="18"/>
        </w:rPr>
        <w:t>□ ________________________________________</w:t>
      </w:r>
    </w:p>
    <w:p>
      <w:pPr>
        <w:spacing w:after="0"/>
      </w:pPr>
      <w:r>
        <w:rPr>
          <w:rFonts w:ascii="Courier New" w:hAnsi="Courier New"/>
          <w:sz w:val="18"/>
        </w:rPr>
        <w:t>─────────────────────────────────────────</w:t>
      </w:r>
    </w:p>
    <w:p>
      <w:pPr>
        <w:spacing w:after="0"/>
      </w:pPr>
      <w:r>
        <w:rPr>
          <w:rFonts w:ascii="Courier New" w:hAnsi="Courier New"/>
          <w:sz w:val="18"/>
        </w:rPr>
        <w:t>MAJOR BATTLES / ENCOUNTERS:</w:t>
      </w:r>
    </w:p>
    <w:p>
      <w:pPr>
        <w:spacing w:after="0"/>
      </w:pPr>
      <w:r>
        <w:rPr>
          <w:rFonts w:ascii="Courier New" w:hAnsi="Courier New"/>
          <w:sz w:val="18"/>
        </w:rPr>
        <w:t>Session #: _____ vs. ______________________</w:t>
      </w:r>
    </w:p>
    <w:p>
      <w:pPr>
        <w:spacing w:after="0"/>
      </w:pPr>
      <w:r>
        <w:rPr>
          <w:rFonts w:ascii="Courier New" w:hAnsi="Courier New"/>
          <w:sz w:val="18"/>
        </w:rPr>
        <w:t>Outcome: __________________________________</w:t>
      </w:r>
    </w:p>
    <w:p>
      <w:pPr>
        <w:spacing w:after="0"/>
      </w:pPr>
      <w:r>
        <w:rPr>
          <w:rFonts w:ascii="Courier New" w:hAnsi="Courier New"/>
          <w:sz w:val="18"/>
        </w:rPr>
        <w:t>Session #: _____ vs. ______________________</w:t>
      </w:r>
    </w:p>
    <w:p>
      <w:pPr>
        <w:spacing w:after="0"/>
      </w:pPr>
      <w:r>
        <w:rPr>
          <w:rFonts w:ascii="Courier New" w:hAnsi="Courier New"/>
          <w:sz w:val="18"/>
        </w:rPr>
        <w:t>Outcome: __________________________________</w:t>
      </w:r>
    </w:p>
    <w:p>
      <w:pPr>
        <w:spacing w:after="0"/>
      </w:pPr>
      <w:r>
        <w:rPr>
          <w:rFonts w:ascii="Courier New" w:hAnsi="Courier New"/>
          <w:sz w:val="18"/>
        </w:rPr>
        <w:t>Session #: _____ vs. ______________________</w:t>
      </w:r>
    </w:p>
    <w:p>
      <w:pPr>
        <w:spacing w:after="0"/>
      </w:pPr>
      <w:r>
        <w:rPr>
          <w:rFonts w:ascii="Courier New" w:hAnsi="Courier New"/>
          <w:sz w:val="18"/>
        </w:rPr>
        <w:t>Outcome: __________________________________</w:t>
      </w:r>
    </w:p>
    <w:p>
      <w:pPr>
        <w:spacing w:after="0"/>
      </w:pPr>
      <w:r>
        <w:rPr>
          <w:rFonts w:ascii="Courier New" w:hAnsi="Courier New"/>
          <w:sz w:val="18"/>
        </w:rPr>
        <w:t>─────────────────────────────────────────</w:t>
      </w:r>
    </w:p>
    <w:p>
      <w:pPr>
        <w:spacing w:after="0"/>
      </w:pPr>
      <w:r>
        <w:rPr>
          <w:rFonts w:ascii="Courier New" w:hAnsi="Courier New"/>
          <w:sz w:val="18"/>
        </w:rPr>
        <w:t>PARTY DEATHS / MAJOR LOSSES:</w:t>
      </w:r>
    </w:p>
    <w:p>
      <w:pPr>
        <w:spacing w:after="0"/>
      </w:pPr>
      <w:r>
        <w:rPr>
          <w:rFonts w:ascii="Courier New" w:hAnsi="Courier New"/>
          <w:sz w:val="18"/>
        </w:rPr>
        <w:t>Session #: _____</w:t>
      </w:r>
    </w:p>
    <w:p>
      <w:pPr>
        <w:spacing w:after="0"/>
      </w:pPr>
      <w:r>
        <w:rPr>
          <w:rFonts w:ascii="Courier New" w:hAnsi="Courier New"/>
          <w:sz w:val="18"/>
        </w:rPr>
        <w:t>Character: ________________________________</w:t>
      </w:r>
    </w:p>
    <w:p>
      <w:pPr>
        <w:spacing w:after="0"/>
      </w:pPr>
      <w:r>
        <w:rPr>
          <w:rFonts w:ascii="Courier New" w:hAnsi="Courier New"/>
          <w:sz w:val="18"/>
        </w:rPr>
        <w:t>How: ______________________________________</w:t>
      </w:r>
    </w:p>
    <w:p>
      <w:pPr>
        <w:spacing w:after="0"/>
      </w:pPr>
      <w:r>
        <w:rPr>
          <w:rFonts w:ascii="Courier New" w:hAnsi="Courier New"/>
          <w:sz w:val="18"/>
        </w:rPr>
        <w:t>Impact: ___________________________________</w:t>
      </w:r>
    </w:p>
    <w:p>
      <w:pPr>
        <w:spacing w:after="0"/>
      </w:pPr>
      <w:r>
        <w:rPr>
          <w:rFonts w:ascii="Courier New" w:hAnsi="Courier New"/>
          <w:sz w:val="18"/>
        </w:rPr>
        <w:t>─────────────────────────────────────────</w:t>
      </w:r>
    </w:p>
    <w:p>
      <w:pPr>
        <w:spacing w:after="0"/>
      </w:pPr>
      <w:r>
        <w:rPr>
          <w:rFonts w:ascii="Courier New" w:hAnsi="Courier New"/>
          <w:sz w:val="18"/>
        </w:rPr>
        <w:t>CAMPAIGN TIMELINE:</w:t>
      </w:r>
    </w:p>
    <w:p>
      <w:pPr>
        <w:spacing w:after="0"/>
      </w:pPr>
      <w:r>
        <w:rPr>
          <w:rFonts w:ascii="Courier New" w:hAnsi="Courier New"/>
          <w:sz w:val="18"/>
        </w:rPr>
        <w:t>Session 1: ________________________________</w:t>
      </w:r>
    </w:p>
    <w:p>
      <w:pPr>
        <w:spacing w:after="0"/>
      </w:pPr>
      <w:r>
        <w:rPr>
          <w:rFonts w:ascii="Courier New" w:hAnsi="Courier New"/>
          <w:sz w:val="18"/>
        </w:rPr>
        <w:t>Session 5: ________________________________</w:t>
      </w:r>
    </w:p>
    <w:p>
      <w:pPr>
        <w:spacing w:after="0"/>
      </w:pPr>
      <w:r>
        <w:rPr>
          <w:rFonts w:ascii="Courier New" w:hAnsi="Courier New"/>
          <w:sz w:val="18"/>
        </w:rPr>
        <w:t>Session 10: _______________________________</w:t>
      </w:r>
    </w:p>
    <w:p>
      <w:pPr>
        <w:spacing w:after="0"/>
      </w:pPr>
      <w:r>
        <w:rPr>
          <w:rFonts w:ascii="Courier New" w:hAnsi="Courier New"/>
          <w:sz w:val="18"/>
        </w:rPr>
        <w:t>Session 15: _______________________________</w:t>
      </w:r>
    </w:p>
    <w:p>
      <w:pPr>
        <w:spacing w:after="0"/>
      </w:pPr>
      <w:r>
        <w:rPr>
          <w:rFonts w:ascii="Courier New" w:hAnsi="Courier New"/>
          <w:sz w:val="18"/>
        </w:rPr>
        <w:t>Session 20: _______________________________</w:t>
      </w:r>
    </w:p>
    <w:p>
      <w:pPr>
        <w:spacing w:after="0"/>
      </w:pPr>
      <w:r>
        <w:rPr>
          <w:rFonts w:ascii="Courier New" w:hAnsi="Courier New"/>
          <w:sz w:val="18"/>
        </w:rPr>
        <w:t>Session 25: _______________________________</w:t>
      </w:r>
    </w:p>
    <w:p>
      <w:pPr>
        <w:spacing w:after="0"/>
      </w:pPr>
      <w:r>
        <w:rPr>
          <w:rFonts w:ascii="Courier New" w:hAnsi="Courier New"/>
          <w:sz w:val="18"/>
        </w:rPr>
        <w:t>─────────────────────────────────────────</w:t>
      </w:r>
    </w:p>
    <w:p>
      <w:pPr>
        <w:spacing w:after="0"/>
      </w:pPr>
      <w:r>
        <w:rPr>
          <w:rFonts w:ascii="Courier New" w:hAnsi="Courier New"/>
          <w:sz w:val="18"/>
        </w:rPr>
        <w:t>MEMORABLE MOMENTS:</w:t>
      </w:r>
    </w:p>
    <w:p>
      <w:pPr>
        <w:spacing w:after="0"/>
      </w:pPr>
      <w:r>
        <w:rPr>
          <w:rFonts w:ascii="Courier New" w:hAnsi="Courier New"/>
          <w:sz w:val="18"/>
        </w:rPr>
        <w:t>#1: 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#2: 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#3: _______________________________________</w:t>
      </w:r>
    </w:p>
    <w:p>
      <w:pPr>
        <w:spacing w:after="0"/>
      </w:pPr>
      <w:r>
        <w:rPr>
          <w:rFonts w:ascii="Courier New" w:hAnsi="Courier New"/>
          <w:sz w:val="18"/>
        </w:rPr>
        <w:t>_________________________________________</w:t>
      </w:r>
    </w:p>
    <w:p>
      <w:pPr>
        <w:spacing w:after="0"/>
      </w:pPr>
      <w:r>
        <w:rPr>
          <w:rFonts w:ascii="Courier New" w:hAnsi="Courier New"/>
          <w:sz w:val="18"/>
        </w:rPr>
        <w:t>═══════════════════════════════════════════</w:t>
      </w:r>
    </w:p>
    <w:p>
      <w:pPr>
        <w:pStyle w:val="Heading1"/>
      </w:pPr>
      <w:r>
        <w:rPr>
          <w:color w:val="8B4513"/>
        </w:rPr>
        <w:t>TRACKING BEST PRACTICES</w:t>
      </w:r>
    </w:p>
    <w:p>
      <w:pPr>
        <w:pStyle w:val="Heading2"/>
      </w:pPr>
      <w:r>
        <w:rPr>
          <w:color w:val="2F4F4F"/>
        </w:rPr>
        <w:t>DURING THE SESSION:</w:t>
      </w:r>
    </w:p>
    <w:p>
      <w:r>
        <w:t>Keep It Simple:</w:t>
      </w:r>
    </w:p>
    <w:p>
      <w:pPr>
        <w:pStyle w:val="ListBullet"/>
      </w:pPr>
      <w:r>
        <w:t>Use shorthand</w:t>
      </w:r>
    </w:p>
    <w:p>
      <w:pPr>
        <w:pStyle w:val="ListBullet"/>
      </w:pPr>
      <w:r>
        <w:t>Note key events only</w:t>
      </w:r>
    </w:p>
    <w:p>
      <w:pPr>
        <w:pStyle w:val="ListBullet"/>
      </w:pPr>
      <w:r>
        <w:t>Don't try to write everything</w:t>
      </w:r>
    </w:p>
    <w:p>
      <w:pPr>
        <w:pStyle w:val="ListBullet"/>
      </w:pPr>
      <w:r>
        <w:t>Focus on decisions &amp; consequences</w:t>
      </w:r>
    </w:p>
    <w:p>
      <w:r>
        <w:t>Quick Notes:</w:t>
      </w:r>
    </w:p>
    <w:p>
      <w:pPr>
        <w:pStyle w:val="ListBullet"/>
      </w:pPr>
      <w:r>
        <w:t>Player names  initials</w:t>
      </w:r>
    </w:p>
    <w:p>
      <w:pPr>
        <w:pStyle w:val="ListBullet"/>
      </w:pPr>
      <w:r>
        <w:t>"Combat 3 rounds  victory"</w:t>
      </w:r>
    </w:p>
    <w:p>
      <w:pPr>
        <w:pStyle w:val="ListBullet"/>
      </w:pPr>
      <w:r>
        <w:t>"Talked to NPC  friendly"</w:t>
      </w:r>
    </w:p>
    <w:p>
      <w:pPr>
        <w:pStyle w:val="ListBullet"/>
      </w:pPr>
      <w:r>
        <w:t>"Found secret door  dungeon"</w:t>
      </w:r>
    </w:p>
    <w:p>
      <w:r>
        <w:t>What Matters:</w:t>
      </w:r>
    </w:p>
    <w:p>
      <w:pPr>
        <w:pStyle w:val="ListBullet"/>
      </w:pPr>
      <w:r>
        <w:t>Player choices</w:t>
      </w:r>
    </w:p>
    <w:p>
      <w:pPr>
        <w:pStyle w:val="ListBullet"/>
      </w:pPr>
      <w:r>
        <w:t>NPC reactions</w:t>
      </w:r>
    </w:p>
    <w:p>
      <w:pPr>
        <w:pStyle w:val="ListBullet"/>
      </w:pPr>
      <w:r>
        <w:t>Major reveals</w:t>
      </w:r>
    </w:p>
    <w:p>
      <w:pPr>
        <w:pStyle w:val="ListBullet"/>
      </w:pPr>
      <w:r>
        <w:t>Loot acquired</w:t>
      </w:r>
    </w:p>
    <w:p>
      <w:pPr>
        <w:pStyle w:val="ListBullet"/>
      </w:pPr>
      <w:r>
        <w:t>Unresolved threads</w:t>
      </w:r>
    </w:p>
    <w:p>
      <w:pPr>
        <w:pStyle w:val="Heading2"/>
      </w:pPr>
      <w:r>
        <w:rPr>
          <w:color w:val="2F4F4F"/>
        </w:rPr>
        <w:t>AFTER THE SESSION:</w:t>
      </w:r>
    </w:p>
    <w:p>
      <w:r>
        <w:t>Expand Notes:</w:t>
      </w:r>
    </w:p>
    <w:p>
      <w:pPr>
        <w:pStyle w:val="ListBullet"/>
      </w:pPr>
      <w:r>
        <w:t>Fill in details while fresh</w:t>
      </w:r>
    </w:p>
    <w:p>
      <w:pPr>
        <w:pStyle w:val="ListBullet"/>
      </w:pPr>
      <w:r>
        <w:t>Clarify confusing entries</w:t>
      </w:r>
    </w:p>
    <w:p>
      <w:pPr>
        <w:pStyle w:val="ListBullet"/>
      </w:pPr>
      <w:r>
        <w:t>Connect plot threads</w:t>
      </w:r>
    </w:p>
    <w:p>
      <w:pPr>
        <w:pStyle w:val="ListBullet"/>
      </w:pPr>
      <w:r>
        <w:t>Plan next session</w:t>
      </w:r>
    </w:p>
    <w:p>
      <w:r>
        <w:t>Ask Players:</w:t>
      </w:r>
    </w:p>
    <w:p>
      <w:pPr>
        <w:pStyle w:val="ListBullet"/>
      </w:pPr>
      <w:r>
        <w:t>"What was your favorite moment?"</w:t>
      </w:r>
    </w:p>
    <w:p>
      <w:pPr>
        <w:pStyle w:val="ListBullet"/>
      </w:pPr>
      <w:r>
        <w:t>"What do you want to explore next?"</w:t>
      </w:r>
    </w:p>
    <w:p>
      <w:pPr>
        <w:pStyle w:val="ListBullet"/>
      </w:pPr>
      <w:r>
        <w:t>"Any questions about rules?"</w:t>
      </w:r>
    </w:p>
    <w:p>
      <w:r>
        <w:t>Review &amp; Plan:</w:t>
      </w:r>
    </w:p>
    <w:p>
      <w:pPr>
        <w:pStyle w:val="ListBullet"/>
      </w:pPr>
      <w:r>
        <w:t>What worked well?</w:t>
      </w:r>
    </w:p>
    <w:p>
      <w:pPr>
        <w:pStyle w:val="ListBullet"/>
      </w:pPr>
      <w:r>
        <w:t>What needs improvement?</w:t>
      </w:r>
    </w:p>
    <w:p>
      <w:pPr>
        <w:pStyle w:val="ListBullet"/>
      </w:pPr>
      <w:r>
        <w:t>What's coming next?</w:t>
      </w:r>
    </w:p>
    <w:p>
      <w:pPr>
        <w:pStyle w:val="Heading1"/>
      </w:pPr>
      <w:r>
        <w:rPr>
          <w:color w:val="8B4513"/>
        </w:rPr>
        <w:t>DIGITAL ALTERNATIVES</w:t>
      </w:r>
    </w:p>
    <w:p>
      <w:pPr>
        <w:pStyle w:val="Heading2"/>
      </w:pPr>
      <w:r>
        <w:rPr>
          <w:color w:val="2F4F4F"/>
        </w:rPr>
        <w:t>OPTION 1: GOOGLE DOCS</w:t>
      </w:r>
    </w:p>
    <w:p>
      <w:pPr>
        <w:pStyle w:val="ListBullet"/>
      </w:pPr>
      <w:r>
        <w:t>Create one doc per session</w:t>
      </w:r>
    </w:p>
    <w:p>
      <w:pPr>
        <w:pStyle w:val="ListBullet"/>
      </w:pPr>
      <w:r>
        <w:t>Easy to search later</w:t>
      </w:r>
    </w:p>
    <w:p>
      <w:pPr>
        <w:pStyle w:val="ListBullet"/>
      </w:pPr>
      <w:r>
        <w:t>Share with co-DMs</w:t>
      </w:r>
    </w:p>
    <w:p>
      <w:pPr>
        <w:pStyle w:val="ListBullet"/>
      </w:pPr>
      <w:r>
        <w:t>Access anywhere</w:t>
      </w:r>
    </w:p>
    <w:p>
      <w:pPr>
        <w:pStyle w:val="Heading2"/>
      </w:pPr>
      <w:r>
        <w:rPr>
          <w:color w:val="2F4F4F"/>
        </w:rPr>
        <w:t>OPTION 2: NOTION / OBSIDIAN</w:t>
      </w:r>
    </w:p>
    <w:p>
      <w:pPr>
        <w:pStyle w:val="ListBullet"/>
      </w:pPr>
      <w:r>
        <w:t>Link between sessions</w:t>
      </w:r>
    </w:p>
    <w:p>
      <w:pPr>
        <w:pStyle w:val="ListBullet"/>
      </w:pPr>
      <w:r>
        <w:t>Tag NPCs, locations, quests</w:t>
      </w:r>
    </w:p>
    <w:p>
      <w:pPr>
        <w:pStyle w:val="ListBullet"/>
      </w:pPr>
      <w:r>
        <w:t>Build wiki-style campaign notes</w:t>
      </w:r>
    </w:p>
    <w:p>
      <w:pPr>
        <w:pStyle w:val="ListBullet"/>
      </w:pPr>
      <w:r>
        <w:t>Templates for consistency</w:t>
      </w:r>
    </w:p>
    <w:p>
      <w:pPr>
        <w:pStyle w:val="Heading2"/>
      </w:pPr>
      <w:r>
        <w:rPr>
          <w:color w:val="2F4F4F"/>
        </w:rPr>
        <w:t>OPTION 3: WORLD ANVIL</w:t>
      </w:r>
    </w:p>
    <w:p>
      <w:pPr>
        <w:pStyle w:val="ListBullet"/>
      </w:pPr>
      <w:r>
        <w:t>Campaign management platform</w:t>
      </w:r>
    </w:p>
    <w:p>
      <w:pPr>
        <w:pStyle w:val="ListBullet"/>
      </w:pPr>
      <w:r>
        <w:t>Track everything in one place</w:t>
      </w:r>
    </w:p>
    <w:p>
      <w:pPr>
        <w:pStyle w:val="ListBullet"/>
      </w:pPr>
      <w:r>
        <w:t>Player access control</w:t>
      </w:r>
    </w:p>
    <w:p>
      <w:pPr>
        <w:pStyle w:val="ListBullet"/>
      </w:pPr>
      <w:r>
        <w:t>Beautiful formatting</w:t>
      </w:r>
    </w:p>
    <w:p>
      <w:pPr>
        <w:pStyle w:val="Heading2"/>
      </w:pPr>
      <w:r>
        <w:rPr>
          <w:color w:val="2F4F4F"/>
        </w:rPr>
        <w:t>OPTION 4: SIMPLE TEXT FILE</w:t>
      </w:r>
    </w:p>
    <w:p>
      <w:pPr>
        <w:pStyle w:val="ListBullet"/>
      </w:pPr>
      <w:r>
        <w:t>Markdown format</w:t>
      </w:r>
    </w:p>
    <w:p>
      <w:pPr>
        <w:pStyle w:val="ListBullet"/>
      </w:pPr>
      <w:r>
        <w:t>Version control (Git)</w:t>
      </w:r>
    </w:p>
    <w:p>
      <w:pPr>
        <w:pStyle w:val="ListBullet"/>
      </w:pPr>
      <w:r>
        <w:t>Future-proof</w:t>
      </w:r>
    </w:p>
    <w:p>
      <w:pPr>
        <w:pStyle w:val="ListBullet"/>
      </w:pPr>
      <w:r>
        <w:t>No vendor lock-in</w:t>
      </w:r>
    </w:p>
    <w:p>
      <w:r>
        <w:t>Choose what works for you!</w:t>
      </w:r>
    </w:p>
    <w:p>
      <w:pPr>
        <w:pStyle w:val="Heading1"/>
      </w:pPr>
      <w:r>
        <w:rPr>
          <w:color w:val="8B4513"/>
        </w:rPr>
        <w:t>MOBILE TRACKING</w:t>
      </w:r>
    </w:p>
    <w:p>
      <w:pPr>
        <w:pStyle w:val="Heading2"/>
      </w:pPr>
      <w:r>
        <w:rPr>
          <w:color w:val="2F4F4F"/>
        </w:rPr>
        <w:t>QUICK NOTES ON PHONE:</w:t>
      </w:r>
    </w:p>
    <w:p>
      <w:r>
        <w:t>During Session:</w:t>
      </w:r>
    </w:p>
    <w:p>
      <w:pPr>
        <w:pStyle w:val="ListBullet"/>
      </w:pPr>
      <w:r>
        <w:t>Voice recording (transcribe later)</w:t>
      </w:r>
    </w:p>
    <w:p>
      <w:pPr>
        <w:pStyle w:val="ListBullet"/>
      </w:pPr>
      <w:r>
        <w:t>Quick bullet points in Notes app</w:t>
      </w:r>
    </w:p>
    <w:p>
      <w:pPr>
        <w:pStyle w:val="ListBullet"/>
      </w:pPr>
      <w:r>
        <w:t>Photos of battle maps</w:t>
      </w:r>
    </w:p>
    <w:p>
      <w:pPr>
        <w:pStyle w:val="ListBullet"/>
      </w:pPr>
      <w:r>
        <w:t>Voice memos for NPC voices</w:t>
      </w:r>
    </w:p>
    <w:p>
      <w:r>
        <w:t>Pros:</w:t>
      </w:r>
    </w:p>
    <w:p>
      <w:pPr>
        <w:pStyle w:val="ListBullet"/>
      </w:pPr>
      <w:r>
        <w:t>Fast and convenient</w:t>
      </w:r>
    </w:p>
    <w:p>
      <w:pPr>
        <w:pStyle w:val="ListBullet"/>
      </w:pPr>
      <w:r>
        <w:t>Always with you</w:t>
      </w:r>
    </w:p>
    <w:p>
      <w:pPr>
        <w:pStyle w:val="ListBullet"/>
      </w:pPr>
      <w:r>
        <w:t>Easy to capture moments</w:t>
      </w:r>
    </w:p>
    <w:p>
      <w:r>
        <w:t>Cons:</w:t>
      </w:r>
    </w:p>
    <w:p>
      <w:pPr>
        <w:pStyle w:val="ListBullet"/>
      </w:pPr>
      <w:r>
        <w:t>Can distract from game</w:t>
      </w:r>
    </w:p>
    <w:p>
      <w:pPr>
        <w:pStyle w:val="ListBullet"/>
      </w:pPr>
      <w:r>
        <w:t>Hard to organize</w:t>
      </w:r>
    </w:p>
    <w:p>
      <w:pPr>
        <w:pStyle w:val="ListBullet"/>
      </w:pPr>
      <w:r>
        <w:t>Needs transcription</w:t>
      </w:r>
    </w:p>
    <w:p>
      <w:r>
        <w:t>Best Practice:</w:t>
      </w:r>
    </w:p>
    <w:p>
      <w:r>
        <w:t>Use phone for quick captures, transfer to main tracking system after session.</w:t>
      </w:r>
    </w:p>
    <w:p>
      <w:pPr>
        <w:pStyle w:val="Heading1"/>
      </w:pPr>
      <w:r>
        <w:rPr>
          <w:color w:val="8B4513"/>
        </w:rPr>
        <w:t>SESSION TRACKING COMPLETE!</w:t>
      </w:r>
    </w:p>
    <w:p>
      <w:r>
        <w:t>What You Get:</w:t>
      </w:r>
    </w:p>
    <w:p>
      <w:pPr>
        <w:pStyle w:val="ListBullet"/>
      </w:pPr>
      <w:r>
        <w:t>6 comprehensive tracking templates</w:t>
      </w:r>
    </w:p>
    <w:p>
      <w:pPr>
        <w:pStyle w:val="ListBullet"/>
      </w:pPr>
      <w:r>
        <w:t>Pre-session planning sheet</w:t>
      </w:r>
    </w:p>
    <w:p>
      <w:pPr>
        <w:pStyle w:val="ListBullet"/>
      </w:pPr>
      <w:r>
        <w:t>During-session quick notes</w:t>
      </w:r>
    </w:p>
    <w:p>
      <w:pPr>
        <w:pStyle w:val="ListBullet"/>
      </w:pPr>
      <w:r>
        <w:t>Post-session recap form</w:t>
      </w:r>
    </w:p>
    <w:p>
      <w:pPr>
        <w:pStyle w:val="ListBullet"/>
      </w:pPr>
      <w:r>
        <w:t>NPC interaction tracker</w:t>
      </w:r>
    </w:p>
    <w:p>
      <w:pPr>
        <w:pStyle w:val="ListBullet"/>
      </w:pPr>
      <w:r>
        <w:t>Loot &amp; treasure log</w:t>
      </w:r>
    </w:p>
    <w:p>
      <w:pPr>
        <w:pStyle w:val="ListBullet"/>
      </w:pPr>
      <w:r>
        <w:t>Campaign milestone tracker</w:t>
      </w:r>
    </w:p>
    <w:p>
      <w:r>
        <w:t>How to Use:</w:t>
      </w:r>
    </w:p>
    <w:p>
      <w:r>
        <w:t>1. Print blank templates</w:t>
      </w:r>
    </w:p>
    <w:p>
      <w:r>
        <w:t>2. Fill in during/after sessions</w:t>
      </w:r>
    </w:p>
    <w:p>
      <w:r>
        <w:t>3. Keep in DM binder</w:t>
      </w:r>
    </w:p>
    <w:p>
      <w:r>
        <w:t>4. Reference for continuity</w:t>
      </w:r>
    </w:p>
    <w:p>
      <w:r>
        <w:t>5. Build campaign history</w:t>
      </w:r>
    </w:p>
    <w:p>
      <w:r>
        <w:t>Digital Option:</w:t>
      </w:r>
    </w:p>
    <w:p>
      <w:r>
        <w:t>Copy templates to your preferred digital tool!</w:t>
      </w:r>
    </w:p>
    <w:p>
      <w:r>
        <w:t>This completes the Session Tracking Sheets!</w:t>
      </w:r>
    </w:p>
    <w:p>
      <w:r>
        <w:t>Progress: 3/4 tools complete!</w:t>
      </w:r>
    </w:p>
    <w:p>
      <w:pPr>
        <w:pStyle w:val="ListBullet"/>
      </w:pPr>
      <w:r>
        <w:t>Magic Item Cards</w:t>
      </w:r>
    </w:p>
    <w:p>
      <w:pPr>
        <w:pStyle w:val="ListBullet"/>
      </w:pPr>
      <w:r>
        <w:t>Handouts &amp; Props</w:t>
      </w:r>
    </w:p>
    <w:p>
      <w:pPr>
        <w:pStyle w:val="ListBullet"/>
      </w:pPr>
      <w:r>
        <w:t>Session Tracking Sheets</w:t>
      </w:r>
    </w:p>
    <w:p>
      <w:pPr>
        <w:pStyle w:val="ListBullet"/>
      </w:pPr>
      <w:r>
        <w:t>Campaign Dashboard (FINAL!)</w:t>
      </w:r>
    </w:p>
    <w:p>
      <w:r>
        <w:br w:type="page"/>
      </w:r>
    </w:p>
    <w:p>
      <w:pPr>
        <w:pStyle w:val="Heading1"/>
      </w:pPr>
      <w:r>
        <w:rPr>
          <w:color w:val="8B4513"/>
        </w:rPr>
        <w:t>TIRVANDOR CAMPAIGN DASHBOARD</w:t>
      </w:r>
    </w:p>
    <w:p>
      <w:pPr>
        <w:pStyle w:val="Heading2"/>
      </w:pPr>
      <w:r>
        <w:rPr>
          <w:color w:val="2F4F4F"/>
        </w:rPr>
        <w:t>At-a-Glance Campaign Management</w:t>
      </w:r>
    </w:p>
    <w:p>
      <w:r>
        <w:t>Purpose: Single-page reference for entire campaign status</w:t>
      </w:r>
    </w:p>
    <w:p>
      <w:r>
        <w:t>Format: Visual tracking system for DMs</w:t>
      </w:r>
    </w:p>
    <w:p>
      <w:r>
        <w:t>Updates: Fill in after each session</w:t>
      </w:r>
    </w:p>
    <w:p>
      <w:pPr>
        <w:pStyle w:val="Heading2"/>
      </w:pPr>
      <w:r>
        <w:rPr>
          <w:color w:val="2F4F4F"/>
        </w:rPr>
        <w:t>WHAT IS THE CAMPAIGN DASHBOARD?</w:t>
      </w:r>
    </w:p>
    <w:p>
      <w:r>
        <w:t>The Campaign Dashboard is your mission control for running Tirvandor campaigns. It gives you a bird's-eye view of:</w:t>
      </w:r>
    </w:p>
    <w:p>
      <w:pPr>
        <w:pStyle w:val="ListBullet"/>
      </w:pPr>
      <w:r>
        <w:t>Party status (levels, health, resources)</w:t>
      </w:r>
    </w:p>
    <w:p>
      <w:pPr>
        <w:pStyle w:val="ListBullet"/>
      </w:pPr>
      <w:r>
        <w:t>Quest progress (active, completed, failed)</w:t>
      </w:r>
    </w:p>
    <w:p>
      <w:pPr>
        <w:pStyle w:val="ListBullet"/>
      </w:pPr>
      <w:r>
        <w:t>NPC relationships (who likes/hates the party)</w:t>
      </w:r>
    </w:p>
    <w:p>
      <w:pPr>
        <w:pStyle w:val="ListBullet"/>
      </w:pPr>
      <w:r>
        <w:t>Faction standings (political landscape)</w:t>
      </w:r>
    </w:p>
    <w:p>
      <w:pPr>
        <w:pStyle w:val="ListBullet"/>
      </w:pPr>
      <w:r>
        <w:t>Major plot threads (what's happening in the world)</w:t>
      </w:r>
    </w:p>
    <w:p>
      <w:pPr>
        <w:pStyle w:val="ListBullet"/>
      </w:pPr>
      <w:r>
        <w:t>Timeline (when things will happen)</w:t>
      </w:r>
    </w:p>
    <w:p>
      <w:pPr>
        <w:pStyle w:val="ListBullet"/>
      </w:pPr>
      <w:r>
        <w:t>Resources (money, magic items, assets)</w:t>
      </w:r>
    </w:p>
    <w:p>
      <w:r>
        <w:t>Think of it as: The cockpit dashboard of an airplane - everything important in one place!</w:t>
      </w:r>
    </w:p>
    <w:p>
      <w:pPr>
        <w:pStyle w:val="Heading1"/>
      </w:pPr>
      <w:r>
        <w:rPr>
          <w:color w:val="8B4513"/>
        </w:rPr>
        <w:t>DASHBOARD TEMPLATES</w:t>
      </w:r>
    </w:p>
    <w:p>
      <w:pPr>
        <w:pStyle w:val="Heading2"/>
      </w:pPr>
      <w:r>
        <w:rPr>
          <w:color w:val="2F4F4F"/>
        </w:rPr>
        <w:t>TEMPLATE 1: MASTER CAMPAIGN DASHBOARD</w:t>
      </w:r>
    </w:p>
    <w:p>
      <w:pPr>
        <w:spacing w:after="0"/>
      </w:pPr>
      <w:r>
        <w:rPr>
          <w:rFonts w:ascii="Courier New" w:hAnsi="Courier New"/>
          <w:sz w:val="18"/>
        </w:rPr>
        <w:t>╔═══════════════════════════════════════════════════════════════════════════════╗</w:t>
      </w:r>
    </w:p>
    <w:p>
      <w:pPr>
        <w:spacing w:after="0"/>
      </w:pPr>
      <w:r>
        <w:rPr>
          <w:rFonts w:ascii="Courier New" w:hAnsi="Courier New"/>
          <w:sz w:val="18"/>
        </w:rPr>
        <w:t>║                     TIRVANDOR CAMPAIGN DASHBOARD                              ║</w:t>
      </w:r>
    </w:p>
    <w:p>
      <w:pPr>
        <w:spacing w:after="0"/>
      </w:pPr>
      <w:r>
        <w:rPr>
          <w:rFonts w:ascii="Courier New" w:hAnsi="Courier New"/>
          <w:sz w:val="18"/>
        </w:rPr>
        <w:t>║                                                                               ║</w:t>
      </w:r>
    </w:p>
    <w:p>
      <w:pPr>
        <w:spacing w:after="0"/>
      </w:pPr>
      <w:r>
        <w:rPr>
          <w:rFonts w:ascii="Courier New" w:hAnsi="Courier New"/>
          <w:sz w:val="18"/>
        </w:rPr>
        <w:t>║  Campaign: ________________         DM: ________________                      ║</w:t>
      </w:r>
    </w:p>
    <w:p>
      <w:pPr>
        <w:spacing w:after="0"/>
      </w:pPr>
      <w:r>
        <w:rPr>
          <w:rFonts w:ascii="Courier New" w:hAnsi="Courier New"/>
          <w:sz w:val="18"/>
        </w:rPr>
        <w:t>║  Start Date: __________              Current Session: #_____                  ║</w:t>
      </w:r>
    </w:p>
    <w:p>
      <w:pPr>
        <w:spacing w:after="0"/>
      </w:pPr>
      <w:r>
        <w:rPr>
          <w:rFonts w:ascii="Courier New" w:hAnsi="Courier New"/>
          <w:sz w:val="18"/>
        </w:rPr>
        <w:t>║  Current In-Game Date: ____________  Total Sessions: _____                    ║</w:t>
      </w:r>
    </w:p>
    <w:p>
      <w:pPr>
        <w:spacing w:after="0"/>
      </w:pPr>
      <w:r>
        <w:rPr>
          <w:rFonts w:ascii="Courier New" w:hAnsi="Courier New"/>
          <w:sz w:val="18"/>
        </w:rPr>
        <w:t>╠═══════════════════════════════════════════════════════════════════════════════╣</w:t>
      </w:r>
    </w:p>
    <w:p>
      <w:pPr>
        <w:spacing w:after="0"/>
      </w:pPr>
      <w:r>
        <w:rPr>
          <w:rFonts w:ascii="Courier New" w:hAnsi="Courier New"/>
          <w:sz w:val="18"/>
        </w:rPr>
        <w:t>║                                                                               ║</w:t>
      </w:r>
    </w:p>
    <w:p>
      <w:pPr>
        <w:spacing w:after="0"/>
      </w:pPr>
      <w:r>
        <w:rPr>
          <w:rFonts w:ascii="Courier New" w:hAnsi="Courier New"/>
          <w:sz w:val="18"/>
        </w:rPr>
        <w:t>║  PARTY STATUS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Player 1: ________________  PC: ________________  Level: ___  HP: ___/___   ║</w:t>
      </w:r>
    </w:p>
    <w:p>
      <w:pPr>
        <w:spacing w:after="0"/>
      </w:pPr>
      <w:r>
        <w:rPr>
          <w:rFonts w:ascii="Courier New" w:hAnsi="Courier New"/>
          <w:sz w:val="18"/>
        </w:rPr>
        <w:t>║  Class: ________________     Status: □ Active  □ Injured  □ Dead  □ Absent   ║</w:t>
      </w:r>
    </w:p>
    <w:p>
      <w:pPr>
        <w:spacing w:after="0"/>
      </w:pPr>
      <w:r>
        <w:rPr>
          <w:rFonts w:ascii="Courier New" w:hAnsi="Courier New"/>
          <w:sz w:val="18"/>
        </w:rPr>
        <w:t>║  Key Items: _________________________________    Gold: _________ GP            ║</w:t>
      </w:r>
    </w:p>
    <w:p>
      <w:pPr>
        <w:spacing w:after="0"/>
      </w:pPr>
      <w:r>
        <w:rPr>
          <w:rFonts w:ascii="Courier New" w:hAnsi="Courier New"/>
          <w:sz w:val="18"/>
        </w:rPr>
        <w:t>║                                                                               ║</w:t>
      </w:r>
    </w:p>
    <w:p>
      <w:pPr>
        <w:spacing w:after="0"/>
      </w:pPr>
      <w:r>
        <w:rPr>
          <w:rFonts w:ascii="Courier New" w:hAnsi="Courier New"/>
          <w:sz w:val="18"/>
        </w:rPr>
        <w:t>║  Player 2: ________________  PC: ________________  Level: ___  HP: ___/___   ║</w:t>
      </w:r>
    </w:p>
    <w:p>
      <w:pPr>
        <w:spacing w:after="0"/>
      </w:pPr>
      <w:r>
        <w:rPr>
          <w:rFonts w:ascii="Courier New" w:hAnsi="Courier New"/>
          <w:sz w:val="18"/>
        </w:rPr>
        <w:t>║  Class: ________________     Status: □ Active  □ Injured  □ Dead  □ Absent   ║</w:t>
      </w:r>
    </w:p>
    <w:p>
      <w:pPr>
        <w:spacing w:after="0"/>
      </w:pPr>
      <w:r>
        <w:rPr>
          <w:rFonts w:ascii="Courier New" w:hAnsi="Courier New"/>
          <w:sz w:val="18"/>
        </w:rPr>
        <w:t>║  Key Items: _________________________________    Gold: _________ GP            ║</w:t>
      </w:r>
    </w:p>
    <w:p>
      <w:pPr>
        <w:spacing w:after="0"/>
      </w:pPr>
      <w:r>
        <w:rPr>
          <w:rFonts w:ascii="Courier New" w:hAnsi="Courier New"/>
          <w:sz w:val="18"/>
        </w:rPr>
        <w:t>║                                                                               ║</w:t>
      </w:r>
    </w:p>
    <w:p>
      <w:pPr>
        <w:spacing w:after="0"/>
      </w:pPr>
      <w:r>
        <w:rPr>
          <w:rFonts w:ascii="Courier New" w:hAnsi="Courier New"/>
          <w:sz w:val="18"/>
        </w:rPr>
        <w:t>║  Player 3: ________________  PC: ________________  Level: ___  HP: ___/___   ║</w:t>
      </w:r>
    </w:p>
    <w:p>
      <w:pPr>
        <w:spacing w:after="0"/>
      </w:pPr>
      <w:r>
        <w:rPr>
          <w:rFonts w:ascii="Courier New" w:hAnsi="Courier New"/>
          <w:sz w:val="18"/>
        </w:rPr>
        <w:t>║  Class: ________________     Status: □ Active  □ Injured  □ Dead  □ Absent   ║</w:t>
      </w:r>
    </w:p>
    <w:p>
      <w:pPr>
        <w:spacing w:after="0"/>
      </w:pPr>
      <w:r>
        <w:rPr>
          <w:rFonts w:ascii="Courier New" w:hAnsi="Courier New"/>
          <w:sz w:val="18"/>
        </w:rPr>
        <w:t>║  Key Items: _________________________________    Gold: _________ GP            ║</w:t>
      </w:r>
    </w:p>
    <w:p>
      <w:pPr>
        <w:spacing w:after="0"/>
      </w:pPr>
      <w:r>
        <w:rPr>
          <w:rFonts w:ascii="Courier New" w:hAnsi="Courier New"/>
          <w:sz w:val="18"/>
        </w:rPr>
        <w:t>║                                                                               ║</w:t>
      </w:r>
    </w:p>
    <w:p>
      <w:pPr>
        <w:spacing w:after="0"/>
      </w:pPr>
      <w:r>
        <w:rPr>
          <w:rFonts w:ascii="Courier New" w:hAnsi="Courier New"/>
          <w:sz w:val="18"/>
        </w:rPr>
        <w:t>║  Player 4: ________________  PC: ________________  Level: ___  HP: ___/___   ║</w:t>
      </w:r>
    </w:p>
    <w:p>
      <w:pPr>
        <w:spacing w:after="0"/>
      </w:pPr>
      <w:r>
        <w:rPr>
          <w:rFonts w:ascii="Courier New" w:hAnsi="Courier New"/>
          <w:sz w:val="18"/>
        </w:rPr>
        <w:t>║  Class: ________________     Status: □ Active  □ Injured  □ Dead  □ Absent   ║</w:t>
      </w:r>
    </w:p>
    <w:p>
      <w:pPr>
        <w:spacing w:after="0"/>
      </w:pPr>
      <w:r>
        <w:rPr>
          <w:rFonts w:ascii="Courier New" w:hAnsi="Courier New"/>
          <w:sz w:val="18"/>
        </w:rPr>
        <w:t>║  Key Items: _________________________________    Gold: _________ GP            ║</w:t>
      </w:r>
    </w:p>
    <w:p>
      <w:pPr>
        <w:spacing w:after="0"/>
      </w:pPr>
      <w:r>
        <w:rPr>
          <w:rFonts w:ascii="Courier New" w:hAnsi="Courier New"/>
          <w:sz w:val="18"/>
        </w:rPr>
        <w:t>║                                                                               ║</w:t>
      </w:r>
    </w:p>
    <w:p>
      <w:pPr>
        <w:spacing w:after="0"/>
      </w:pPr>
      <w:r>
        <w:rPr>
          <w:rFonts w:ascii="Courier New" w:hAnsi="Courier New"/>
          <w:sz w:val="18"/>
        </w:rPr>
        <w:t>║  Party Level: _____     Party Fund: _________ GP     Avg HP: _____%           ║</w:t>
      </w:r>
    </w:p>
    <w:p>
      <w:pPr>
        <w:spacing w:after="0"/>
      </w:pPr>
      <w:r>
        <w:rPr>
          <w:rFonts w:ascii="Courier New" w:hAnsi="Courier New"/>
          <w:sz w:val="18"/>
        </w:rPr>
        <w:t>║                                                                               ║</w:t>
      </w:r>
    </w:p>
    <w:p>
      <w:pPr>
        <w:spacing w:after="0"/>
      </w:pPr>
      <w:r>
        <w:rPr>
          <w:rFonts w:ascii="Courier New" w:hAnsi="Courier New"/>
          <w:sz w:val="18"/>
        </w:rPr>
        <w:t>╠═══════════════════════════════════════════════════════════════════════════════╣</w:t>
      </w:r>
    </w:p>
    <w:p>
      <w:pPr>
        <w:spacing w:after="0"/>
      </w:pPr>
      <w:r>
        <w:rPr>
          <w:rFonts w:ascii="Courier New" w:hAnsi="Courier New"/>
          <w:sz w:val="18"/>
        </w:rPr>
        <w:t>║                                                                               ║</w:t>
      </w:r>
    </w:p>
    <w:p>
      <w:pPr>
        <w:spacing w:after="0"/>
      </w:pPr>
      <w:r>
        <w:rPr>
          <w:rFonts w:ascii="Courier New" w:hAnsi="Courier New"/>
          <w:sz w:val="18"/>
        </w:rPr>
        <w:t>║  ACTIVE QUESTS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MAIN QUEST: ____________________________________                             ║</w:t>
      </w:r>
    </w:p>
    <w:p>
      <w:pPr>
        <w:spacing w:after="0"/>
      </w:pPr>
      <w:r>
        <w:rPr>
          <w:rFonts w:ascii="Courier New" w:hAnsi="Courier New"/>
          <w:sz w:val="18"/>
        </w:rPr>
        <w:t>║  Progress: [██████░░░░] 60%    Urgency: □ Low  □ Medium  ☑ High  □ Critical  ║</w:t>
      </w:r>
    </w:p>
    <w:p>
      <w:pPr>
        <w:spacing w:after="0"/>
      </w:pPr>
      <w:r>
        <w:rPr>
          <w:rFonts w:ascii="Courier New" w:hAnsi="Courier New"/>
          <w:sz w:val="18"/>
        </w:rPr>
        <w:t>║  Next Step: ________________________________   Deadline: _________________    ║</w:t>
      </w:r>
    </w:p>
    <w:p>
      <w:pPr>
        <w:spacing w:after="0"/>
      </w:pPr>
      <w:r>
        <w:rPr>
          <w:rFonts w:ascii="Courier New" w:hAnsi="Courier New"/>
          <w:sz w:val="18"/>
        </w:rPr>
        <w:t>║                                                                               ║</w:t>
      </w:r>
    </w:p>
    <w:p>
      <w:pPr>
        <w:spacing w:after="0"/>
      </w:pPr>
      <w:r>
        <w:rPr>
          <w:rFonts w:ascii="Courier New" w:hAnsi="Courier New"/>
          <w:sz w:val="18"/>
        </w:rPr>
        <w:t>║  SIDE QUEST 1: __________________________________                             ║</w:t>
      </w:r>
    </w:p>
    <w:p>
      <w:pPr>
        <w:spacing w:after="0"/>
      </w:pPr>
      <w:r>
        <w:rPr>
          <w:rFonts w:ascii="Courier New" w:hAnsi="Courier New"/>
          <w:sz w:val="18"/>
        </w:rPr>
        <w:t>║  Progress: [███░░░░░░░] 30%    Urgency: □ Low  ☑ Medium  □ High  □ Critical  ║</w:t>
      </w:r>
    </w:p>
    <w:p>
      <w:pPr>
        <w:spacing w:after="0"/>
      </w:pPr>
      <w:r>
        <w:rPr>
          <w:rFonts w:ascii="Courier New" w:hAnsi="Courier New"/>
          <w:sz w:val="18"/>
        </w:rPr>
        <w:t>║  Next Step: ________________________________   Deadline: _________________    ║</w:t>
      </w:r>
    </w:p>
    <w:p>
      <w:pPr>
        <w:spacing w:after="0"/>
      </w:pPr>
      <w:r>
        <w:rPr>
          <w:rFonts w:ascii="Courier New" w:hAnsi="Courier New"/>
          <w:sz w:val="18"/>
        </w:rPr>
        <w:t>║                                                                               ║</w:t>
      </w:r>
    </w:p>
    <w:p>
      <w:pPr>
        <w:spacing w:after="0"/>
      </w:pPr>
      <w:r>
        <w:rPr>
          <w:rFonts w:ascii="Courier New" w:hAnsi="Courier New"/>
          <w:sz w:val="18"/>
        </w:rPr>
        <w:t>║  SIDE QUEST 2: __________________________________                             ║</w:t>
      </w:r>
    </w:p>
    <w:p>
      <w:pPr>
        <w:spacing w:after="0"/>
      </w:pPr>
      <w:r>
        <w:rPr>
          <w:rFonts w:ascii="Courier New" w:hAnsi="Courier New"/>
          <w:sz w:val="18"/>
        </w:rPr>
        <w:t>║  Progress: [████████░░] 80%    Urgency: ☑ Low  □ Medium  □ High  □ Critical  ║</w:t>
      </w:r>
    </w:p>
    <w:p>
      <w:pPr>
        <w:spacing w:after="0"/>
      </w:pPr>
      <w:r>
        <w:rPr>
          <w:rFonts w:ascii="Courier New" w:hAnsi="Courier New"/>
          <w:sz w:val="18"/>
        </w:rPr>
        <w:t>║  Next Step: ________________________________   Deadline: _________________    ║</w:t>
      </w:r>
    </w:p>
    <w:p>
      <w:pPr>
        <w:spacing w:after="0"/>
      </w:pPr>
      <w:r>
        <w:rPr>
          <w:rFonts w:ascii="Courier New" w:hAnsi="Courier New"/>
          <w:sz w:val="18"/>
        </w:rPr>
        <w:t>║                                                                               ║</w:t>
      </w:r>
    </w:p>
    <w:p>
      <w:pPr>
        <w:spacing w:after="0"/>
      </w:pPr>
      <w:r>
        <w:rPr>
          <w:rFonts w:ascii="Courier New" w:hAnsi="Courier New"/>
          <w:sz w:val="18"/>
        </w:rPr>
        <w:t>║  COMPLETED QUESTS THIS SESSION: ___________________________________________   ║</w:t>
      </w:r>
    </w:p>
    <w:p>
      <w:pPr>
        <w:spacing w:after="0"/>
      </w:pPr>
      <w:r>
        <w:rPr>
          <w:rFonts w:ascii="Courier New" w:hAnsi="Courier New"/>
          <w:sz w:val="18"/>
        </w:rPr>
        <w:t>║                                                                               ║</w:t>
      </w:r>
    </w:p>
    <w:p>
      <w:pPr>
        <w:spacing w:after="0"/>
      </w:pPr>
      <w:r>
        <w:rPr>
          <w:rFonts w:ascii="Courier New" w:hAnsi="Courier New"/>
          <w:sz w:val="18"/>
        </w:rPr>
        <w:t>╠═══════════════════════════════════════════════════════════════════════════════╣</w:t>
      </w:r>
    </w:p>
    <w:p>
      <w:pPr>
        <w:spacing w:after="0"/>
      </w:pPr>
      <w:r>
        <w:rPr>
          <w:rFonts w:ascii="Courier New" w:hAnsi="Courier New"/>
          <w:sz w:val="18"/>
        </w:rPr>
        <w:t>║                                                                               ║</w:t>
      </w:r>
    </w:p>
    <w:p>
      <w:pPr>
        <w:spacing w:after="0"/>
      </w:pPr>
      <w:r>
        <w:rPr>
          <w:rFonts w:ascii="Courier New" w:hAnsi="Courier New"/>
          <w:sz w:val="18"/>
        </w:rPr>
        <w:t>║  NPC RELATIONSHIP TRACKER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NPC: ____________________  Status: ☺ Friendly  ☹ Hostile  😐 Neutral        ║</w:t>
      </w:r>
    </w:p>
    <w:p>
      <w:pPr>
        <w:spacing w:after="0"/>
      </w:pPr>
      <w:r>
        <w:rPr>
          <w:rFonts w:ascii="Courier New" w:hAnsi="Courier New"/>
          <w:sz w:val="18"/>
        </w:rPr>
        <w:t>║  Relationship Score: [-5] -4 -3 -2 -1  0  +1 +2 +3 +4 [+5]                   ║</w:t>
      </w:r>
    </w:p>
    <w:p>
      <w:pPr>
        <w:spacing w:after="0"/>
      </w:pPr>
      <w:r>
        <w:rPr>
          <w:rFonts w:ascii="Courier New" w:hAnsi="Courier New"/>
          <w:sz w:val="18"/>
        </w:rPr>
        <w:t>║  Last Interaction: Session #___   Notes: ________________________________     ║</w:t>
      </w:r>
    </w:p>
    <w:p>
      <w:pPr>
        <w:spacing w:after="0"/>
      </w:pPr>
      <w:r>
        <w:rPr>
          <w:rFonts w:ascii="Courier New" w:hAnsi="Courier New"/>
          <w:sz w:val="18"/>
        </w:rPr>
        <w:t>║                                                                               ║</w:t>
      </w:r>
    </w:p>
    <w:p>
      <w:pPr>
        <w:spacing w:after="0"/>
      </w:pPr>
      <w:r>
        <w:rPr>
          <w:rFonts w:ascii="Courier New" w:hAnsi="Courier New"/>
          <w:sz w:val="18"/>
        </w:rPr>
        <w:t>║  NPC: ____________________  Status: ☺ Friendly  ☹ Hostile  😐 Neutral        ║</w:t>
      </w:r>
    </w:p>
    <w:p>
      <w:pPr>
        <w:spacing w:after="0"/>
      </w:pPr>
      <w:r>
        <w:rPr>
          <w:rFonts w:ascii="Courier New" w:hAnsi="Courier New"/>
          <w:sz w:val="18"/>
        </w:rPr>
        <w:t>║  Relationship Score: [-5] -4 -3 -2 -1  0  +1 +2 +3 +4 [+5]                   ║</w:t>
      </w:r>
    </w:p>
    <w:p>
      <w:pPr>
        <w:spacing w:after="0"/>
      </w:pPr>
      <w:r>
        <w:rPr>
          <w:rFonts w:ascii="Courier New" w:hAnsi="Courier New"/>
          <w:sz w:val="18"/>
        </w:rPr>
        <w:t>║  Last Interaction: Session #___   Notes: ________________________________     ║</w:t>
      </w:r>
    </w:p>
    <w:p>
      <w:pPr>
        <w:spacing w:after="0"/>
      </w:pPr>
      <w:r>
        <w:rPr>
          <w:rFonts w:ascii="Courier New" w:hAnsi="Courier New"/>
          <w:sz w:val="18"/>
        </w:rPr>
        <w:t>║                                                                               ║</w:t>
      </w:r>
    </w:p>
    <w:p>
      <w:pPr>
        <w:spacing w:after="0"/>
      </w:pPr>
      <w:r>
        <w:rPr>
          <w:rFonts w:ascii="Courier New" w:hAnsi="Courier New"/>
          <w:sz w:val="18"/>
        </w:rPr>
        <w:t>║  NPC: ____________________  Status: ☺ Friendly  ☹ Hostile  😐 Neutral        ║</w:t>
      </w:r>
    </w:p>
    <w:p>
      <w:pPr>
        <w:spacing w:after="0"/>
      </w:pPr>
      <w:r>
        <w:rPr>
          <w:rFonts w:ascii="Courier New" w:hAnsi="Courier New"/>
          <w:sz w:val="18"/>
        </w:rPr>
        <w:t>║  Relationship Score: [-5] -4 -3 -2 -1  0  +1 +2 +3 +4 [+5]                   ║</w:t>
      </w:r>
    </w:p>
    <w:p>
      <w:pPr>
        <w:spacing w:after="0"/>
      </w:pPr>
      <w:r>
        <w:rPr>
          <w:rFonts w:ascii="Courier New" w:hAnsi="Courier New"/>
          <w:sz w:val="18"/>
        </w:rPr>
        <w:t>║  Last Interaction: Session #___   Notes: ________________________________     ║</w:t>
      </w:r>
    </w:p>
    <w:p>
      <w:pPr>
        <w:spacing w:after="0"/>
      </w:pPr>
      <w:r>
        <w:rPr>
          <w:rFonts w:ascii="Courier New" w:hAnsi="Courier New"/>
          <w:sz w:val="18"/>
        </w:rPr>
        <w:t>║                                                                               ║</w:t>
      </w:r>
    </w:p>
    <w:p>
      <w:pPr>
        <w:spacing w:after="0"/>
      </w:pPr>
      <w:r>
        <w:rPr>
          <w:rFonts w:ascii="Courier New" w:hAnsi="Courier New"/>
          <w:sz w:val="18"/>
        </w:rPr>
        <w:t>║  NPC: ____________________  Status: ☺ Friendly  ☹ Hostile  😐 Neutral        ║</w:t>
      </w:r>
    </w:p>
    <w:p>
      <w:pPr>
        <w:spacing w:after="0"/>
      </w:pPr>
      <w:r>
        <w:rPr>
          <w:rFonts w:ascii="Courier New" w:hAnsi="Courier New"/>
          <w:sz w:val="18"/>
        </w:rPr>
        <w:t>║  Relationship Score: [-5] -4 -3 -2 -1  0  +1 +2 +3 +4 [+5]                   ║</w:t>
      </w:r>
    </w:p>
    <w:p>
      <w:pPr>
        <w:spacing w:after="0"/>
      </w:pPr>
      <w:r>
        <w:rPr>
          <w:rFonts w:ascii="Courier New" w:hAnsi="Courier New"/>
          <w:sz w:val="18"/>
        </w:rPr>
        <w:t>║  Last Interaction: Session #___   Notes: ________________________________     ║</w:t>
      </w:r>
    </w:p>
    <w:p>
      <w:pPr>
        <w:spacing w:after="0"/>
      </w:pPr>
      <w:r>
        <w:rPr>
          <w:rFonts w:ascii="Courier New" w:hAnsi="Courier New"/>
          <w:sz w:val="18"/>
        </w:rPr>
        <w:t>║                                                                               ║</w:t>
      </w:r>
    </w:p>
    <w:p>
      <w:pPr>
        <w:spacing w:after="0"/>
      </w:pPr>
      <w:r>
        <w:rPr>
          <w:rFonts w:ascii="Courier New" w:hAnsi="Courier New"/>
          <w:sz w:val="18"/>
        </w:rPr>
        <w:t>╠═══════════════════════════════════════════════════════════════════════════════╣</w:t>
      </w:r>
    </w:p>
    <w:p>
      <w:pPr>
        <w:spacing w:after="0"/>
      </w:pPr>
      <w:r>
        <w:rPr>
          <w:rFonts w:ascii="Courier New" w:hAnsi="Courier New"/>
          <w:sz w:val="18"/>
        </w:rPr>
        <w:t>║                                                                               ║</w:t>
      </w:r>
    </w:p>
    <w:p>
      <w:pPr>
        <w:spacing w:after="0"/>
      </w:pPr>
      <w:r>
        <w:rPr>
          <w:rFonts w:ascii="Courier New" w:hAnsi="Courier New"/>
          <w:sz w:val="18"/>
        </w:rPr>
        <w:t>║  FACTION STANDINGS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Faction: ____________________  Influence: [██████████] 100%                  ║</w:t>
      </w:r>
    </w:p>
    <w:p>
      <w:pPr>
        <w:spacing w:after="0"/>
      </w:pPr>
      <w:r>
        <w:rPr>
          <w:rFonts w:ascii="Courier New" w:hAnsi="Courier New"/>
          <w:sz w:val="18"/>
        </w:rPr>
        <w:t>║  Party Standing: ☺ Allied  😐 Neutral  ☹ Enemy      Score: _____/10          ║</w:t>
      </w:r>
    </w:p>
    <w:p>
      <w:pPr>
        <w:spacing w:after="0"/>
      </w:pPr>
      <w:r>
        <w:rPr>
          <w:rFonts w:ascii="Courier New" w:hAnsi="Courier New"/>
          <w:sz w:val="18"/>
        </w:rPr>
        <w:t>║  Current Goal: _______________________________  Threat Level: □ Low □ High   ║</w:t>
      </w:r>
    </w:p>
    <w:p>
      <w:pPr>
        <w:spacing w:after="0"/>
      </w:pPr>
      <w:r>
        <w:rPr>
          <w:rFonts w:ascii="Courier New" w:hAnsi="Courier New"/>
          <w:sz w:val="18"/>
        </w:rPr>
        <w:t>║                                                                               ║</w:t>
      </w:r>
    </w:p>
    <w:p>
      <w:pPr>
        <w:spacing w:after="0"/>
      </w:pPr>
      <w:r>
        <w:rPr>
          <w:rFonts w:ascii="Courier New" w:hAnsi="Courier New"/>
          <w:sz w:val="18"/>
        </w:rPr>
        <w:t>║  Faction: ____________________  Influence: [██████░░░░] 60%                   ║</w:t>
      </w:r>
    </w:p>
    <w:p>
      <w:pPr>
        <w:spacing w:after="0"/>
      </w:pPr>
      <w:r>
        <w:rPr>
          <w:rFonts w:ascii="Courier New" w:hAnsi="Courier New"/>
          <w:sz w:val="18"/>
        </w:rPr>
        <w:t>║  Party Standing: ☺ Allied  😐 Neutral  ☹ Enemy      Score: _____/10          ║</w:t>
      </w:r>
    </w:p>
    <w:p>
      <w:pPr>
        <w:spacing w:after="0"/>
      </w:pPr>
      <w:r>
        <w:rPr>
          <w:rFonts w:ascii="Courier New" w:hAnsi="Courier New"/>
          <w:sz w:val="18"/>
        </w:rPr>
        <w:t>║  Current Goal: _______________________________  Threat Level: □ Low □ High   ║</w:t>
      </w:r>
    </w:p>
    <w:p>
      <w:pPr>
        <w:spacing w:after="0"/>
      </w:pPr>
      <w:r>
        <w:rPr>
          <w:rFonts w:ascii="Courier New" w:hAnsi="Courier New"/>
          <w:sz w:val="18"/>
        </w:rPr>
        <w:t>║                                                                               ║</w:t>
      </w:r>
    </w:p>
    <w:p>
      <w:pPr>
        <w:spacing w:after="0"/>
      </w:pPr>
      <w:r>
        <w:rPr>
          <w:rFonts w:ascii="Courier New" w:hAnsi="Courier New"/>
          <w:sz w:val="18"/>
        </w:rPr>
        <w:t>║  Faction: ____________________  Influence: [████░░░░░░] 40%                   ║</w:t>
      </w:r>
    </w:p>
    <w:p>
      <w:pPr>
        <w:spacing w:after="0"/>
      </w:pPr>
      <w:r>
        <w:rPr>
          <w:rFonts w:ascii="Courier New" w:hAnsi="Courier New"/>
          <w:sz w:val="18"/>
        </w:rPr>
        <w:t>║  Party Standing: ☺ Allied  😐 Neutral  ☹ Enemy      Score: _____/10          ║</w:t>
      </w:r>
    </w:p>
    <w:p>
      <w:pPr>
        <w:spacing w:after="0"/>
      </w:pPr>
      <w:r>
        <w:rPr>
          <w:rFonts w:ascii="Courier New" w:hAnsi="Courier New"/>
          <w:sz w:val="18"/>
        </w:rPr>
        <w:t>║  Current Goal: _______________________________  Threat Level: □ Low □ High   ║</w:t>
      </w:r>
    </w:p>
    <w:p>
      <w:pPr>
        <w:spacing w:after="0"/>
      </w:pPr>
      <w:r>
        <w:rPr>
          <w:rFonts w:ascii="Courier New" w:hAnsi="Courier New"/>
          <w:sz w:val="18"/>
        </w:rPr>
        <w:t>║                                                                               ║</w:t>
      </w:r>
    </w:p>
    <w:p>
      <w:pPr>
        <w:spacing w:after="0"/>
      </w:pPr>
      <w:r>
        <w:rPr>
          <w:rFonts w:ascii="Courier New" w:hAnsi="Courier New"/>
          <w:sz w:val="18"/>
        </w:rPr>
        <w:t>╠═══════════════════════════════════════════════════════════════════════════════╣</w:t>
      </w:r>
    </w:p>
    <w:p>
      <w:pPr>
        <w:spacing w:after="0"/>
      </w:pPr>
      <w:r>
        <w:rPr>
          <w:rFonts w:ascii="Courier New" w:hAnsi="Courier New"/>
          <w:sz w:val="18"/>
        </w:rPr>
        <w:t>║                                                                               ║</w:t>
      </w:r>
    </w:p>
    <w:p>
      <w:pPr>
        <w:spacing w:after="0"/>
      </w:pPr>
      <w:r>
        <w:rPr>
          <w:rFonts w:ascii="Courier New" w:hAnsi="Courier New"/>
          <w:sz w:val="18"/>
        </w:rPr>
        <w:t>║  MAJOR PLOT THREADS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Thread 1: _________________________________________                          ║</w:t>
      </w:r>
    </w:p>
    <w:p>
      <w:pPr>
        <w:spacing w:after="0"/>
      </w:pPr>
      <w:r>
        <w:rPr>
          <w:rFonts w:ascii="Courier New" w:hAnsi="Courier New"/>
          <w:sz w:val="18"/>
        </w:rPr>
        <w:t>║  Status: □ Dormant  □ Building  □ Active  □ Critical                         ║</w:t>
      </w:r>
    </w:p>
    <w:p>
      <w:pPr>
        <w:spacing w:after="0"/>
      </w:pPr>
      <w:r>
        <w:rPr>
          <w:rFonts w:ascii="Courier New" w:hAnsi="Courier New"/>
          <w:sz w:val="18"/>
        </w:rPr>
        <w:t>║  Will trigger in: _____ sessions    Impact: □ Minor  □ Major  □ World-ending ║</w:t>
      </w:r>
    </w:p>
    <w:p>
      <w:pPr>
        <w:spacing w:after="0"/>
      </w:pPr>
      <w:r>
        <w:rPr>
          <w:rFonts w:ascii="Courier New" w:hAnsi="Courier New"/>
          <w:sz w:val="18"/>
        </w:rPr>
        <w:t>║                                                                               ║</w:t>
      </w:r>
    </w:p>
    <w:p>
      <w:pPr>
        <w:spacing w:after="0"/>
      </w:pPr>
      <w:r>
        <w:rPr>
          <w:rFonts w:ascii="Courier New" w:hAnsi="Courier New"/>
          <w:sz w:val="18"/>
        </w:rPr>
        <w:t>║  Thread 2: _________________________________________                          ║</w:t>
      </w:r>
    </w:p>
    <w:p>
      <w:pPr>
        <w:spacing w:after="0"/>
      </w:pPr>
      <w:r>
        <w:rPr>
          <w:rFonts w:ascii="Courier New" w:hAnsi="Courier New"/>
          <w:sz w:val="18"/>
        </w:rPr>
        <w:t>║  Status: □ Dormant  □ Building  □ Active  □ Critical                         ║</w:t>
      </w:r>
    </w:p>
    <w:p>
      <w:pPr>
        <w:spacing w:after="0"/>
      </w:pPr>
      <w:r>
        <w:rPr>
          <w:rFonts w:ascii="Courier New" w:hAnsi="Courier New"/>
          <w:sz w:val="18"/>
        </w:rPr>
        <w:t>║  Will trigger in: _____ sessions    Impact: □ Minor  □ Major  □ World-ending ║</w:t>
      </w:r>
    </w:p>
    <w:p>
      <w:pPr>
        <w:spacing w:after="0"/>
      </w:pPr>
      <w:r>
        <w:rPr>
          <w:rFonts w:ascii="Courier New" w:hAnsi="Courier New"/>
          <w:sz w:val="18"/>
        </w:rPr>
        <w:t>║                                                                               ║</w:t>
      </w:r>
    </w:p>
    <w:p>
      <w:pPr>
        <w:spacing w:after="0"/>
      </w:pPr>
      <w:r>
        <w:rPr>
          <w:rFonts w:ascii="Courier New" w:hAnsi="Courier New"/>
          <w:sz w:val="18"/>
        </w:rPr>
        <w:t>║  Thread 3: _________________________________________                          ║</w:t>
      </w:r>
    </w:p>
    <w:p>
      <w:pPr>
        <w:spacing w:after="0"/>
      </w:pPr>
      <w:r>
        <w:rPr>
          <w:rFonts w:ascii="Courier New" w:hAnsi="Courier New"/>
          <w:sz w:val="18"/>
        </w:rPr>
        <w:t>║  Status: □ Dormant  □ Building  □ Active  □ Critical                         ║</w:t>
      </w:r>
    </w:p>
    <w:p>
      <w:pPr>
        <w:spacing w:after="0"/>
      </w:pPr>
      <w:r>
        <w:rPr>
          <w:rFonts w:ascii="Courier New" w:hAnsi="Courier New"/>
          <w:sz w:val="18"/>
        </w:rPr>
        <w:t>║  Will trigger in: _____ sessions    Impact: □ Minor  □ Major  □ World-ending ║</w:t>
      </w:r>
    </w:p>
    <w:p>
      <w:pPr>
        <w:spacing w:after="0"/>
      </w:pPr>
      <w:r>
        <w:rPr>
          <w:rFonts w:ascii="Courier New" w:hAnsi="Courier New"/>
          <w:sz w:val="18"/>
        </w:rPr>
        <w:t>║                                                                               ║</w:t>
      </w:r>
    </w:p>
    <w:p>
      <w:pPr>
        <w:spacing w:after="0"/>
      </w:pPr>
      <w:r>
        <w:rPr>
          <w:rFonts w:ascii="Courier New" w:hAnsi="Courier New"/>
          <w:sz w:val="18"/>
        </w:rPr>
        <w:t>╠═══════════════════════════════════════════════════════════════════════════════╣</w:t>
      </w:r>
    </w:p>
    <w:p>
      <w:pPr>
        <w:spacing w:after="0"/>
      </w:pPr>
      <w:r>
        <w:rPr>
          <w:rFonts w:ascii="Courier New" w:hAnsi="Courier New"/>
          <w:sz w:val="18"/>
        </w:rPr>
        <w:t>║                                                                               ║</w:t>
      </w:r>
    </w:p>
    <w:p>
      <w:pPr>
        <w:spacing w:after="0"/>
      </w:pPr>
      <w:r>
        <w:rPr>
          <w:rFonts w:ascii="Courier New" w:hAnsi="Courier New"/>
          <w:sz w:val="18"/>
        </w:rPr>
        <w:t>║  CAMPAIGN TIMELINE (Next 5 Sessions)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Session #___: ________________________________________                       ║</w:t>
      </w:r>
    </w:p>
    <w:p>
      <w:pPr>
        <w:spacing w:after="0"/>
      </w:pPr>
      <w:r>
        <w:rPr>
          <w:rFonts w:ascii="Courier New" w:hAnsi="Courier New"/>
          <w:sz w:val="18"/>
        </w:rPr>
        <w:t>║  Session #___: ________________________________________                       ║</w:t>
      </w:r>
    </w:p>
    <w:p>
      <w:pPr>
        <w:spacing w:after="0"/>
      </w:pPr>
      <w:r>
        <w:rPr>
          <w:rFonts w:ascii="Courier New" w:hAnsi="Courier New"/>
          <w:sz w:val="18"/>
        </w:rPr>
        <w:t>║  Session #___: ________________________________________                       ║</w:t>
      </w:r>
    </w:p>
    <w:p>
      <w:pPr>
        <w:spacing w:after="0"/>
      </w:pPr>
      <w:r>
        <w:rPr>
          <w:rFonts w:ascii="Courier New" w:hAnsi="Courier New"/>
          <w:sz w:val="18"/>
        </w:rPr>
        <w:t>║  Session #___: ________________________________________                       ║</w:t>
      </w:r>
    </w:p>
    <w:p>
      <w:pPr>
        <w:spacing w:after="0"/>
      </w:pPr>
      <w:r>
        <w:rPr>
          <w:rFonts w:ascii="Courier New" w:hAnsi="Courier New"/>
          <w:sz w:val="18"/>
        </w:rPr>
        <w:t>║  Session #___: ________________________________________                       ║</w:t>
      </w:r>
    </w:p>
    <w:p>
      <w:pPr>
        <w:spacing w:after="0"/>
      </w:pPr>
      <w:r>
        <w:rPr>
          <w:rFonts w:ascii="Courier New" w:hAnsi="Courier New"/>
          <w:sz w:val="18"/>
        </w:rPr>
        <w:t>║                                                                               ║</w:t>
      </w:r>
    </w:p>
    <w:p>
      <w:pPr>
        <w:spacing w:after="0"/>
      </w:pPr>
      <w:r>
        <w:rPr>
          <w:rFonts w:ascii="Courier New" w:hAnsi="Courier New"/>
          <w:sz w:val="18"/>
        </w:rPr>
        <w:t>║  UPCOMING MAJOR EVENTS:                                                       ║</w:t>
      </w:r>
    </w:p>
    <w:p>
      <w:pPr>
        <w:spacing w:after="0"/>
      </w:pPr>
      <w:r>
        <w:rPr>
          <w:rFonts w:ascii="Courier New" w:hAnsi="Courier New"/>
          <w:sz w:val="18"/>
        </w:rPr>
        <w:t>║  • _____________________________________________  (Session #___)              ║</w:t>
      </w:r>
    </w:p>
    <w:p>
      <w:pPr>
        <w:spacing w:after="0"/>
      </w:pPr>
      <w:r>
        <w:rPr>
          <w:rFonts w:ascii="Courier New" w:hAnsi="Courier New"/>
          <w:sz w:val="18"/>
        </w:rPr>
        <w:t>║  • _____________________________________________  (Session #___)              ║</w:t>
      </w:r>
    </w:p>
    <w:p>
      <w:pPr>
        <w:spacing w:after="0"/>
      </w:pPr>
      <w:r>
        <w:rPr>
          <w:rFonts w:ascii="Courier New" w:hAnsi="Courier New"/>
          <w:sz w:val="18"/>
        </w:rPr>
        <w:t>║  • _____________________________________________  (Session #___)              ║</w:t>
      </w:r>
    </w:p>
    <w:p>
      <w:pPr>
        <w:spacing w:after="0"/>
      </w:pPr>
      <w:r>
        <w:rPr>
          <w:rFonts w:ascii="Courier New" w:hAnsi="Courier New"/>
          <w:sz w:val="18"/>
        </w:rPr>
        <w:t>║                                                                               ║</w:t>
      </w:r>
    </w:p>
    <w:p>
      <w:pPr>
        <w:spacing w:after="0"/>
      </w:pPr>
      <w:r>
        <w:rPr>
          <w:rFonts w:ascii="Courier New" w:hAnsi="Courier New"/>
          <w:sz w:val="18"/>
        </w:rPr>
        <w:t>╠═══════════════════════════════════════════════════════════════════════════════╣</w:t>
      </w:r>
    </w:p>
    <w:p>
      <w:pPr>
        <w:spacing w:after="0"/>
      </w:pPr>
      <w:r>
        <w:rPr>
          <w:rFonts w:ascii="Courier New" w:hAnsi="Courier New"/>
          <w:sz w:val="18"/>
        </w:rPr>
        <w:t>║                                                                               ║</w:t>
      </w:r>
    </w:p>
    <w:p>
      <w:pPr>
        <w:spacing w:after="0"/>
      </w:pPr>
      <w:r>
        <w:rPr>
          <w:rFonts w:ascii="Courier New" w:hAnsi="Courier New"/>
          <w:sz w:val="18"/>
        </w:rPr>
        <w:t>║  IMMEDIATE CONCERNS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 _____________________________________________________________________      ║</w:t>
      </w:r>
    </w:p>
    <w:p>
      <w:pPr>
        <w:spacing w:after="0"/>
      </w:pPr>
      <w:r>
        <w:rPr>
          <w:rFonts w:ascii="Courier New" w:hAnsi="Courier New"/>
          <w:sz w:val="18"/>
        </w:rPr>
        <w:t>║  ⚠ _____________________________________________________________________      ║</w:t>
      </w:r>
    </w:p>
    <w:p>
      <w:pPr>
        <w:spacing w:after="0"/>
      </w:pPr>
      <w:r>
        <w:rPr>
          <w:rFonts w:ascii="Courier New" w:hAnsi="Courier New"/>
          <w:sz w:val="18"/>
        </w:rPr>
        <w:t>║  ⚠ _____________________________________________________________________      ║</w:t>
      </w:r>
    </w:p>
    <w:p>
      <w:pPr>
        <w:spacing w:after="0"/>
      </w:pPr>
      <w:r>
        <w:rPr>
          <w:rFonts w:ascii="Courier New" w:hAnsi="Courier New"/>
          <w:sz w:val="18"/>
        </w:rPr>
        <w:t>║                                                                               ║</w:t>
      </w:r>
    </w:p>
    <w:p>
      <w:pPr>
        <w:spacing w:after="0"/>
      </w:pPr>
      <w:r>
        <w:rPr>
          <w:rFonts w:ascii="Courier New" w:hAnsi="Courier New"/>
          <w:sz w:val="18"/>
        </w:rPr>
        <w:t>║  UNRESOLVED CLIFFHANGER:                                                      ║</w:t>
      </w:r>
    </w:p>
    <w:p>
      <w:pPr>
        <w:spacing w:after="0"/>
      </w:pPr>
      <w:r>
        <w:rPr>
          <w:rFonts w:ascii="Courier New" w:hAnsi="Courier New"/>
          <w:sz w:val="18"/>
        </w:rPr>
        <w:t>║  _______________________________________________________________________      ║</w:t>
      </w:r>
    </w:p>
    <w:p>
      <w:pPr>
        <w:spacing w:after="0"/>
      </w:pPr>
      <w:r>
        <w:rPr>
          <w:rFonts w:ascii="Courier New" w:hAnsi="Courier New"/>
          <w:sz w:val="18"/>
        </w:rPr>
        <w:t>║  _______________________________________________________________________      ║</w:t>
      </w:r>
    </w:p>
    <w:p>
      <w:pPr>
        <w:spacing w:after="0"/>
      </w:pPr>
      <w:r>
        <w:rPr>
          <w:rFonts w:ascii="Courier New" w:hAnsi="Courier New"/>
          <w:sz w:val="18"/>
        </w:rPr>
        <w:t>║                                                                               ║</w:t>
      </w:r>
    </w:p>
    <w:p>
      <w:pPr>
        <w:spacing w:after="0"/>
      </w:pPr>
      <w:r>
        <w:rPr>
          <w:rFonts w:ascii="Courier New" w:hAnsi="Courier New"/>
          <w:sz w:val="18"/>
        </w:rPr>
        <w:t>╚═══════════════════════════════════════════════════════════════════════════════╝</w:t>
      </w:r>
    </w:p>
    <w:p>
      <w:pPr>
        <w:pStyle w:val="Heading2"/>
      </w:pPr>
      <w:r>
        <w:rPr>
          <w:color w:val="2F4F4F"/>
        </w:rPr>
        <w:t>TEMPLATE 2: QUICK REFERENCE DASHBOARD (1-PAGE)</w:t>
      </w:r>
    </w:p>
    <w:p>
      <w:pPr>
        <w:spacing w:after="0"/>
      </w:pPr>
      <w:r>
        <w:rPr>
          <w:rFonts w:ascii="Courier New" w:hAnsi="Courier New"/>
          <w:sz w:val="18"/>
        </w:rPr>
        <w:t>═══════════════════════════════════════════════════════════════════════════════</w:t>
      </w:r>
    </w:p>
    <w:p>
      <w:pPr>
        <w:spacing w:after="0"/>
      </w:pPr>
      <w:r>
        <w:rPr>
          <w:rFonts w:ascii="Courier New" w:hAnsi="Courier New"/>
          <w:sz w:val="18"/>
        </w:rPr>
        <w:t>QUICK CAMPAIGN DASHBOARD</w:t>
      </w:r>
    </w:p>
    <w:p>
      <w:pPr>
        <w:spacing w:after="0"/>
      </w:pPr>
      <w:r>
        <w:rPr>
          <w:rFonts w:ascii="Courier New" w:hAnsi="Courier New"/>
          <w:sz w:val="18"/>
        </w:rPr>
        <w:t>Session #_____ | Date: ____________</w:t>
      </w:r>
    </w:p>
    <w:p>
      <w:pPr>
        <w:spacing w:after="0"/>
      </w:pPr>
      <w:r>
        <w:rPr>
          <w:rFonts w:ascii="Courier New" w:hAnsi="Courier New"/>
          <w:sz w:val="18"/>
        </w:rPr>
        <w:t>═══════════════════════════════════════════════════════════════════════════════</w:t>
      </w:r>
    </w:p>
    <w:p>
      <w:pPr>
        <w:spacing w:after="0"/>
      </w:pPr>
      <w:r>
        <w:rPr>
          <w:rFonts w:ascii="Courier New" w:hAnsi="Courier New"/>
          <w:sz w:val="18"/>
        </w:rPr>
        <w:t>PARTY               LEVEL  HP      GOLD    LOCATION</w:t>
      </w:r>
    </w:p>
    <w:p>
      <w:pPr>
        <w:spacing w:after="0"/>
      </w:pPr>
      <w:r>
        <w:rPr>
          <w:rFonts w:ascii="Courier New" w:hAnsi="Courier New"/>
          <w:sz w:val="18"/>
        </w:rPr>
        <w:t>───────────────────────────────────────────────────────────────────────────────</w:t>
      </w:r>
    </w:p>
    <w:p>
      <w:pPr>
        <w:spacing w:after="0"/>
      </w:pPr>
      <w:r>
        <w:rPr>
          <w:rFonts w:ascii="Courier New" w:hAnsi="Courier New"/>
          <w:sz w:val="18"/>
        </w:rPr>
        <w:t>1. ____________     ___    ___/___ ______GP  _____________</w:t>
      </w:r>
    </w:p>
    <w:p>
      <w:pPr>
        <w:spacing w:after="0"/>
      </w:pPr>
      <w:r>
        <w:rPr>
          <w:rFonts w:ascii="Courier New" w:hAnsi="Courier New"/>
          <w:sz w:val="18"/>
        </w:rPr>
        <w:t>2. ____________     ___    ___/___ ______GP  _____________</w:t>
      </w:r>
    </w:p>
    <w:p>
      <w:pPr>
        <w:spacing w:after="0"/>
      </w:pPr>
      <w:r>
        <w:rPr>
          <w:rFonts w:ascii="Courier New" w:hAnsi="Courier New"/>
          <w:sz w:val="18"/>
        </w:rPr>
        <w:t>3. ____________     ___    ___/___ ______GP  _____________</w:t>
      </w:r>
    </w:p>
    <w:p>
      <w:pPr>
        <w:spacing w:after="0"/>
      </w:pPr>
      <w:r>
        <w:rPr>
          <w:rFonts w:ascii="Courier New" w:hAnsi="Courier New"/>
          <w:sz w:val="18"/>
        </w:rPr>
        <w:t>4. ____________     ___    ___/___ ______GP  _____________</w:t>
      </w:r>
    </w:p>
    <w:p>
      <w:pPr>
        <w:spacing w:after="0"/>
      </w:pPr>
      <w:r>
        <w:rPr>
          <w:rFonts w:ascii="Courier New" w:hAnsi="Courier New"/>
          <w:sz w:val="18"/>
        </w:rPr>
        <w:t>Party Fund: _______ GP     Avg Level: _____   Current Location: ____________</w:t>
      </w:r>
    </w:p>
    <w:p>
      <w:pPr>
        <w:spacing w:after="0"/>
      </w:pPr>
      <w:r>
        <w:rPr>
          <w:rFonts w:ascii="Courier New" w:hAnsi="Courier New"/>
          <w:sz w:val="18"/>
        </w:rPr>
        <w:t>───────────────────────────────────────────────────────────────────────────────</w:t>
      </w:r>
    </w:p>
    <w:p>
      <w:pPr>
        <w:spacing w:after="0"/>
      </w:pPr>
      <w:r>
        <w:rPr>
          <w:rFonts w:ascii="Courier New" w:hAnsi="Courier New"/>
          <w:sz w:val="18"/>
        </w:rPr>
        <w:t>ACTIVE QUESTS                              PROGRESS    URGENCY</w:t>
      </w:r>
    </w:p>
    <w:p>
      <w:pPr>
        <w:spacing w:after="0"/>
      </w:pPr>
      <w:r>
        <w:rPr>
          <w:rFonts w:ascii="Courier New" w:hAnsi="Courier New"/>
          <w:sz w:val="18"/>
        </w:rPr>
        <w:t>───────────────────────────────────────────────────────────────────────────────</w:t>
      </w:r>
    </w:p>
    <w:p>
      <w:pPr>
        <w:spacing w:after="0"/>
      </w:pPr>
      <w:r>
        <w:rPr>
          <w:rFonts w:ascii="Courier New" w:hAnsi="Courier New"/>
          <w:sz w:val="18"/>
        </w:rPr>
        <w:t>1. _________________________________       [░░░░░░░░░░] □L □M □H □C</w:t>
      </w:r>
    </w:p>
    <w:p>
      <w:pPr>
        <w:spacing w:after="0"/>
      </w:pPr>
      <w:r>
        <w:rPr>
          <w:rFonts w:ascii="Courier New" w:hAnsi="Courier New"/>
          <w:sz w:val="18"/>
        </w:rPr>
        <w:t>2. _________________________________       [░░░░░░░░░░] □L □M □H □C</w:t>
      </w:r>
    </w:p>
    <w:p>
      <w:pPr>
        <w:spacing w:after="0"/>
      </w:pPr>
      <w:r>
        <w:rPr>
          <w:rFonts w:ascii="Courier New" w:hAnsi="Courier New"/>
          <w:sz w:val="18"/>
        </w:rPr>
        <w:t>3. _________________________________       [░░░░░░░░░░] □L □M □H □C</w:t>
      </w:r>
    </w:p>
    <w:p>
      <w:pPr>
        <w:spacing w:after="0"/>
      </w:pPr>
      <w:r>
        <w:rPr>
          <w:rFonts w:ascii="Courier New" w:hAnsi="Courier New"/>
          <w:sz w:val="18"/>
        </w:rPr>
        <w:t>4. _________________________________       [░░░░░░░░░░] □L □M □H □C</w:t>
      </w:r>
    </w:p>
    <w:p>
      <w:pPr>
        <w:spacing w:after="0"/>
      </w:pPr>
      <w:r>
        <w:rPr>
          <w:rFonts w:ascii="Courier New" w:hAnsi="Courier New"/>
          <w:sz w:val="18"/>
        </w:rPr>
        <w:t>───────────────────────────────────────────────────────────────────────────────</w:t>
      </w:r>
    </w:p>
    <w:p>
      <w:pPr>
        <w:spacing w:after="0"/>
      </w:pPr>
      <w:r>
        <w:rPr>
          <w:rFonts w:ascii="Courier New" w:hAnsi="Courier New"/>
          <w:sz w:val="18"/>
        </w:rPr>
        <w:t>KEY NPCs                                   RELATION    LAST SEEN</w:t>
      </w:r>
    </w:p>
    <w:p>
      <w:pPr>
        <w:spacing w:after="0"/>
      </w:pPr>
      <w:r>
        <w:rPr>
          <w:rFonts w:ascii="Courier New" w:hAnsi="Courier New"/>
          <w:sz w:val="18"/>
        </w:rPr>
        <w:t>───────────────────────────────────────────────────────────────────────────────</w:t>
      </w:r>
    </w:p>
    <w:p>
      <w:pPr>
        <w:spacing w:after="0"/>
      </w:pPr>
      <w:r>
        <w:rPr>
          <w:rFonts w:ascii="Courier New" w:hAnsi="Courier New"/>
          <w:sz w:val="18"/>
        </w:rPr>
        <w:t>1. ______________________  □Friend □Neutral □Enemy   Session #___</w:t>
      </w:r>
    </w:p>
    <w:p>
      <w:pPr>
        <w:spacing w:after="0"/>
      </w:pPr>
      <w:r>
        <w:rPr>
          <w:rFonts w:ascii="Courier New" w:hAnsi="Courier New"/>
          <w:sz w:val="18"/>
        </w:rPr>
        <w:t>2. ______________________  □Friend □Neutral □Enemy   Session #___</w:t>
      </w:r>
    </w:p>
    <w:p>
      <w:pPr>
        <w:spacing w:after="0"/>
      </w:pPr>
      <w:r>
        <w:rPr>
          <w:rFonts w:ascii="Courier New" w:hAnsi="Courier New"/>
          <w:sz w:val="18"/>
        </w:rPr>
        <w:t>3. ______________________  □Friend □Neutral □Enemy   Session #___</w:t>
      </w:r>
    </w:p>
    <w:p>
      <w:pPr>
        <w:spacing w:after="0"/>
      </w:pPr>
      <w:r>
        <w:rPr>
          <w:rFonts w:ascii="Courier New" w:hAnsi="Courier New"/>
          <w:sz w:val="18"/>
        </w:rPr>
        <w:t>4. ______________________  □Friend □Neutral □Enemy   Session #___</w:t>
      </w:r>
    </w:p>
    <w:p>
      <w:pPr>
        <w:spacing w:after="0"/>
      </w:pPr>
      <w:r>
        <w:rPr>
          <w:rFonts w:ascii="Courier New" w:hAnsi="Courier New"/>
          <w:sz w:val="18"/>
        </w:rPr>
        <w:t>5. ______________________  □Friend □Neutral □Enemy   Session #___</w:t>
      </w:r>
    </w:p>
    <w:p>
      <w:pPr>
        <w:spacing w:after="0"/>
      </w:pPr>
      <w:r>
        <w:rPr>
          <w:rFonts w:ascii="Courier New" w:hAnsi="Courier New"/>
          <w:sz w:val="18"/>
        </w:rPr>
        <w:t>6. ______________________  □Friend □Neutral □Enemy   Session #___</w:t>
      </w:r>
    </w:p>
    <w:p>
      <w:pPr>
        <w:spacing w:after="0"/>
      </w:pPr>
      <w:r>
        <w:rPr>
          <w:rFonts w:ascii="Courier New" w:hAnsi="Courier New"/>
          <w:sz w:val="18"/>
        </w:rPr>
        <w:t>───────────────────────────────────────────────────────────────────────────────</w:t>
      </w:r>
    </w:p>
    <w:p>
      <w:pPr>
        <w:spacing w:after="0"/>
      </w:pPr>
      <w:r>
        <w:rPr>
          <w:rFonts w:ascii="Courier New" w:hAnsi="Courier New"/>
          <w:sz w:val="18"/>
        </w:rPr>
        <w:t>FACTIONS                                   STANDING    INFLUENCE</w:t>
      </w:r>
    </w:p>
    <w:p>
      <w:pPr>
        <w:spacing w:after="0"/>
      </w:pPr>
      <w:r>
        <w:rPr>
          <w:rFonts w:ascii="Courier New" w:hAnsi="Courier New"/>
          <w:sz w:val="18"/>
        </w:rPr>
        <w:t>───────────────────────────────────────────────────────────────────────────────</w:t>
      </w:r>
    </w:p>
    <w:p>
      <w:pPr>
        <w:spacing w:after="0"/>
      </w:pPr>
      <w:r>
        <w:rPr>
          <w:rFonts w:ascii="Courier New" w:hAnsi="Courier New"/>
          <w:sz w:val="18"/>
        </w:rPr>
        <w:t>1. _____________________   □Allied □Neutral □Enemy   ___/10</w:t>
      </w:r>
    </w:p>
    <w:p>
      <w:pPr>
        <w:spacing w:after="0"/>
      </w:pPr>
      <w:r>
        <w:rPr>
          <w:rFonts w:ascii="Courier New" w:hAnsi="Courier New"/>
          <w:sz w:val="18"/>
        </w:rPr>
        <w:t>2. _____________________   □Allied □Neutral □Enemy   ___/10</w:t>
      </w:r>
    </w:p>
    <w:p>
      <w:pPr>
        <w:spacing w:after="0"/>
      </w:pPr>
      <w:r>
        <w:rPr>
          <w:rFonts w:ascii="Courier New" w:hAnsi="Courier New"/>
          <w:sz w:val="18"/>
        </w:rPr>
        <w:t>3. _____________________   □Allied □Neutral □Enemy   ___/10</w:t>
      </w:r>
    </w:p>
    <w:p>
      <w:pPr>
        <w:spacing w:after="0"/>
      </w:pPr>
      <w:r>
        <w:rPr>
          <w:rFonts w:ascii="Courier New" w:hAnsi="Courier New"/>
          <w:sz w:val="18"/>
        </w:rPr>
        <w:t>4. _____________________   □Allied □Neutral □Enemy   ___/10</w:t>
      </w:r>
    </w:p>
    <w:p>
      <w:pPr>
        <w:spacing w:after="0"/>
      </w:pPr>
      <w:r>
        <w:rPr>
          <w:rFonts w:ascii="Courier New" w:hAnsi="Courier New"/>
          <w:sz w:val="18"/>
        </w:rPr>
        <w:t>───────────────────────────────────────────────────────────────────────────────</w:t>
      </w:r>
    </w:p>
    <w:p>
      <w:pPr>
        <w:spacing w:after="0"/>
      </w:pPr>
      <w:r>
        <w:rPr>
          <w:rFonts w:ascii="Courier New" w:hAnsi="Courier New"/>
          <w:sz w:val="18"/>
        </w:rPr>
        <w:t>IMMEDIATE THREATS                          DANGER LEVEL</w:t>
      </w:r>
    </w:p>
    <w:p>
      <w:pPr>
        <w:spacing w:after="0"/>
      </w:pPr>
      <w:r>
        <w:rPr>
          <w:rFonts w:ascii="Courier New" w:hAnsi="Courier New"/>
          <w:sz w:val="18"/>
        </w:rPr>
        <w:t>───────────────────────────────────────────────────────────────────────────────</w:t>
      </w:r>
    </w:p>
    <w:p>
      <w:pPr>
        <w:spacing w:after="0"/>
      </w:pPr>
      <w:r>
        <w:rPr>
          <w:rFonts w:ascii="Courier New" w:hAnsi="Courier New"/>
          <w:sz w:val="18"/>
        </w:rPr>
        <w:t>1. ___________________________________     □Low □Med □High □Critical</w:t>
      </w:r>
    </w:p>
    <w:p>
      <w:pPr>
        <w:spacing w:after="0"/>
      </w:pPr>
      <w:r>
        <w:rPr>
          <w:rFonts w:ascii="Courier New" w:hAnsi="Courier New"/>
          <w:sz w:val="18"/>
        </w:rPr>
        <w:t>2. ___________________________________     □Low □Med □High □Critical</w:t>
      </w:r>
    </w:p>
    <w:p>
      <w:pPr>
        <w:spacing w:after="0"/>
      </w:pPr>
      <w:r>
        <w:rPr>
          <w:rFonts w:ascii="Courier New" w:hAnsi="Courier New"/>
          <w:sz w:val="18"/>
        </w:rPr>
        <w:t>3. ___________________________________     □Low □Med □High □Critical</w:t>
      </w:r>
    </w:p>
    <w:p>
      <w:pPr>
        <w:spacing w:after="0"/>
      </w:pPr>
      <w:r>
        <w:rPr>
          <w:rFonts w:ascii="Courier New" w:hAnsi="Courier New"/>
          <w:sz w:val="18"/>
        </w:rPr>
        <w:t>───────────────────────────────────────────────────────────────────────────────</w:t>
      </w:r>
    </w:p>
    <w:p>
      <w:pPr>
        <w:spacing w:after="0"/>
      </w:pPr>
      <w:r>
        <w:rPr>
          <w:rFonts w:ascii="Courier New" w:hAnsi="Courier New"/>
          <w:sz w:val="18"/>
        </w:rPr>
        <w:t>NEXT SESSION PREP NEEDED:</w:t>
      </w:r>
    </w:p>
    <w:p>
      <w:pPr>
        <w:spacing w:after="0"/>
      </w:pPr>
      <w:r>
        <w:rPr>
          <w:rFonts w:ascii="Courier New" w:hAnsi="Courier New"/>
          <w:sz w:val="18"/>
        </w:rPr>
        <w:t>□ _______________________________________</w:t>
      </w:r>
    </w:p>
    <w:p>
      <w:pPr>
        <w:spacing w:after="0"/>
      </w:pPr>
      <w:r>
        <w:rPr>
          <w:rFonts w:ascii="Courier New" w:hAnsi="Courier New"/>
          <w:sz w:val="18"/>
        </w:rPr>
        <w:t>□ _______________________________________</w:t>
      </w:r>
    </w:p>
    <w:p>
      <w:pPr>
        <w:spacing w:after="0"/>
      </w:pPr>
      <w:r>
        <w:rPr>
          <w:rFonts w:ascii="Courier New" w:hAnsi="Courier New"/>
          <w:sz w:val="18"/>
        </w:rPr>
        <w:t>□ _______________________________________</w:t>
      </w:r>
    </w:p>
    <w:p>
      <w:pPr>
        <w:spacing w:after="0"/>
      </w:pPr>
      <w:r>
        <w:rPr>
          <w:rFonts w:ascii="Courier New" w:hAnsi="Courier New"/>
          <w:sz w:val="18"/>
        </w:rPr>
        <w:t>□ _______________________________________</w:t>
      </w:r>
    </w:p>
    <w:p>
      <w:pPr>
        <w:spacing w:after="0"/>
      </w:pPr>
      <w:r>
        <w:rPr>
          <w:rFonts w:ascii="Courier New" w:hAnsi="Courier New"/>
          <w:sz w:val="18"/>
        </w:rPr>
        <w:t>═══════════════════════════════════════════════════════════════════════════════</w:t>
      </w:r>
    </w:p>
    <w:p>
      <w:pPr>
        <w:pStyle w:val="Heading2"/>
      </w:pPr>
      <w:r>
        <w:rPr>
          <w:color w:val="2F4F4F"/>
        </w:rPr>
        <w:t>TEMPLATE 3: BLOOD &amp; COIN SPECIFIC DASHBOARD</w:t>
      </w:r>
    </w:p>
    <w:p>
      <w:pPr>
        <w:spacing w:after="0"/>
      </w:pPr>
      <w:r>
        <w:rPr>
          <w:rFonts w:ascii="Courier New" w:hAnsi="Courier New"/>
          <w:sz w:val="18"/>
        </w:rPr>
        <w:t>╔═══════════════════════════════════════════════════════════════════════════════╗</w:t>
      </w:r>
    </w:p>
    <w:p>
      <w:pPr>
        <w:spacing w:after="0"/>
      </w:pPr>
      <w:r>
        <w:rPr>
          <w:rFonts w:ascii="Courier New" w:hAnsi="Courier New"/>
          <w:sz w:val="18"/>
        </w:rPr>
        <w:t>║                    BLOOD &amp; COIN CAMPAIGN DASHBOARD                            ║</w:t>
      </w:r>
    </w:p>
    <w:p>
      <w:pPr>
        <w:spacing w:after="0"/>
      </w:pPr>
      <w:r>
        <w:rPr>
          <w:rFonts w:ascii="Courier New" w:hAnsi="Courier New"/>
          <w:sz w:val="18"/>
        </w:rPr>
        <w:t>║                                                                               ║</w:t>
      </w:r>
    </w:p>
    <w:p>
      <w:pPr>
        <w:spacing w:after="0"/>
      </w:pPr>
      <w:r>
        <w:rPr>
          <w:rFonts w:ascii="Courier New" w:hAnsi="Courier New"/>
          <w:sz w:val="18"/>
        </w:rPr>
        <w:t>║  Current Session: #_____     Party Level: _____     In-Game Date: _________  ║</w:t>
      </w:r>
    </w:p>
    <w:p>
      <w:pPr>
        <w:spacing w:after="0"/>
      </w:pPr>
      <w:r>
        <w:rPr>
          <w:rFonts w:ascii="Courier New" w:hAnsi="Courier New"/>
          <w:sz w:val="18"/>
        </w:rPr>
        <w:t>╠═══════════════════════════════════════════════════════════════════════════════╣</w:t>
      </w:r>
    </w:p>
    <w:p>
      <w:pPr>
        <w:spacing w:after="0"/>
      </w:pPr>
      <w:r>
        <w:rPr>
          <w:rFonts w:ascii="Courier New" w:hAnsi="Courier New"/>
          <w:sz w:val="18"/>
        </w:rPr>
        <w:t>║                                                                               ║</w:t>
      </w:r>
    </w:p>
    <w:p>
      <w:pPr>
        <w:spacing w:after="0"/>
      </w:pPr>
      <w:r>
        <w:rPr>
          <w:rFonts w:ascii="Courier New" w:hAnsi="Courier New"/>
          <w:sz w:val="18"/>
        </w:rPr>
        <w:t>║  CAMPAIGN-SPECIFIC TRACKERS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GOLDREACH CRIME FAMILY INFLUENCE                                             ║</w:t>
      </w:r>
    </w:p>
    <w:p>
      <w:pPr>
        <w:spacing w:after="0"/>
      </w:pPr>
      <w:r>
        <w:rPr>
          <w:rFonts w:ascii="Courier New" w:hAnsi="Courier New"/>
          <w:sz w:val="18"/>
        </w:rPr>
        <w:t>║                                                                               ║</w:t>
      </w:r>
    </w:p>
    <w:p>
      <w:pPr>
        <w:spacing w:after="0"/>
      </w:pPr>
      <w:r>
        <w:rPr>
          <w:rFonts w:ascii="Courier New" w:hAnsi="Courier New"/>
          <w:sz w:val="18"/>
        </w:rPr>
        <w:t>║  The Coin King's Network:    [██████████] 100%  Status: □Ally □Enemy         ║</w:t>
      </w:r>
    </w:p>
    <w:p>
      <w:pPr>
        <w:spacing w:after="0"/>
      </w:pPr>
      <w:r>
        <w:rPr>
          <w:rFonts w:ascii="Courier New" w:hAnsi="Courier New"/>
          <w:sz w:val="18"/>
        </w:rPr>
        <w:t>║  Red Wolf Rangers:           [████░░░░░░] 40%   Status: □Ally □Enemy         ║</w:t>
      </w:r>
    </w:p>
    <w:p>
      <w:pPr>
        <w:spacing w:after="0"/>
      </w:pPr>
      <w:r>
        <w:rPr>
          <w:rFonts w:ascii="Courier New" w:hAnsi="Courier New"/>
          <w:sz w:val="18"/>
        </w:rPr>
        <w:t>║  Merchant's Guild:           [███████░░░] 70%   Status: □Ally □Enemy         ║</w:t>
      </w:r>
    </w:p>
    <w:p>
      <w:pPr>
        <w:spacing w:after="0"/>
      </w:pPr>
      <w:r>
        <w:rPr>
          <w:rFonts w:ascii="Courier New" w:hAnsi="Courier New"/>
          <w:sz w:val="18"/>
        </w:rPr>
        <w:t>║  City Watch (Corrupt):       [█████░░░░░] 50%   Status: □Ally □Enemy         ║</w:t>
      </w:r>
    </w:p>
    <w:p>
      <w:pPr>
        <w:spacing w:after="0"/>
      </w:pPr>
      <w:r>
        <w:rPr>
          <w:rFonts w:ascii="Courier New" w:hAnsi="Courier New"/>
          <w:sz w:val="18"/>
        </w:rPr>
        <w:t>║  House Goldshore:            [████████░░] 80%   Status: □Ally □Enemy         ║</w:t>
      </w:r>
    </w:p>
    <w:p>
      <w:pPr>
        <w:spacing w:after="0"/>
      </w:pPr>
      <w:r>
        <w:rPr>
          <w:rFonts w:ascii="Courier New" w:hAnsi="Courier New"/>
          <w:sz w:val="18"/>
        </w:rPr>
        <w:t>║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PARTY REPUTATION IN GOLDREACH                                                ║</w:t>
      </w:r>
    </w:p>
    <w:p>
      <w:pPr>
        <w:spacing w:after="0"/>
      </w:pPr>
      <w:r>
        <w:rPr>
          <w:rFonts w:ascii="Courier New" w:hAnsi="Courier New"/>
          <w:sz w:val="18"/>
        </w:rPr>
        <w:t>║                                                                               ║</w:t>
      </w:r>
    </w:p>
    <w:p>
      <w:pPr>
        <w:spacing w:after="0"/>
      </w:pPr>
      <w:r>
        <w:rPr>
          <w:rFonts w:ascii="Courier New" w:hAnsi="Courier New"/>
          <w:sz w:val="18"/>
        </w:rPr>
        <w:t>║  Underworld: ___/10          □Criminal Legend  □Unknown  □Marked for Death   ║</w:t>
      </w:r>
    </w:p>
    <w:p>
      <w:pPr>
        <w:spacing w:after="0"/>
      </w:pPr>
      <w:r>
        <w:rPr>
          <w:rFonts w:ascii="Courier New" w:hAnsi="Courier New"/>
          <w:sz w:val="18"/>
        </w:rPr>
        <w:t>║  Nobility: ___/10            □Respected        □Unknown  □Outcasts           ║</w:t>
      </w:r>
    </w:p>
    <w:p>
      <w:pPr>
        <w:spacing w:after="0"/>
      </w:pPr>
      <w:r>
        <w:rPr>
          <w:rFonts w:ascii="Courier New" w:hAnsi="Courier New"/>
          <w:sz w:val="18"/>
        </w:rPr>
        <w:t>║  Merchants: ___/10           □Trusted Partners □Unknown  □Banned from Shops  ║</w:t>
      </w:r>
    </w:p>
    <w:p>
      <w:pPr>
        <w:spacing w:after="0"/>
      </w:pPr>
      <w:r>
        <w:rPr>
          <w:rFonts w:ascii="Courier New" w:hAnsi="Courier New"/>
          <w:sz w:val="18"/>
        </w:rPr>
        <w:t>║  Common Folk: ___/10         □Heroes           □Unknown  □Troublemakers      ║</w:t>
      </w:r>
    </w:p>
    <w:p>
      <w:pPr>
        <w:spacing w:after="0"/>
      </w:pPr>
      <w:r>
        <w:rPr>
          <w:rFonts w:ascii="Courier New" w:hAnsi="Courier New"/>
          <w:sz w:val="18"/>
        </w:rPr>
        <w:t>║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KEY QUEST: UNCOVERING THE COIN KING'S IDENTITY                               ║</w:t>
      </w:r>
    </w:p>
    <w:p>
      <w:pPr>
        <w:spacing w:after="0"/>
      </w:pPr>
      <w:r>
        <w:rPr>
          <w:rFonts w:ascii="Courier New" w:hAnsi="Courier New"/>
          <w:sz w:val="18"/>
        </w:rPr>
        <w:t>║                                                                               ║</w:t>
      </w:r>
    </w:p>
    <w:p>
      <w:pPr>
        <w:spacing w:after="0"/>
      </w:pPr>
      <w:r>
        <w:rPr>
          <w:rFonts w:ascii="Courier New" w:hAnsi="Courier New"/>
          <w:sz w:val="18"/>
        </w:rPr>
        <w:t>║  Clues Found: ___/10                                                          ║</w:t>
      </w:r>
    </w:p>
    <w:p>
      <w:pPr>
        <w:spacing w:after="0"/>
      </w:pPr>
      <w:r>
        <w:rPr>
          <w:rFonts w:ascii="Courier New" w:hAnsi="Courier New"/>
          <w:sz w:val="18"/>
        </w:rPr>
        <w:t>║  □ Warehouse location        □ Meeting schedule    □ Financial records       ║</w:t>
      </w:r>
    </w:p>
    <w:p>
      <w:pPr>
        <w:spacing w:after="0"/>
      </w:pPr>
      <w:r>
        <w:rPr>
          <w:rFonts w:ascii="Courier New" w:hAnsi="Courier New"/>
          <w:sz w:val="18"/>
        </w:rPr>
        <w:t>║  □ Witness testimony         □ Crime scene photos  □ Ledger book             ║</w:t>
      </w:r>
    </w:p>
    <w:p>
      <w:pPr>
        <w:spacing w:after="0"/>
      </w:pPr>
      <w:r>
        <w:rPr>
          <w:rFonts w:ascii="Courier New" w:hAnsi="Courier New"/>
          <w:sz w:val="18"/>
        </w:rPr>
        <w:t>║  □ Corrupt official name     □ Safe house address  □ True identity           ║</w:t>
      </w:r>
    </w:p>
    <w:p>
      <w:pPr>
        <w:spacing w:after="0"/>
      </w:pPr>
      <w:r>
        <w:rPr>
          <w:rFonts w:ascii="Courier New" w:hAnsi="Courier New"/>
          <w:sz w:val="18"/>
        </w:rPr>
        <w:t>║  □ Final confrontation location                                              ║</w:t>
      </w:r>
    </w:p>
    <w:p>
      <w:pPr>
        <w:spacing w:after="0"/>
      </w:pPr>
      <w:r>
        <w:rPr>
          <w:rFonts w:ascii="Courier New" w:hAnsi="Courier New"/>
          <w:sz w:val="18"/>
        </w:rPr>
        <w:t>║                                                                               ║</w:t>
      </w:r>
    </w:p>
    <w:p>
      <w:pPr>
        <w:spacing w:after="0"/>
      </w:pPr>
      <w:r>
        <w:rPr>
          <w:rFonts w:ascii="Courier New" w:hAnsi="Courier New"/>
          <w:sz w:val="18"/>
        </w:rPr>
        <w:t>║  Current Theory: _________________________________________                    ║</w:t>
      </w:r>
    </w:p>
    <w:p>
      <w:pPr>
        <w:spacing w:after="0"/>
      </w:pPr>
      <w:r>
        <w:rPr>
          <w:rFonts w:ascii="Courier New" w:hAnsi="Courier New"/>
          <w:sz w:val="18"/>
        </w:rPr>
        <w:t>║  Actual Identity: _______________________ (DM only - don't show players!)    ║</w:t>
      </w:r>
    </w:p>
    <w:p>
      <w:pPr>
        <w:spacing w:after="0"/>
      </w:pPr>
      <w:r>
        <w:rPr>
          <w:rFonts w:ascii="Courier New" w:hAnsi="Courier New"/>
          <w:sz w:val="18"/>
        </w:rPr>
        <w:t>║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DAVOS GOLDSHORE'S SCHEMES                                                    ║</w:t>
      </w:r>
    </w:p>
    <w:p>
      <w:pPr>
        <w:spacing w:after="0"/>
      </w:pPr>
      <w:r>
        <w:rPr>
          <w:rFonts w:ascii="Courier New" w:hAnsi="Courier New"/>
          <w:sz w:val="18"/>
        </w:rPr>
        <w:t>║                                                                               ║</w:t>
      </w:r>
    </w:p>
    <w:p>
      <w:pPr>
        <w:spacing w:after="0"/>
      </w:pPr>
      <w:r>
        <w:rPr>
          <w:rFonts w:ascii="Courier New" w:hAnsi="Courier New"/>
          <w:sz w:val="18"/>
        </w:rPr>
        <w:t>║  Current Plot: _________________________________________                      ║</w:t>
      </w:r>
    </w:p>
    <w:p>
      <w:pPr>
        <w:spacing w:after="0"/>
      </w:pPr>
      <w:r>
        <w:rPr>
          <w:rFonts w:ascii="Courier New" w:hAnsi="Courier New"/>
          <w:sz w:val="18"/>
        </w:rPr>
        <w:t>║  Progress: [░░░░░░░░░░] ____%     Threat to Party: □Low □Med □High           ║</w:t>
      </w:r>
    </w:p>
    <w:p>
      <w:pPr>
        <w:spacing w:after="0"/>
      </w:pPr>
      <w:r>
        <w:rPr>
          <w:rFonts w:ascii="Courier New" w:hAnsi="Courier New"/>
          <w:sz w:val="18"/>
        </w:rPr>
        <w:t>║  Party Awareness: □Clueless  □Suspicious  □Investigating  □Know Everything   ║</w:t>
      </w:r>
    </w:p>
    <w:p>
      <w:pPr>
        <w:spacing w:after="0"/>
      </w:pPr>
      <w:r>
        <w:rPr>
          <w:rFonts w:ascii="Courier New" w:hAnsi="Courier New"/>
          <w:sz w:val="18"/>
        </w:rPr>
        <w:t>║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MONEY &amp; ASSETS                                                               ║</w:t>
      </w:r>
    </w:p>
    <w:p>
      <w:pPr>
        <w:spacing w:after="0"/>
      </w:pPr>
      <w:r>
        <w:rPr>
          <w:rFonts w:ascii="Courier New" w:hAnsi="Courier New"/>
          <w:sz w:val="18"/>
        </w:rPr>
        <w:t>║                                                                               ║</w:t>
      </w:r>
    </w:p>
    <w:p>
      <w:pPr>
        <w:spacing w:after="0"/>
      </w:pPr>
      <w:r>
        <w:rPr>
          <w:rFonts w:ascii="Courier New" w:hAnsi="Courier New"/>
          <w:sz w:val="18"/>
        </w:rPr>
        <w:t>║  Party Total Wealth: _________ GP                                             ║</w:t>
      </w:r>
    </w:p>
    <w:p>
      <w:pPr>
        <w:spacing w:after="0"/>
      </w:pPr>
      <w:r>
        <w:rPr>
          <w:rFonts w:ascii="Courier New" w:hAnsi="Courier New"/>
          <w:sz w:val="18"/>
        </w:rPr>
        <w:t>║  Property Owned: _____________________________________                        ║</w:t>
      </w:r>
    </w:p>
    <w:p>
      <w:pPr>
        <w:spacing w:after="0"/>
      </w:pPr>
      <w:r>
        <w:rPr>
          <w:rFonts w:ascii="Courier New" w:hAnsi="Courier New"/>
          <w:sz w:val="18"/>
        </w:rPr>
        <w:t>║  Business Interests: __________________________________                       ║</w:t>
      </w:r>
    </w:p>
    <w:p>
      <w:pPr>
        <w:spacing w:after="0"/>
      </w:pPr>
      <w:r>
        <w:rPr>
          <w:rFonts w:ascii="Courier New" w:hAnsi="Courier New"/>
          <w:sz w:val="18"/>
        </w:rPr>
        <w:t>║  Debts Owed: _________ GP  (To: ___________________)                         ║</w:t>
      </w:r>
    </w:p>
    <w:p>
      <w:pPr>
        <w:spacing w:after="0"/>
      </w:pPr>
      <w:r>
        <w:rPr>
          <w:rFonts w:ascii="Courier New" w:hAnsi="Courier New"/>
          <w:sz w:val="18"/>
        </w:rPr>
        <w:t>║  Debts Owed to Party: _________ GP  (By: ___________)                        ║</w:t>
      </w:r>
    </w:p>
    <w:p>
      <w:pPr>
        <w:spacing w:after="0"/>
      </w:pPr>
      <w:r>
        <w:rPr>
          <w:rFonts w:ascii="Courier New" w:hAnsi="Courier New"/>
          <w:sz w:val="18"/>
        </w:rPr>
        <w:t>║                                                                               ║</w:t>
      </w:r>
    </w:p>
    <w:p>
      <w:pPr>
        <w:spacing w:after="0"/>
      </w:pPr>
      <w:r>
        <w:rPr>
          <w:rFonts w:ascii="Courier New" w:hAnsi="Courier New"/>
          <w:sz w:val="18"/>
        </w:rPr>
        <w:t>╠═══════════════════════════════════════════════════════════════════════════════╣</w:t>
      </w:r>
    </w:p>
    <w:p>
      <w:pPr>
        <w:spacing w:after="0"/>
      </w:pPr>
      <w:r>
        <w:rPr>
          <w:rFonts w:ascii="Courier New" w:hAnsi="Courier New"/>
          <w:sz w:val="18"/>
        </w:rPr>
        <w:t>║                                                                               ║</w:t>
      </w:r>
    </w:p>
    <w:p>
      <w:pPr>
        <w:spacing w:after="0"/>
      </w:pPr>
      <w:r>
        <w:rPr>
          <w:rFonts w:ascii="Courier New" w:hAnsi="Courier New"/>
          <w:sz w:val="18"/>
        </w:rPr>
        <w:t>║  IMMEDIATE NEXT SESSION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Planned Encounters:                                                          ║</w:t>
      </w:r>
    </w:p>
    <w:p>
      <w:pPr>
        <w:spacing w:after="0"/>
      </w:pPr>
      <w:r>
        <w:rPr>
          <w:rFonts w:ascii="Courier New" w:hAnsi="Courier New"/>
          <w:sz w:val="18"/>
        </w:rPr>
        <w:t>║  1. _____________________________________  (Combat/Social/Exploration)        ║</w:t>
      </w:r>
    </w:p>
    <w:p>
      <w:pPr>
        <w:spacing w:after="0"/>
      </w:pPr>
      <w:r>
        <w:rPr>
          <w:rFonts w:ascii="Courier New" w:hAnsi="Courier New"/>
          <w:sz w:val="18"/>
        </w:rPr>
        <w:t>║  2. _____________________________________  (Combat/Social/Exploration)        ║</w:t>
      </w:r>
    </w:p>
    <w:p>
      <w:pPr>
        <w:spacing w:after="0"/>
      </w:pPr>
      <w:r>
        <w:rPr>
          <w:rFonts w:ascii="Courier New" w:hAnsi="Courier New"/>
          <w:sz w:val="18"/>
        </w:rPr>
        <w:t>║  3. _____________________________________  (Combat/Social/Exploration)        ║</w:t>
      </w:r>
    </w:p>
    <w:p>
      <w:pPr>
        <w:spacing w:after="0"/>
      </w:pPr>
      <w:r>
        <w:rPr>
          <w:rFonts w:ascii="Courier New" w:hAnsi="Courier New"/>
          <w:sz w:val="18"/>
        </w:rPr>
        <w:t>║                                                                               ║</w:t>
      </w:r>
    </w:p>
    <w:p>
      <w:pPr>
        <w:spacing w:after="0"/>
      </w:pPr>
      <w:r>
        <w:rPr>
          <w:rFonts w:ascii="Courier New" w:hAnsi="Courier New"/>
          <w:sz w:val="18"/>
        </w:rPr>
        <w:t>║  NPCs to Feature:                                                             ║</w:t>
      </w:r>
    </w:p>
    <w:p>
      <w:pPr>
        <w:spacing w:after="0"/>
      </w:pPr>
      <w:r>
        <w:rPr>
          <w:rFonts w:ascii="Courier New" w:hAnsi="Courier New"/>
          <w:sz w:val="18"/>
        </w:rPr>
        <w:t>║  • ________________________  (Role: ___________________)                      ║</w:t>
      </w:r>
    </w:p>
    <w:p>
      <w:pPr>
        <w:spacing w:after="0"/>
      </w:pPr>
      <w:r>
        <w:rPr>
          <w:rFonts w:ascii="Courier New" w:hAnsi="Courier New"/>
          <w:sz w:val="18"/>
        </w:rPr>
        <w:t>║  • ________________________  (Role: ___________________)                      ║</w:t>
      </w:r>
    </w:p>
    <w:p>
      <w:pPr>
        <w:spacing w:after="0"/>
      </w:pPr>
      <w:r>
        <w:rPr>
          <w:rFonts w:ascii="Courier New" w:hAnsi="Courier New"/>
          <w:sz w:val="18"/>
        </w:rPr>
        <w:t>║  • ________________________  (Role: ___________________)                      ║</w:t>
      </w:r>
    </w:p>
    <w:p>
      <w:pPr>
        <w:spacing w:after="0"/>
      </w:pPr>
      <w:r>
        <w:rPr>
          <w:rFonts w:ascii="Courier New" w:hAnsi="Courier New"/>
          <w:sz w:val="18"/>
        </w:rPr>
        <w:t>║                                                                               ║</w:t>
      </w:r>
    </w:p>
    <w:p>
      <w:pPr>
        <w:spacing w:after="0"/>
      </w:pPr>
      <w:r>
        <w:rPr>
          <w:rFonts w:ascii="Courier New" w:hAnsi="Courier New"/>
          <w:sz w:val="18"/>
        </w:rPr>
        <w:t>║  Expected Loot: _________ GP + ______________________________                 ║</w:t>
      </w:r>
    </w:p>
    <w:p>
      <w:pPr>
        <w:spacing w:after="0"/>
      </w:pPr>
      <w:r>
        <w:rPr>
          <w:rFonts w:ascii="Courier New" w:hAnsi="Courier New"/>
          <w:sz w:val="18"/>
        </w:rPr>
        <w:t>║                                                                               ║</w:t>
      </w:r>
    </w:p>
    <w:p>
      <w:pPr>
        <w:spacing w:after="0"/>
      </w:pPr>
      <w:r>
        <w:rPr>
          <w:rFonts w:ascii="Courier New" w:hAnsi="Courier New"/>
          <w:sz w:val="18"/>
        </w:rPr>
        <w:t>╚═══════════════════════════════════════════════════════════════════════════════╝</w:t>
      </w:r>
    </w:p>
    <w:p>
      <w:pPr>
        <w:pStyle w:val="Heading2"/>
      </w:pPr>
      <w:r>
        <w:rPr>
          <w:color w:val="2F4F4F"/>
        </w:rPr>
        <w:t>TEMPLATE 4: SHATTERED OATHS SPECIFIC DASHBOARD</w:t>
      </w:r>
    </w:p>
    <w:p>
      <w:pPr>
        <w:spacing w:after="0"/>
      </w:pPr>
      <w:r>
        <w:rPr>
          <w:rFonts w:ascii="Courier New" w:hAnsi="Courier New"/>
          <w:sz w:val="18"/>
        </w:rPr>
        <w:t>╔═══════════════════════════════════════════════════════════════════════════════╗</w:t>
      </w:r>
    </w:p>
    <w:p>
      <w:pPr>
        <w:spacing w:after="0"/>
      </w:pPr>
      <w:r>
        <w:rPr>
          <w:rFonts w:ascii="Courier New" w:hAnsi="Courier New"/>
          <w:sz w:val="18"/>
        </w:rPr>
        <w:t>║                   SHATTERED OATHS CAMPAIGN DASHBOARD                          ║</w:t>
      </w:r>
    </w:p>
    <w:p>
      <w:pPr>
        <w:spacing w:after="0"/>
      </w:pPr>
      <w:r>
        <w:rPr>
          <w:rFonts w:ascii="Courier New" w:hAnsi="Courier New"/>
          <w:sz w:val="18"/>
        </w:rPr>
        <w:t>║                                                                               ║</w:t>
      </w:r>
    </w:p>
    <w:p>
      <w:pPr>
        <w:spacing w:after="0"/>
      </w:pPr>
      <w:r>
        <w:rPr>
          <w:rFonts w:ascii="Courier New" w:hAnsi="Courier New"/>
          <w:sz w:val="18"/>
        </w:rPr>
        <w:t>║  Current Session: #_____     Party Level: _____     In-Game Date: _________  ║</w:t>
      </w:r>
    </w:p>
    <w:p>
      <w:pPr>
        <w:spacing w:after="0"/>
      </w:pPr>
      <w:r>
        <w:rPr>
          <w:rFonts w:ascii="Courier New" w:hAnsi="Courier New"/>
          <w:sz w:val="18"/>
        </w:rPr>
        <w:t>╠═══════════════════════════════════════════════════════════════════════════════╣</w:t>
      </w:r>
    </w:p>
    <w:p>
      <w:pPr>
        <w:spacing w:after="0"/>
      </w:pPr>
      <w:r>
        <w:rPr>
          <w:rFonts w:ascii="Courier New" w:hAnsi="Courier New"/>
          <w:sz w:val="18"/>
        </w:rPr>
        <w:t>║                                                                               ║</w:t>
      </w:r>
    </w:p>
    <w:p>
      <w:pPr>
        <w:spacing w:after="0"/>
      </w:pPr>
      <w:r>
        <w:rPr>
          <w:rFonts w:ascii="Courier New" w:hAnsi="Courier New"/>
          <w:sz w:val="18"/>
        </w:rPr>
        <w:t>║  CAMPAIGN-SPECIFIC TRACKERS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WORLD SPLITTER STATUS                                                        ║</w:t>
      </w:r>
    </w:p>
    <w:p>
      <w:pPr>
        <w:spacing w:after="0"/>
      </w:pPr>
      <w:r>
        <w:rPr>
          <w:rFonts w:ascii="Courier New" w:hAnsi="Courier New"/>
          <w:sz w:val="18"/>
        </w:rPr>
        <w:t>║                                                                               ║</w:t>
      </w:r>
    </w:p>
    <w:p>
      <w:pPr>
        <w:spacing w:after="0"/>
      </w:pPr>
      <w:r>
        <w:rPr>
          <w:rFonts w:ascii="Courier New" w:hAnsi="Courier New"/>
          <w:sz w:val="18"/>
        </w:rPr>
        <w:t>║  Component 1 (Crown):   □Party Has  □Enemy Has  □Unknown Location            ║</w:t>
      </w:r>
    </w:p>
    <w:p>
      <w:pPr>
        <w:spacing w:after="0"/>
      </w:pPr>
      <w:r>
        <w:rPr>
          <w:rFonts w:ascii="Courier New" w:hAnsi="Courier New"/>
          <w:sz w:val="18"/>
        </w:rPr>
        <w:t>║  Component 2 (Mirror):  □Party Has  □Enemy Has  □Unknown Location            ║</w:t>
      </w:r>
    </w:p>
    <w:p>
      <w:pPr>
        <w:spacing w:after="0"/>
      </w:pPr>
      <w:r>
        <w:rPr>
          <w:rFonts w:ascii="Courier New" w:hAnsi="Courier New"/>
          <w:sz w:val="18"/>
        </w:rPr>
        <w:t>║  Component 3 (Scepter): □Party Has  □Enemy Has  □Unknown Location            ║</w:t>
      </w:r>
    </w:p>
    <w:p>
      <w:pPr>
        <w:spacing w:after="0"/>
      </w:pPr>
      <w:r>
        <w:rPr>
          <w:rFonts w:ascii="Courier New" w:hAnsi="Courier New"/>
          <w:sz w:val="18"/>
        </w:rPr>
        <w:t>║                                                                               ║</w:t>
      </w:r>
    </w:p>
    <w:p>
      <w:pPr>
        <w:spacing w:after="0"/>
      </w:pPr>
      <w:r>
        <w:rPr>
          <w:rFonts w:ascii="Courier New" w:hAnsi="Courier New"/>
          <w:sz w:val="18"/>
        </w:rPr>
        <w:t>║  Activation Progress: [░░░░░░░░░░] ____%                                      ║</w:t>
      </w:r>
    </w:p>
    <w:p>
      <w:pPr>
        <w:spacing w:after="0"/>
      </w:pPr>
      <w:r>
        <w:rPr>
          <w:rFonts w:ascii="Courier New" w:hAnsi="Courier New"/>
          <w:sz w:val="18"/>
        </w:rPr>
        <w:t>║  ⚠ WARNING: At 100%, Lord Shadows triggers Second Sundering!                 ║</w:t>
      </w:r>
    </w:p>
    <w:p>
      <w:pPr>
        <w:spacing w:after="0"/>
      </w:pPr>
      <w:r>
        <w:rPr>
          <w:rFonts w:ascii="Courier New" w:hAnsi="Courier New"/>
          <w:sz w:val="18"/>
        </w:rPr>
        <w:t>║                                                                               ║</w:t>
      </w:r>
    </w:p>
    <w:p>
      <w:pPr>
        <w:spacing w:after="0"/>
      </w:pPr>
      <w:r>
        <w:rPr>
          <w:rFonts w:ascii="Courier New" w:hAnsi="Courier New"/>
          <w:sz w:val="18"/>
        </w:rPr>
        <w:t>║  Time Until Activation: _______ sessions (estimated)                          ║</w:t>
      </w:r>
    </w:p>
    <w:p>
      <w:pPr>
        <w:spacing w:after="0"/>
      </w:pPr>
      <w:r>
        <w:rPr>
          <w:rFonts w:ascii="Courier New" w:hAnsi="Courier New"/>
          <w:sz w:val="18"/>
        </w:rPr>
        <w:t>║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LORD SHADOWS (CORVUS BLACKWOOD) TRACKER                                      ║</w:t>
      </w:r>
    </w:p>
    <w:p>
      <w:pPr>
        <w:spacing w:after="0"/>
      </w:pPr>
      <w:r>
        <w:rPr>
          <w:rFonts w:ascii="Courier New" w:hAnsi="Courier New"/>
          <w:sz w:val="18"/>
        </w:rPr>
        <w:t>║                                                                               ║</w:t>
      </w:r>
    </w:p>
    <w:p>
      <w:pPr>
        <w:spacing w:after="0"/>
      </w:pPr>
      <w:r>
        <w:rPr>
          <w:rFonts w:ascii="Courier New" w:hAnsi="Courier New"/>
          <w:sz w:val="18"/>
        </w:rPr>
        <w:t>║  Current Location: ______________________    Status: □Active  □In Hiding     ║</w:t>
      </w:r>
    </w:p>
    <w:p>
      <w:pPr>
        <w:spacing w:after="0"/>
      </w:pPr>
      <w:r>
        <w:rPr>
          <w:rFonts w:ascii="Courier New" w:hAnsi="Courier New"/>
          <w:sz w:val="18"/>
        </w:rPr>
        <w:t>║  Minions Defeated: ___/___                   Power Level: [██████░░░░] ___%  ║</w:t>
      </w:r>
    </w:p>
    <w:p>
      <w:pPr>
        <w:spacing w:after="0"/>
      </w:pPr>
      <w:r>
        <w:rPr>
          <w:rFonts w:ascii="Courier New" w:hAnsi="Courier New"/>
          <w:sz w:val="18"/>
        </w:rPr>
        <w:t>║  Party Knows True Identity: □Yes  □No        Knows Party's Goal: □Yes  □No   ║</w:t>
      </w:r>
    </w:p>
    <w:p>
      <w:pPr>
        <w:spacing w:after="0"/>
      </w:pPr>
      <w:r>
        <w:rPr>
          <w:rFonts w:ascii="Courier New" w:hAnsi="Courier New"/>
          <w:sz w:val="18"/>
        </w:rPr>
        <w:t>║                                                                               ║</w:t>
      </w:r>
    </w:p>
    <w:p>
      <w:pPr>
        <w:spacing w:after="0"/>
      </w:pPr>
      <w:r>
        <w:rPr>
          <w:rFonts w:ascii="Courier New" w:hAnsi="Courier New"/>
          <w:sz w:val="18"/>
        </w:rPr>
        <w:t>║  Sympathy Level: □Villain  □Anti-Hero  □Tragic Figure  □Justified            ║</w:t>
      </w:r>
    </w:p>
    <w:p>
      <w:pPr>
        <w:spacing w:after="0"/>
      </w:pPr>
      <w:r>
        <w:rPr>
          <w:rFonts w:ascii="Courier New" w:hAnsi="Courier New"/>
          <w:sz w:val="18"/>
        </w:rPr>
        <w:t>║  (Track how players view him - affects final confrontation!)                 ║</w:t>
      </w:r>
    </w:p>
    <w:p>
      <w:pPr>
        <w:spacing w:after="0"/>
      </w:pPr>
      <w:r>
        <w:rPr>
          <w:rFonts w:ascii="Courier New" w:hAnsi="Courier New"/>
          <w:sz w:val="18"/>
        </w:rPr>
        <w:t>║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PROPHECY FRAGMENTS                                                           ║</w:t>
      </w:r>
    </w:p>
    <w:p>
      <w:pPr>
        <w:spacing w:after="0"/>
      </w:pPr>
      <w:r>
        <w:rPr>
          <w:rFonts w:ascii="Courier New" w:hAnsi="Courier New"/>
          <w:sz w:val="18"/>
        </w:rPr>
        <w:t>║                                                                               ║</w:t>
      </w:r>
    </w:p>
    <w:p>
      <w:pPr>
        <w:spacing w:after="0"/>
      </w:pPr>
      <w:r>
        <w:rPr>
          <w:rFonts w:ascii="Courier New" w:hAnsi="Courier New"/>
          <w:sz w:val="18"/>
        </w:rPr>
        <w:t>║  Fragment 1: □Found  □Decoded  □Understood    Location: ________________     ║</w:t>
      </w:r>
    </w:p>
    <w:p>
      <w:pPr>
        <w:spacing w:after="0"/>
      </w:pPr>
      <w:r>
        <w:rPr>
          <w:rFonts w:ascii="Courier New" w:hAnsi="Courier New"/>
          <w:sz w:val="18"/>
        </w:rPr>
        <w:t>║  Fragment 2: □Found  □Decoded  □Understood    Location: ________________     ║</w:t>
      </w:r>
    </w:p>
    <w:p>
      <w:pPr>
        <w:spacing w:after="0"/>
      </w:pPr>
      <w:r>
        <w:rPr>
          <w:rFonts w:ascii="Courier New" w:hAnsi="Courier New"/>
          <w:sz w:val="18"/>
        </w:rPr>
        <w:t>║  Fragment 3: □Found  □Decoded  □Understood    Location: ________________     ║</w:t>
      </w:r>
    </w:p>
    <w:p>
      <w:pPr>
        <w:spacing w:after="0"/>
      </w:pPr>
      <w:r>
        <w:rPr>
          <w:rFonts w:ascii="Courier New" w:hAnsi="Courier New"/>
          <w:sz w:val="18"/>
        </w:rPr>
        <w:t>║                                                                               ║</w:t>
      </w:r>
    </w:p>
    <w:p>
      <w:pPr>
        <w:spacing w:after="0"/>
      </w:pPr>
      <w:r>
        <w:rPr>
          <w:rFonts w:ascii="Courier New" w:hAnsi="Courier New"/>
          <w:sz w:val="18"/>
        </w:rPr>
        <w:t>║  Full Prophecy Meaning: □Unknown  □Partially Known  □Fully Understood        ║</w:t>
      </w:r>
    </w:p>
    <w:p>
      <w:pPr>
        <w:spacing w:after="0"/>
      </w:pPr>
      <w:r>
        <w:rPr>
          <w:rFonts w:ascii="Courier New" w:hAnsi="Courier New"/>
          <w:sz w:val="18"/>
        </w:rPr>
        <w:t>║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NOBLE HOUSE ALLIANCES                                                        ║</w:t>
      </w:r>
    </w:p>
    <w:p>
      <w:pPr>
        <w:spacing w:after="0"/>
      </w:pPr>
      <w:r>
        <w:rPr>
          <w:rFonts w:ascii="Courier New" w:hAnsi="Courier New"/>
          <w:sz w:val="18"/>
        </w:rPr>
        <w:t>║                                                                               ║</w:t>
      </w:r>
    </w:p>
    <w:p>
      <w:pPr>
        <w:spacing w:after="0"/>
      </w:pPr>
      <w:r>
        <w:rPr>
          <w:rFonts w:ascii="Courier New" w:hAnsi="Courier New"/>
          <w:sz w:val="18"/>
        </w:rPr>
        <w:t>║  House Goldshore:    □Allied □Neutral □Enemy    Influence: ___/10            ║</w:t>
      </w:r>
    </w:p>
    <w:p>
      <w:pPr>
        <w:spacing w:after="0"/>
      </w:pPr>
      <w:r>
        <w:rPr>
          <w:rFonts w:ascii="Courier New" w:hAnsi="Courier New"/>
          <w:sz w:val="18"/>
        </w:rPr>
        <w:t>║  House Thandros:     □Allied □Neutral □Enemy    Influence: ___/10            ║</w:t>
      </w:r>
    </w:p>
    <w:p>
      <w:pPr>
        <w:spacing w:after="0"/>
      </w:pPr>
      <w:r>
        <w:rPr>
          <w:rFonts w:ascii="Courier New" w:hAnsi="Courier New"/>
          <w:sz w:val="18"/>
        </w:rPr>
        <w:t>║  House Blackwood:    □Allied □Neutral □Enemy    Influence: ___/10            ║</w:t>
      </w:r>
    </w:p>
    <w:p>
      <w:pPr>
        <w:spacing w:after="0"/>
      </w:pPr>
      <w:r>
        <w:rPr>
          <w:rFonts w:ascii="Courier New" w:hAnsi="Courier New"/>
          <w:sz w:val="18"/>
        </w:rPr>
        <w:t>║  House Ironforge:    □Allied □Neutral □Enemy    Influence: ___/10            ║</w:t>
      </w:r>
    </w:p>
    <w:p>
      <w:pPr>
        <w:spacing w:after="0"/>
      </w:pPr>
      <w:r>
        <w:rPr>
          <w:rFonts w:ascii="Courier New" w:hAnsi="Courier New"/>
          <w:sz w:val="18"/>
        </w:rPr>
        <w:t>║  House Silverpine:   □Allied □Neutral □Enemy    Influence: ___/10            ║</w:t>
      </w:r>
    </w:p>
    <w:p>
      <w:pPr>
        <w:spacing w:after="0"/>
      </w:pPr>
      <w:r>
        <w:rPr>
          <w:rFonts w:ascii="Courier New" w:hAnsi="Courier New"/>
          <w:sz w:val="18"/>
        </w:rPr>
        <w:t>║                                                                               ║</w:t>
      </w:r>
    </w:p>
    <w:p>
      <w:pPr>
        <w:spacing w:after="0"/>
      </w:pPr>
      <w:r>
        <w:rPr>
          <w:rFonts w:ascii="Courier New" w:hAnsi="Courier New"/>
          <w:sz w:val="18"/>
        </w:rPr>
        <w:t>║  Political Balance: □Thaldros □Aethoria □Balanced □Chaos                     ║</w:t>
      </w:r>
    </w:p>
    <w:p>
      <w:pPr>
        <w:spacing w:after="0"/>
      </w:pPr>
      <w:r>
        <w:rPr>
          <w:rFonts w:ascii="Courier New" w:hAnsi="Courier New"/>
          <w:sz w:val="18"/>
        </w:rPr>
        <w:t>║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THE SUNDERING INVESTIGATION                                                  ║</w:t>
      </w:r>
    </w:p>
    <w:p>
      <w:pPr>
        <w:spacing w:after="0"/>
      </w:pPr>
      <w:r>
        <w:rPr>
          <w:rFonts w:ascii="Courier New" w:hAnsi="Courier New"/>
          <w:sz w:val="18"/>
        </w:rPr>
        <w:t>║                                                                               ║</w:t>
      </w:r>
    </w:p>
    <w:p>
      <w:pPr>
        <w:spacing w:after="0"/>
      </w:pPr>
      <w:r>
        <w:rPr>
          <w:rFonts w:ascii="Courier New" w:hAnsi="Courier New"/>
          <w:sz w:val="18"/>
        </w:rPr>
        <w:t>║  Clues About Original Sundering: ___/15                                       ║</w:t>
      </w:r>
    </w:p>
    <w:p>
      <w:pPr>
        <w:spacing w:after="0"/>
      </w:pPr>
      <w:r>
        <w:rPr>
          <w:rFonts w:ascii="Courier New" w:hAnsi="Courier New"/>
          <w:sz w:val="18"/>
        </w:rPr>
        <w:t>║                                                                               ║</w:t>
      </w:r>
    </w:p>
    <w:p>
      <w:pPr>
        <w:spacing w:after="0"/>
      </w:pPr>
      <w:r>
        <w:rPr>
          <w:rFonts w:ascii="Courier New" w:hAnsi="Courier New"/>
          <w:sz w:val="18"/>
        </w:rPr>
        <w:t>║  □ It was not natural               □ Royal family knows truth                ║</w:t>
      </w:r>
    </w:p>
    <w:p>
      <w:pPr>
        <w:spacing w:after="0"/>
      </w:pPr>
      <w:r>
        <w:rPr>
          <w:rFonts w:ascii="Courier New" w:hAnsi="Courier New"/>
          <w:sz w:val="18"/>
        </w:rPr>
        <w:t>║  □ Weapon of mass destruction       □ Blackwoods were framed                  ║</w:t>
      </w:r>
    </w:p>
    <w:p>
      <w:pPr>
        <w:spacing w:after="0"/>
      </w:pPr>
      <w:r>
        <w:rPr>
          <w:rFonts w:ascii="Courier New" w:hAnsi="Courier New"/>
          <w:sz w:val="18"/>
        </w:rPr>
        <w:t>║  □ Cover-up by current rulers       □ Someone activated it deliberately       ║</w:t>
      </w:r>
    </w:p>
    <w:p>
      <w:pPr>
        <w:spacing w:after="0"/>
      </w:pPr>
      <w:r>
        <w:rPr>
          <w:rFonts w:ascii="Courier New" w:hAnsi="Courier New"/>
          <w:sz w:val="18"/>
        </w:rPr>
        <w:t>║  □ Could happen again               □ Other continents exist                  ║</w:t>
      </w:r>
    </w:p>
    <w:p>
      <w:pPr>
        <w:spacing w:after="0"/>
      </w:pPr>
      <w:r>
        <w:rPr>
          <w:rFonts w:ascii="Courier New" w:hAnsi="Courier New"/>
          <w:sz w:val="18"/>
        </w:rPr>
        <w:t>║  □ Gods were involved               □ Can be prevented this time              ║</w:t>
      </w:r>
    </w:p>
    <w:p>
      <w:pPr>
        <w:spacing w:after="0"/>
      </w:pPr>
      <w:r>
        <w:rPr>
          <w:rFonts w:ascii="Courier New" w:hAnsi="Courier New"/>
          <w:sz w:val="18"/>
        </w:rPr>
        <w:t>║  □ World is still breaking          □ True villain still alive                ║</w:t>
      </w:r>
    </w:p>
    <w:p>
      <w:pPr>
        <w:spacing w:after="0"/>
      </w:pPr>
      <w:r>
        <w:rPr>
          <w:rFonts w:ascii="Courier New" w:hAnsi="Courier New"/>
          <w:sz w:val="18"/>
        </w:rPr>
        <w:t>║  □ Bloodlines matter                □ Prophecy is accurate                    ║</w:t>
      </w:r>
    </w:p>
    <w:p>
      <w:pPr>
        <w:spacing w:after="0"/>
      </w:pPr>
      <w:r>
        <w:rPr>
          <w:rFonts w:ascii="Courier New" w:hAnsi="Courier New"/>
          <w:sz w:val="18"/>
        </w:rPr>
        <w:t>║  □ Choice: Save world or justice?                                             ║</w:t>
      </w:r>
    </w:p>
    <w:p>
      <w:pPr>
        <w:spacing w:after="0"/>
      </w:pPr>
      <w:r>
        <w:rPr>
          <w:rFonts w:ascii="Courier New" w:hAnsi="Courier New"/>
          <w:sz w:val="18"/>
        </w:rPr>
        <w:t>║                                                                               ║</w:t>
      </w:r>
    </w:p>
    <w:p>
      <w:pPr>
        <w:spacing w:after="0"/>
      </w:pPr>
      <w:r>
        <w:rPr>
          <w:rFonts w:ascii="Courier New" w:hAnsi="Courier New"/>
          <w:sz w:val="18"/>
        </w:rPr>
        <w:t>║  Party's Current Theory: ____________________________________________         ║</w:t>
      </w:r>
    </w:p>
    <w:p>
      <w:pPr>
        <w:spacing w:after="0"/>
      </w:pPr>
      <w:r>
        <w:rPr>
          <w:rFonts w:ascii="Courier New" w:hAnsi="Courier New"/>
          <w:sz w:val="18"/>
        </w:rPr>
        <w:t>║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ENDGAME CHOICE TRACKER                                                       ║</w:t>
      </w:r>
    </w:p>
    <w:p>
      <w:pPr>
        <w:spacing w:after="0"/>
      </w:pPr>
      <w:r>
        <w:rPr>
          <w:rFonts w:ascii="Courier New" w:hAnsi="Courier New"/>
          <w:sz w:val="18"/>
        </w:rPr>
        <w:t>║                                                                               ║</w:t>
      </w:r>
    </w:p>
    <w:p>
      <w:pPr>
        <w:spacing w:after="0"/>
      </w:pPr>
      <w:r>
        <w:rPr>
          <w:rFonts w:ascii="Courier New" w:hAnsi="Courier New"/>
          <w:sz w:val="18"/>
        </w:rPr>
        <w:t>║  Party Leaning Towards:                                                       ║</w:t>
      </w:r>
    </w:p>
    <w:p>
      <w:pPr>
        <w:spacing w:after="0"/>
      </w:pPr>
      <w:r>
        <w:rPr>
          <w:rFonts w:ascii="Courier New" w:hAnsi="Courier New"/>
          <w:sz w:val="18"/>
        </w:rPr>
        <w:t>║  □ Stop Lord Shadows at all costs (Traditional hero ending)                  ║</w:t>
      </w:r>
    </w:p>
    <w:p>
      <w:pPr>
        <w:spacing w:after="0"/>
      </w:pPr>
      <w:r>
        <w:rPr>
          <w:rFonts w:ascii="Courier New" w:hAnsi="Courier New"/>
          <w:sz w:val="18"/>
        </w:rPr>
        <w:t>║  □ Help Lord Shadows get justice, then stop the Sundering (Grey ending)      ║</w:t>
      </w:r>
    </w:p>
    <w:p>
      <w:pPr>
        <w:spacing w:after="0"/>
      </w:pPr>
      <w:r>
        <w:rPr>
          <w:rFonts w:ascii="Courier New" w:hAnsi="Courier New"/>
          <w:sz w:val="18"/>
        </w:rPr>
        <w:t>║  □ Let him succeed - world deserves to burn (Dark ending)                    ║</w:t>
      </w:r>
    </w:p>
    <w:p>
      <w:pPr>
        <w:spacing w:after="0"/>
      </w:pPr>
      <w:r>
        <w:rPr>
          <w:rFonts w:ascii="Courier New" w:hAnsi="Courier New"/>
          <w:sz w:val="18"/>
        </w:rPr>
        <w:t>║  □ Find third option - save both Corvus and the world (Best ending)          ║</w:t>
      </w:r>
    </w:p>
    <w:p>
      <w:pPr>
        <w:spacing w:after="0"/>
      </w:pPr>
      <w:r>
        <w:rPr>
          <w:rFonts w:ascii="Courier New" w:hAnsi="Courier New"/>
          <w:sz w:val="18"/>
        </w:rPr>
        <w:t>║                                                                               ║</w:t>
      </w:r>
    </w:p>
    <w:p>
      <w:pPr>
        <w:spacing w:after="0"/>
      </w:pPr>
      <w:r>
        <w:rPr>
          <w:rFonts w:ascii="Courier New" w:hAnsi="Courier New"/>
          <w:sz w:val="18"/>
        </w:rPr>
        <w:t>║  Required for Best Ending:                                                    ║</w:t>
      </w:r>
    </w:p>
    <w:p>
      <w:pPr>
        <w:spacing w:after="0"/>
      </w:pPr>
      <w:r>
        <w:rPr>
          <w:rFonts w:ascii="Courier New" w:hAnsi="Courier New"/>
          <w:sz w:val="18"/>
        </w:rPr>
        <w:t>║  □ Prove Blackwood innocence        □ Expose true villains                    ║</w:t>
      </w:r>
    </w:p>
    <w:p>
      <w:pPr>
        <w:spacing w:after="0"/>
      </w:pPr>
      <w:r>
        <w:rPr>
          <w:rFonts w:ascii="Courier New" w:hAnsi="Courier New"/>
          <w:sz w:val="18"/>
        </w:rPr>
        <w:t>║  □ Earn Corvus's trust              □ Find way to disable World Splitter     ║</w:t>
      </w:r>
    </w:p>
    <w:p>
      <w:pPr>
        <w:spacing w:after="0"/>
      </w:pPr>
      <w:r>
        <w:rPr>
          <w:rFonts w:ascii="Courier New" w:hAnsi="Courier New"/>
          <w:sz w:val="18"/>
        </w:rPr>
        <w:t>║  □ Unite all noble houses           □ All party members survive               ║</w:t>
      </w:r>
    </w:p>
    <w:p>
      <w:pPr>
        <w:spacing w:after="0"/>
      </w:pPr>
      <w:r>
        <w:rPr>
          <w:rFonts w:ascii="Courier New" w:hAnsi="Courier New"/>
          <w:sz w:val="18"/>
        </w:rPr>
        <w:t>║                                                                               ║</w:t>
      </w:r>
    </w:p>
    <w:p>
      <w:pPr>
        <w:spacing w:after="0"/>
      </w:pPr>
      <w:r>
        <w:rPr>
          <w:rFonts w:ascii="Courier New" w:hAnsi="Courier New"/>
          <w:sz w:val="18"/>
        </w:rPr>
        <w:t>╠═══════════════════════════════════════════════════════════════════════════════╣</w:t>
      </w:r>
    </w:p>
    <w:p>
      <w:pPr>
        <w:spacing w:after="0"/>
      </w:pPr>
      <w:r>
        <w:rPr>
          <w:rFonts w:ascii="Courier New" w:hAnsi="Courier New"/>
          <w:sz w:val="18"/>
        </w:rPr>
        <w:t>║                                                                               ║</w:t>
      </w:r>
    </w:p>
    <w:p>
      <w:pPr>
        <w:spacing w:after="0"/>
      </w:pPr>
      <w:r>
        <w:rPr>
          <w:rFonts w:ascii="Courier New" w:hAnsi="Courier New"/>
          <w:sz w:val="18"/>
        </w:rPr>
        <w:t>║  IMMEDIATE NEXT SESSION                                                       ║</w:t>
      </w:r>
    </w:p>
    <w:p>
      <w:pPr>
        <w:spacing w:after="0"/>
      </w:pPr>
      <w:r>
        <w:rPr>
          <w:rFonts w:ascii="Courier New" w:hAnsi="Courier New"/>
          <w:sz w:val="18"/>
        </w:rPr>
        <w:t>║  ─────────────────────────────────────────────────────────────────────        ║</w:t>
      </w:r>
    </w:p>
    <w:p>
      <w:pPr>
        <w:spacing w:after="0"/>
      </w:pPr>
      <w:r>
        <w:rPr>
          <w:rFonts w:ascii="Courier New" w:hAnsi="Courier New"/>
          <w:sz w:val="18"/>
        </w:rPr>
        <w:t>║                                                                               ║</w:t>
      </w:r>
    </w:p>
    <w:p>
      <w:pPr>
        <w:spacing w:after="0"/>
      </w:pPr>
      <w:r>
        <w:rPr>
          <w:rFonts w:ascii="Courier New" w:hAnsi="Courier New"/>
          <w:sz w:val="18"/>
        </w:rPr>
        <w:t>║  Planned Reveals: __________________________________________                  ║</w:t>
      </w:r>
    </w:p>
    <w:p>
      <w:pPr>
        <w:spacing w:after="0"/>
      </w:pPr>
      <w:r>
        <w:rPr>
          <w:rFonts w:ascii="Courier New" w:hAnsi="Courier New"/>
          <w:sz w:val="18"/>
        </w:rPr>
        <w:t>║  Major Decision Point: ______________________________________                 ║</w:t>
      </w:r>
    </w:p>
    <w:p>
      <w:pPr>
        <w:spacing w:after="0"/>
      </w:pPr>
      <w:r>
        <w:rPr>
          <w:rFonts w:ascii="Courier New" w:hAnsi="Courier New"/>
          <w:sz w:val="18"/>
        </w:rPr>
        <w:t>║  Loot: _________ GP + ___________________________                             ║</w:t>
      </w:r>
    </w:p>
    <w:p>
      <w:pPr>
        <w:spacing w:after="0"/>
      </w:pPr>
      <w:r>
        <w:rPr>
          <w:rFonts w:ascii="Courier New" w:hAnsi="Courier New"/>
          <w:sz w:val="18"/>
        </w:rPr>
        <w:t>║                                                                               ║</w:t>
      </w:r>
    </w:p>
    <w:p>
      <w:pPr>
        <w:spacing w:after="0"/>
      </w:pPr>
      <w:r>
        <w:rPr>
          <w:rFonts w:ascii="Courier New" w:hAnsi="Courier New"/>
          <w:sz w:val="18"/>
        </w:rPr>
        <w:t>╚═══════════════════════════════════════════════════════════════════════════════╝</w:t>
      </w:r>
    </w:p>
    <w:p>
      <w:pPr>
        <w:pStyle w:val="Heading2"/>
      </w:pPr>
      <w:r>
        <w:rPr>
          <w:color w:val="2F4F4F"/>
        </w:rPr>
        <w:t>TEMPLATE 5: VISUAL QUEST TRACKER</w:t>
      </w:r>
    </w:p>
    <w:p>
      <w:pPr>
        <w:spacing w:after="0"/>
      </w:pPr>
      <w:r>
        <w:rPr>
          <w:rFonts w:ascii="Courier New" w:hAnsi="Courier New"/>
          <w:sz w:val="18"/>
        </w:rPr>
        <w:t>═══════════════════════════════════════════════════════════════════════════════</w:t>
      </w:r>
    </w:p>
    <w:p>
      <w:pPr>
        <w:spacing w:after="0"/>
      </w:pPr>
      <w:r>
        <w:rPr>
          <w:rFonts w:ascii="Courier New" w:hAnsi="Courier New"/>
          <w:sz w:val="18"/>
        </w:rPr>
        <w:t>VISUAL QUEST TRACKER</w:t>
      </w:r>
    </w:p>
    <w:p>
      <w:pPr>
        <w:spacing w:after="0"/>
      </w:pPr>
      <w:r>
        <w:rPr>
          <w:rFonts w:ascii="Courier New" w:hAnsi="Courier New"/>
          <w:sz w:val="18"/>
        </w:rPr>
        <w:t>═══════════════════════════════════════════════════════════════════════════════</w:t>
      </w:r>
    </w:p>
    <w:p>
      <w:pPr>
        <w:spacing w:after="0"/>
      </w:pPr>
      <w:r>
        <w:rPr>
          <w:rFonts w:ascii="Courier New" w:hAnsi="Courier New"/>
          <w:sz w:val="18"/>
        </w:rPr>
        <w:t>MAIN QUEST: _____________________________________________</w:t>
      </w:r>
    </w:p>
    <w:p>
      <w:pPr>
        <w:spacing w:after="0"/>
      </w:pPr>
      <w:r>
        <w:rPr>
          <w:rFonts w:ascii="Courier New" w:hAnsi="Courier New"/>
          <w:sz w:val="18"/>
        </w:rPr>
        <w:t>[START] → [█] → [█] → [░] → [░] → [░] → [░] → [░] → [BOSS] → [END]</w:t>
      </w:r>
    </w:p>
    <w:p>
      <w:pPr>
        <w:spacing w:after="0"/>
      </w:pPr>
      <w:r>
        <w:rPr>
          <w:rFonts w:ascii="Courier New" w:hAnsi="Courier New"/>
          <w:sz w:val="18"/>
        </w:rPr>
        <w:t>✓     ✓     ?     ?     ?     ?     ?       ?        ?</w:t>
      </w:r>
    </w:p>
    <w:p>
      <w:pPr>
        <w:spacing w:after="0"/>
      </w:pPr>
      <w:r>
        <w:rPr>
          <w:rFonts w:ascii="Courier New" w:hAnsi="Courier New"/>
          <w:sz w:val="18"/>
        </w:rPr>
        <w:t>Current Step: ___________________________________________</w:t>
      </w:r>
    </w:p>
    <w:p>
      <w:pPr>
        <w:spacing w:after="0"/>
      </w:pPr>
      <w:r>
        <w:rPr>
          <w:rFonts w:ascii="Courier New" w:hAnsi="Courier New"/>
          <w:sz w:val="18"/>
        </w:rPr>
        <w:t>Next Step: ______________________________________________</w:t>
      </w:r>
    </w:p>
    <w:p>
      <w:pPr>
        <w:spacing w:after="0"/>
      </w:pPr>
      <w:r>
        <w:rPr>
          <w:rFonts w:ascii="Courier New" w:hAnsi="Courier New"/>
          <w:sz w:val="18"/>
        </w:rPr>
        <w:t>Estimated Completion: Session #_____</w:t>
      </w:r>
    </w:p>
    <w:p>
      <w:pPr>
        <w:spacing w:after="0"/>
      </w:pPr>
      <w:r>
        <w:rPr>
          <w:rFonts w:ascii="Courier New" w:hAnsi="Courier New"/>
          <w:sz w:val="18"/>
        </w:rPr>
        <w:t>───────────────────────────────────────────────────────────────────────────────</w:t>
      </w:r>
    </w:p>
    <w:p>
      <w:pPr>
        <w:spacing w:after="0"/>
      </w:pPr>
      <w:r>
        <w:rPr>
          <w:rFonts w:ascii="Courier New" w:hAnsi="Courier New"/>
          <w:sz w:val="18"/>
        </w:rPr>
        <w:t>SIDE QUEST 1: ____________________________________________</w:t>
      </w:r>
    </w:p>
    <w:p>
      <w:pPr>
        <w:spacing w:after="0"/>
      </w:pPr>
      <w:r>
        <w:rPr>
          <w:rFonts w:ascii="Courier New" w:hAnsi="Courier New"/>
          <w:sz w:val="18"/>
        </w:rPr>
        <w:t>[START] → [█] → [█] → [█] → [█] → [END]</w:t>
      </w:r>
    </w:p>
    <w:p>
      <w:pPr>
        <w:spacing w:after="0"/>
      </w:pPr>
      <w:r>
        <w:rPr>
          <w:rFonts w:ascii="Courier New" w:hAnsi="Courier New"/>
          <w:sz w:val="18"/>
        </w:rPr>
        <w:t>✓     ✓     ✓     ✓     ✓</w:t>
      </w:r>
    </w:p>
    <w:p>
      <w:pPr>
        <w:spacing w:after="0"/>
      </w:pPr>
      <w:r>
        <w:rPr>
          <w:rFonts w:ascii="Courier New" w:hAnsi="Courier New"/>
          <w:sz w:val="18"/>
        </w:rPr>
        <w:t>Status: ☑ COMPLETE!     Reward: ___________________</w:t>
      </w:r>
    </w:p>
    <w:p>
      <w:pPr>
        <w:spacing w:after="0"/>
      </w:pPr>
      <w:r>
        <w:rPr>
          <w:rFonts w:ascii="Courier New" w:hAnsi="Courier New"/>
          <w:sz w:val="18"/>
        </w:rPr>
        <w:t>───────────────────────────────────────────────────────────────────────────────</w:t>
      </w:r>
    </w:p>
    <w:p>
      <w:pPr>
        <w:spacing w:after="0"/>
      </w:pPr>
      <w:r>
        <w:rPr>
          <w:rFonts w:ascii="Courier New" w:hAnsi="Courier New"/>
          <w:sz w:val="18"/>
        </w:rPr>
        <w:t>SIDE QUEST 2: ____________________________________________</w:t>
      </w:r>
    </w:p>
    <w:p>
      <w:pPr>
        <w:spacing w:after="0"/>
      </w:pPr>
      <w:r>
        <w:rPr>
          <w:rFonts w:ascii="Courier New" w:hAnsi="Courier New"/>
          <w:sz w:val="18"/>
        </w:rPr>
        <w:t>[START] → [█] → [░] → [░] → [?] → [END]</w:t>
      </w:r>
    </w:p>
    <w:p>
      <w:pPr>
        <w:spacing w:after="0"/>
      </w:pPr>
      <w:r>
        <w:rPr>
          <w:rFonts w:ascii="Courier New" w:hAnsi="Courier New"/>
          <w:sz w:val="18"/>
        </w:rPr>
        <w:t>✓     ?     ?     ?     ?</w:t>
      </w:r>
    </w:p>
    <w:p>
      <w:pPr>
        <w:spacing w:after="0"/>
      </w:pPr>
      <w:r>
        <w:rPr>
          <w:rFonts w:ascii="Courier New" w:hAnsi="Courier New"/>
          <w:sz w:val="18"/>
        </w:rPr>
        <w:t>Current Step: ___________________________________________</w:t>
      </w:r>
    </w:p>
    <w:p>
      <w:pPr>
        <w:spacing w:after="0"/>
      </w:pPr>
      <w:r>
        <w:rPr>
          <w:rFonts w:ascii="Courier New" w:hAnsi="Courier New"/>
          <w:sz w:val="18"/>
        </w:rPr>
        <w:t>Stuck because: __________________________________________</w:t>
      </w:r>
    </w:p>
    <w:p>
      <w:pPr>
        <w:spacing w:after="0"/>
      </w:pPr>
      <w:r>
        <w:rPr>
          <w:rFonts w:ascii="Courier New" w:hAnsi="Courier New"/>
          <w:sz w:val="18"/>
        </w:rPr>
        <w:t>───────────────────────────────────────────────────────────────────────────────</w:t>
      </w:r>
    </w:p>
    <w:p>
      <w:pPr>
        <w:spacing w:after="0"/>
      </w:pPr>
      <w:r>
        <w:rPr>
          <w:rFonts w:ascii="Courier New" w:hAnsi="Courier New"/>
          <w:sz w:val="18"/>
        </w:rPr>
        <w:t>SIDE QUEST 3: ____________________________________________</w:t>
      </w:r>
    </w:p>
    <w:p>
      <w:pPr>
        <w:spacing w:after="0"/>
      </w:pPr>
      <w:r>
        <w:rPr>
          <w:rFonts w:ascii="Courier New" w:hAnsi="Courier New"/>
          <w:sz w:val="18"/>
        </w:rPr>
        <w:t>[START] → [█] → [█] → [█] → [X]</w:t>
      </w:r>
    </w:p>
    <w:p>
      <w:pPr>
        <w:spacing w:after="0"/>
      </w:pPr>
      <w:r>
        <w:rPr>
          <w:rFonts w:ascii="Courier New" w:hAnsi="Courier New"/>
          <w:sz w:val="18"/>
        </w:rPr>
        <w:t>Status: ☒ FAILED!       Consequences: __________________</w:t>
      </w:r>
    </w:p>
    <w:p>
      <w:pPr>
        <w:spacing w:after="0"/>
      </w:pPr>
      <w:r>
        <w:rPr>
          <w:rFonts w:ascii="Courier New" w:hAnsi="Courier New"/>
          <w:sz w:val="18"/>
        </w:rPr>
        <w:t>═══════════════════════════════════════════════════════════════════════════════</w:t>
      </w:r>
    </w:p>
    <w:p>
      <w:pPr>
        <w:pStyle w:val="Heading1"/>
      </w:pPr>
      <w:r>
        <w:rPr>
          <w:color w:val="8B4513"/>
        </w:rPr>
        <w:t>HOW TO USE THE DASHBOARD</w:t>
      </w:r>
    </w:p>
    <w:p>
      <w:pPr>
        <w:pStyle w:val="Heading2"/>
      </w:pPr>
      <w:r>
        <w:rPr>
          <w:color w:val="2F4F4F"/>
        </w:rPr>
        <w:t>SETUP:</w:t>
      </w:r>
    </w:p>
    <w:p>
      <w:r>
        <w:t>1. Choose your template (Master, Quick, or Campaign-specific)</w:t>
      </w:r>
    </w:p>
    <w:p>
      <w:r>
        <w:t>2. Print blank copy (or create digital version)</w:t>
      </w:r>
    </w:p>
    <w:p>
      <w:r>
        <w:t>3. Fill in baseline info (party names, starting quests, etc.)</w:t>
      </w:r>
    </w:p>
    <w:p>
      <w:r>
        <w:t>4. Update after each session</w:t>
      </w:r>
    </w:p>
    <w:p>
      <w:pPr>
        <w:pStyle w:val="Heading2"/>
      </w:pPr>
      <w:r>
        <w:rPr>
          <w:color w:val="2F4F4F"/>
        </w:rPr>
        <w:t>DURING PLAY:</w:t>
      </w:r>
    </w:p>
    <w:p>
      <w:pPr>
        <w:pStyle w:val="ListBullet"/>
      </w:pPr>
      <w:r>
        <w:t>Keep dashboard visible</w:t>
      </w:r>
    </w:p>
    <w:p>
      <w:pPr>
        <w:pStyle w:val="ListBullet"/>
      </w:pPr>
      <w:r>
        <w:t>Update as major changes happen</w:t>
      </w:r>
    </w:p>
    <w:p>
      <w:pPr>
        <w:pStyle w:val="ListBullet"/>
      </w:pPr>
      <w:r>
        <w:t>Reference for quick decisions</w:t>
      </w:r>
    </w:p>
    <w:p>
      <w:pPr>
        <w:pStyle w:val="ListBullet"/>
      </w:pPr>
      <w:r>
        <w:t>Track consequences in real-time</w:t>
      </w:r>
    </w:p>
    <w:p>
      <w:pPr>
        <w:pStyle w:val="Heading2"/>
      </w:pPr>
      <w:r>
        <w:rPr>
          <w:color w:val="2F4F4F"/>
        </w:rPr>
        <w:t>BETWEEN SESSIONS:</w:t>
      </w:r>
    </w:p>
    <w:p>
      <w:pPr>
        <w:pStyle w:val="ListBullet"/>
      </w:pPr>
      <w:r>
        <w:t>Review what changed</w:t>
      </w:r>
    </w:p>
    <w:p>
      <w:pPr>
        <w:pStyle w:val="ListBullet"/>
      </w:pPr>
      <w:r>
        <w:t>Plan next session based on trends</w:t>
      </w:r>
    </w:p>
    <w:p>
      <w:pPr>
        <w:pStyle w:val="ListBullet"/>
      </w:pPr>
      <w:r>
        <w:t>Identify forgotten plot threads</w:t>
      </w:r>
    </w:p>
    <w:p>
      <w:pPr>
        <w:pStyle w:val="ListBullet"/>
      </w:pPr>
      <w:r>
        <w:t>Balance spotlight among players</w:t>
      </w:r>
    </w:p>
    <w:p>
      <w:pPr>
        <w:pStyle w:val="Heading2"/>
      </w:pPr>
      <w:r>
        <w:rPr>
          <w:color w:val="2F4F4F"/>
        </w:rPr>
        <w:t>LONG-TERM USE:</w:t>
      </w:r>
    </w:p>
    <w:p>
      <w:pPr>
        <w:pStyle w:val="ListBullet"/>
      </w:pPr>
      <w:r>
        <w:t>Archive old dashboards (session 1, 10, 20, etc.)</w:t>
      </w:r>
    </w:p>
    <w:p>
      <w:pPr>
        <w:pStyle w:val="ListBullet"/>
      </w:pPr>
      <w:r>
        <w:t>Compare progress over time</w:t>
      </w:r>
    </w:p>
    <w:p>
      <w:pPr>
        <w:pStyle w:val="ListBullet"/>
      </w:pPr>
      <w:r>
        <w:t>Celebrate milestones</w:t>
      </w:r>
    </w:p>
    <w:p>
      <w:pPr>
        <w:pStyle w:val="ListBullet"/>
      </w:pPr>
      <w:r>
        <w:t>Learn from patterns</w:t>
      </w:r>
    </w:p>
    <w:p>
      <w:pPr>
        <w:pStyle w:val="Heading1"/>
      </w:pPr>
      <w:r>
        <w:rPr>
          <w:color w:val="8B4513"/>
        </w:rPr>
        <w:t>CUSTOMIZATION IDEAS</w:t>
      </w:r>
    </w:p>
    <w:p>
      <w:pPr>
        <w:pStyle w:val="Heading2"/>
      </w:pPr>
      <w:r>
        <w:rPr>
          <w:color w:val="2F4F4F"/>
        </w:rPr>
        <w:t>ADD YOUR OWN SECTIONS:</w:t>
      </w:r>
    </w:p>
    <w:p>
      <w:r>
        <w:t>For Your Group:</w:t>
      </w:r>
    </w:p>
    <w:p>
      <w:pPr>
        <w:pStyle w:val="ListBullet"/>
      </w:pPr>
      <w:r>
        <w:t>Romance tracker (if applicable)</w:t>
      </w:r>
    </w:p>
    <w:p>
      <w:pPr>
        <w:pStyle w:val="ListBullet"/>
      </w:pPr>
      <w:r>
        <w:t>Downtime activities</w:t>
      </w:r>
    </w:p>
    <w:p>
      <w:pPr>
        <w:pStyle w:val="ListBullet"/>
      </w:pPr>
      <w:r>
        <w:t>Crafting projects</w:t>
      </w:r>
    </w:p>
    <w:p>
      <w:pPr>
        <w:pStyle w:val="ListBullet"/>
      </w:pPr>
      <w:r>
        <w:t>Pet/mount status</w:t>
      </w:r>
    </w:p>
    <w:p>
      <w:pPr>
        <w:pStyle w:val="ListBullet"/>
      </w:pPr>
      <w:r>
        <w:t>Home base upgrades</w:t>
      </w:r>
    </w:p>
    <w:p>
      <w:r>
        <w:t>For Your World:</w:t>
      </w:r>
    </w:p>
    <w:p>
      <w:pPr>
        <w:pStyle w:val="ListBullet"/>
      </w:pPr>
      <w:r>
        <w:t>Weather patterns</w:t>
      </w:r>
    </w:p>
    <w:p>
      <w:pPr>
        <w:pStyle w:val="ListBullet"/>
      </w:pPr>
      <w:r>
        <w:t>Seasonal events</w:t>
      </w:r>
    </w:p>
    <w:p>
      <w:pPr>
        <w:pStyle w:val="ListBullet"/>
      </w:pPr>
      <w:r>
        <w:t>Holiday calendar</w:t>
      </w:r>
    </w:p>
    <w:p>
      <w:pPr>
        <w:pStyle w:val="ListBullet"/>
      </w:pPr>
      <w:r>
        <w:t>Random encounter clock</w:t>
      </w:r>
    </w:p>
    <w:p>
      <w:r>
        <w:t>For Specific Campaigns:</w:t>
      </w:r>
    </w:p>
    <w:p>
      <w:pPr>
        <w:pStyle w:val="ListBullet"/>
      </w:pPr>
      <w:r>
        <w:t>Blood &amp; Coin: Criminal heat level</w:t>
      </w:r>
    </w:p>
    <w:p>
      <w:pPr>
        <w:pStyle w:val="ListBullet"/>
      </w:pPr>
      <w:r>
        <w:t>Shattered Oaths: Corruption tracker</w:t>
      </w:r>
    </w:p>
    <w:p>
      <w:pPr>
        <w:pStyle w:val="ListBullet"/>
      </w:pPr>
      <w:r>
        <w:t>Custom: Whatever your story needs!</w:t>
      </w:r>
    </w:p>
    <w:p>
      <w:pPr>
        <w:pStyle w:val="Heading2"/>
      </w:pPr>
      <w:r>
        <w:rPr>
          <w:color w:val="2F4F4F"/>
        </w:rPr>
        <w:t>VISUAL ENHANCEMENTS:</w:t>
      </w:r>
    </w:p>
    <w:p>
      <w:pPr>
        <w:pStyle w:val="ListBullet"/>
      </w:pPr>
      <w:r>
        <w:t>Use colored pens/highlighters</w:t>
      </w:r>
    </w:p>
    <w:p>
      <w:pPr>
        <w:pStyle w:val="ListBullet"/>
      </w:pPr>
      <w:r>
        <w:t>Add stickers or stamps</w:t>
      </w:r>
    </w:p>
    <w:p>
      <w:pPr>
        <w:pStyle w:val="ListBullet"/>
      </w:pPr>
      <w:r>
        <w:t>Draw progress bars</w:t>
      </w:r>
    </w:p>
    <w:p>
      <w:pPr>
        <w:pStyle w:val="ListBullet"/>
      </w:pPr>
      <w:r>
        <w:t>Include mini maps</w:t>
      </w:r>
    </w:p>
    <w:p>
      <w:pPr>
        <w:pStyle w:val="ListBullet"/>
      </w:pPr>
      <w:r>
        <w:t>Sketch key NPCs</w:t>
      </w:r>
    </w:p>
    <w:p>
      <w:pPr>
        <w:pStyle w:val="Heading1"/>
      </w:pPr>
      <w:r>
        <w:rPr>
          <w:color w:val="8B4513"/>
        </w:rPr>
        <w:t>DIGITAL DASHBOARD OPTIONS</w:t>
      </w:r>
    </w:p>
    <w:p>
      <w:pPr>
        <w:pStyle w:val="Heading2"/>
      </w:pPr>
      <w:r>
        <w:rPr>
          <w:color w:val="2F4F4F"/>
        </w:rPr>
        <w:t>SPREADSHEET (Excel/Google Sheets):</w:t>
      </w:r>
    </w:p>
    <w:p>
      <w:r>
        <w:t>Pros:</w:t>
      </w:r>
    </w:p>
    <w:p>
      <w:pPr>
        <w:pStyle w:val="ListBullet"/>
      </w:pPr>
      <w:r>
        <w:t>Auto-calculations</w:t>
      </w:r>
    </w:p>
    <w:p>
      <w:pPr>
        <w:pStyle w:val="ListBullet"/>
      </w:pPr>
      <w:r>
        <w:t>Easy to update</w:t>
      </w:r>
    </w:p>
    <w:p>
      <w:pPr>
        <w:pStyle w:val="ListBullet"/>
      </w:pPr>
      <w:r>
        <w:t>Can share with players</w:t>
      </w:r>
    </w:p>
    <w:p>
      <w:pPr>
        <w:pStyle w:val="ListBullet"/>
      </w:pPr>
      <w:r>
        <w:t>Version history</w:t>
      </w:r>
    </w:p>
    <w:p>
      <w:r>
        <w:t>Template Structure:</w:t>
      </w:r>
    </w:p>
    <w:p>
      <w:pPr>
        <w:pStyle w:val="ListBullet"/>
      </w:pPr>
      <w:r>
        <w:t>Tab 1: Master dashboard</w:t>
      </w:r>
    </w:p>
    <w:p>
      <w:pPr>
        <w:pStyle w:val="ListBullet"/>
      </w:pPr>
      <w:r>
        <w:t>Tab 2: Party stats</w:t>
      </w:r>
    </w:p>
    <w:p>
      <w:pPr>
        <w:pStyle w:val="ListBullet"/>
      </w:pPr>
      <w:r>
        <w:t>Tab 3: Quest log</w:t>
      </w:r>
    </w:p>
    <w:p>
      <w:pPr>
        <w:pStyle w:val="ListBullet"/>
      </w:pPr>
      <w:r>
        <w:t>Tab 4: NPC tracker</w:t>
      </w:r>
    </w:p>
    <w:p>
      <w:pPr>
        <w:pStyle w:val="ListBullet"/>
      </w:pPr>
      <w:r>
        <w:t>Tab 5: Loot log</w:t>
      </w:r>
    </w:p>
    <w:p>
      <w:pPr>
        <w:pStyle w:val="Heading2"/>
      </w:pPr>
      <w:r>
        <w:rPr>
          <w:color w:val="2F4F4F"/>
        </w:rPr>
        <w:t>NOTION/OBSIDIAN:</w:t>
      </w:r>
    </w:p>
    <w:p>
      <w:r>
        <w:t>Pros:</w:t>
      </w:r>
    </w:p>
    <w:p>
      <w:pPr>
        <w:pStyle w:val="ListBullet"/>
      </w:pPr>
      <w:r>
        <w:t>Linked databases</w:t>
      </w:r>
    </w:p>
    <w:p>
      <w:pPr>
        <w:pStyle w:val="ListBullet"/>
      </w:pPr>
      <w:r>
        <w:t>Beautiful formatting</w:t>
      </w:r>
    </w:p>
    <w:p>
      <w:pPr>
        <w:pStyle w:val="ListBullet"/>
      </w:pPr>
      <w:r>
        <w:t>Tags and filters</w:t>
      </w:r>
    </w:p>
    <w:p>
      <w:pPr>
        <w:pStyle w:val="ListBullet"/>
      </w:pPr>
      <w:r>
        <w:t>Mobile friendly</w:t>
      </w:r>
    </w:p>
    <w:p>
      <w:r>
        <w:t>Dashboard Setup:</w:t>
      </w:r>
    </w:p>
    <w:p>
      <w:pPr>
        <w:pStyle w:val="ListBullet"/>
      </w:pPr>
      <w:r>
        <w:t>Main page = overview</w:t>
      </w:r>
    </w:p>
    <w:p>
      <w:pPr>
        <w:pStyle w:val="ListBullet"/>
      </w:pPr>
      <w:r>
        <w:t>Sub-pages = details</w:t>
      </w:r>
    </w:p>
    <w:p>
      <w:pPr>
        <w:pStyle w:val="ListBullet"/>
      </w:pPr>
      <w:r>
        <w:t>Links between pages</w:t>
      </w:r>
    </w:p>
    <w:p>
      <w:pPr>
        <w:pStyle w:val="ListBullet"/>
      </w:pPr>
      <w:r>
        <w:t>Auto-update from databases</w:t>
      </w:r>
    </w:p>
    <w:p>
      <w:pPr>
        <w:pStyle w:val="Heading2"/>
      </w:pPr>
      <w:r>
        <w:rPr>
          <w:color w:val="2F4F4F"/>
        </w:rPr>
        <w:t>ROLL20/FOUNDRY VTT:</w:t>
      </w:r>
    </w:p>
    <w:p>
      <w:r>
        <w:t>Pros:</w:t>
      </w:r>
    </w:p>
    <w:p>
      <w:pPr>
        <w:pStyle w:val="ListBullet"/>
      </w:pPr>
      <w:r>
        <w:t>Integrated with game</w:t>
      </w:r>
    </w:p>
    <w:p>
      <w:pPr>
        <w:pStyle w:val="ListBullet"/>
      </w:pPr>
      <w:r>
        <w:t>Players can see relevant parts</w:t>
      </w:r>
    </w:p>
    <w:p>
      <w:pPr>
        <w:pStyle w:val="ListBullet"/>
      </w:pPr>
      <w:r>
        <w:t>Auto-updates from rolls</w:t>
      </w:r>
    </w:p>
    <w:p>
      <w:pPr>
        <w:pStyle w:val="ListBullet"/>
      </w:pPr>
      <w:r>
        <w:t>Handout attachments</w:t>
      </w:r>
    </w:p>
    <w:p>
      <w:r>
        <w:t>Use Handouts:</w:t>
      </w:r>
    </w:p>
    <w:p>
      <w:pPr>
        <w:pStyle w:val="ListBullet"/>
      </w:pPr>
      <w:r>
        <w:t>Create "Campaign Dashboard" handout</w:t>
      </w:r>
    </w:p>
    <w:p>
      <w:pPr>
        <w:pStyle w:val="ListBullet"/>
      </w:pPr>
      <w:r>
        <w:t>Update after each session</w:t>
      </w:r>
    </w:p>
    <w:p>
      <w:pPr>
        <w:pStyle w:val="ListBullet"/>
      </w:pPr>
      <w:r>
        <w:t>Share with players (edited version)</w:t>
      </w:r>
    </w:p>
    <w:p>
      <w:pPr>
        <w:pStyle w:val="Heading1"/>
      </w:pPr>
      <w:r>
        <w:rPr>
          <w:color w:val="8B4513"/>
        </w:rPr>
        <w:t>DASHBOARD BEST PRACTICES</w:t>
      </w:r>
    </w:p>
    <w:p>
      <w:pPr>
        <w:pStyle w:val="Heading2"/>
      </w:pPr>
      <w:r>
        <w:rPr>
          <w:color w:val="2F4F4F"/>
        </w:rPr>
        <w:t>UPDATE FREQUENCY:</w:t>
      </w:r>
    </w:p>
    <w:p>
      <w:r>
        <w:t>After Every Session:</w:t>
      </w:r>
    </w:p>
    <w:p>
      <w:pPr>
        <w:pStyle w:val="ListBullet"/>
      </w:pPr>
      <w:r>
        <w:t>Quest progress</w:t>
      </w:r>
    </w:p>
    <w:p>
      <w:pPr>
        <w:pStyle w:val="ListBullet"/>
      </w:pPr>
      <w:r>
        <w:t>NPC relationships</w:t>
      </w:r>
    </w:p>
    <w:p>
      <w:pPr>
        <w:pStyle w:val="ListBullet"/>
      </w:pPr>
      <w:r>
        <w:t>Party status (HP, gold, items)</w:t>
      </w:r>
    </w:p>
    <w:p>
      <w:r>
        <w:t>After Major Events:</w:t>
      </w:r>
    </w:p>
    <w:p>
      <w:pPr>
        <w:pStyle w:val="ListBullet"/>
      </w:pPr>
      <w:r>
        <w:t>Faction standings</w:t>
      </w:r>
    </w:p>
    <w:p>
      <w:pPr>
        <w:pStyle w:val="ListBullet"/>
      </w:pPr>
      <w:r>
        <w:t>Plot thread progression</w:t>
      </w:r>
    </w:p>
    <w:p>
      <w:pPr>
        <w:pStyle w:val="ListBullet"/>
      </w:pPr>
      <w:r>
        <w:t>Timeline adjustments</w:t>
      </w:r>
    </w:p>
    <w:p>
      <w:r>
        <w:t>Weekly (Between Sessions):</w:t>
      </w:r>
    </w:p>
    <w:p>
      <w:pPr>
        <w:pStyle w:val="ListBullet"/>
      </w:pPr>
      <w:r>
        <w:t>Next session prep</w:t>
      </w:r>
    </w:p>
    <w:p>
      <w:pPr>
        <w:pStyle w:val="ListBullet"/>
      </w:pPr>
      <w:r>
        <w:t>Review forgotten threads</w:t>
      </w:r>
    </w:p>
    <w:p>
      <w:pPr>
        <w:pStyle w:val="ListBullet"/>
      </w:pPr>
      <w:r>
        <w:t>Balance pacing</w:t>
      </w:r>
    </w:p>
    <w:p>
      <w:pPr>
        <w:pStyle w:val="Heading2"/>
      </w:pPr>
      <w:r>
        <w:rPr>
          <w:color w:val="2F4F4F"/>
        </w:rPr>
        <w:t>WHAT TO TRACK VS. WHAT TO SKIP:</w:t>
      </w:r>
    </w:p>
    <w:p>
      <w:r>
        <w:t>ALWAYS TRACK:</w:t>
      </w:r>
    </w:p>
    <w:p>
      <w:pPr>
        <w:pStyle w:val="ListBullet"/>
      </w:pPr>
      <w:r>
        <w:t>Party vital stats</w:t>
      </w:r>
    </w:p>
    <w:p>
      <w:pPr>
        <w:pStyle w:val="ListBullet"/>
      </w:pPr>
      <w:r>
        <w:t>Active quests</w:t>
      </w:r>
    </w:p>
    <w:p>
      <w:pPr>
        <w:pStyle w:val="ListBullet"/>
      </w:pPr>
      <w:r>
        <w:t>Major NPC relationships</w:t>
      </w:r>
    </w:p>
    <w:p>
      <w:pPr>
        <w:pStyle w:val="ListBullet"/>
      </w:pPr>
      <w:r>
        <w:t>Faction standings</w:t>
      </w:r>
    </w:p>
    <w:p>
      <w:pPr>
        <w:pStyle w:val="ListBullet"/>
      </w:pPr>
      <w:r>
        <w:t>Upcoming deadlines</w:t>
      </w:r>
    </w:p>
    <w:p>
      <w:r>
        <w:t>OPTIONAL:</w:t>
      </w:r>
    </w:p>
    <w:p>
      <w:pPr>
        <w:pStyle w:val="ListBullet"/>
      </w:pPr>
      <w:r>
        <w:t>Minor NPCs</w:t>
      </w:r>
    </w:p>
    <w:p>
      <w:pPr>
        <w:pStyle w:val="ListBullet"/>
      </w:pPr>
      <w:r>
        <w:t>Completed quests (archive elsewhere)</w:t>
      </w:r>
    </w:p>
    <w:p>
      <w:pPr>
        <w:pStyle w:val="ListBullet"/>
      </w:pPr>
      <w:r>
        <w:t>Exact gold amounts (round to nearest 10/100)</w:t>
      </w:r>
    </w:p>
    <w:p>
      <w:pPr>
        <w:pStyle w:val="ListBullet"/>
      </w:pPr>
      <w:r>
        <w:t>Mundane items</w:t>
      </w:r>
    </w:p>
    <w:p>
      <w:r>
        <w:t>SKIP:</w:t>
      </w:r>
    </w:p>
    <w:p>
      <w:pPr>
        <w:pStyle w:val="ListBullet"/>
      </w:pPr>
      <w:r>
        <w:t>Every dice roll</w:t>
      </w:r>
    </w:p>
    <w:p>
      <w:pPr>
        <w:pStyle w:val="ListBullet"/>
      </w:pPr>
      <w:r>
        <w:t>Exact dialogue</w:t>
      </w:r>
    </w:p>
    <w:p>
      <w:pPr>
        <w:pStyle w:val="ListBullet"/>
      </w:pPr>
      <w:r>
        <w:t>Insignificant encounters</w:t>
      </w:r>
    </w:p>
    <w:p>
      <w:pPr>
        <w:pStyle w:val="ListBullet"/>
      </w:pPr>
      <w:r>
        <w:t>Stuff players track themselves</w:t>
      </w:r>
    </w:p>
    <w:p>
      <w:pPr>
        <w:pStyle w:val="Heading2"/>
      </w:pPr>
      <w:r>
        <w:rPr>
          <w:color w:val="2F4F4F"/>
        </w:rPr>
        <w:t>KEEP IT SIMPLE:</w:t>
      </w:r>
    </w:p>
    <w:p>
      <w:pPr>
        <w:pStyle w:val="ListBullet"/>
      </w:pPr>
      <w:r>
        <w:t>Don't track everything</w:t>
      </w:r>
    </w:p>
    <w:p>
      <w:pPr>
        <w:pStyle w:val="ListBullet"/>
      </w:pPr>
      <w:r>
        <w:t>Use shorthand</w:t>
      </w:r>
    </w:p>
    <w:p>
      <w:pPr>
        <w:pStyle w:val="ListBullet"/>
      </w:pPr>
      <w:r>
        <w:t>Focus on what drives story</w:t>
      </w:r>
    </w:p>
    <w:p>
      <w:pPr>
        <w:pStyle w:val="ListBullet"/>
      </w:pPr>
      <w:r>
        <w:t>Simplify as needed</w:t>
      </w:r>
    </w:p>
    <w:p>
      <w:r>
        <w:t>Remember: Dashboard serves you, not the other way around!</w:t>
      </w:r>
    </w:p>
    <w:p>
      <w:pPr>
        <w:pStyle w:val="Heading1"/>
      </w:pPr>
      <w:r>
        <w:rPr>
          <w:color w:val="8B4513"/>
        </w:rPr>
        <w:t>CAMPAIGN DASHBOARD COMPLETE!</w:t>
      </w:r>
    </w:p>
    <w:p>
      <w:r>
        <w:t>What You Get:</w:t>
      </w:r>
    </w:p>
    <w:p>
      <w:pPr>
        <w:pStyle w:val="ListBullet"/>
      </w:pPr>
      <w:r>
        <w:t>5 comprehensive dashboard templates</w:t>
      </w:r>
    </w:p>
    <w:p>
      <w:pPr>
        <w:pStyle w:val="ListBullet"/>
      </w:pPr>
      <w:r>
        <w:t>Master campaign overview</w:t>
      </w:r>
    </w:p>
    <w:p>
      <w:pPr>
        <w:pStyle w:val="ListBullet"/>
      </w:pPr>
      <w:r>
        <w:t>Quick reference version</w:t>
      </w:r>
    </w:p>
    <w:p>
      <w:pPr>
        <w:pStyle w:val="ListBullet"/>
      </w:pPr>
      <w:r>
        <w:t>Blood &amp; Coin specific tracker</w:t>
      </w:r>
    </w:p>
    <w:p>
      <w:pPr>
        <w:pStyle w:val="ListBullet"/>
      </w:pPr>
      <w:r>
        <w:t>Shattered Oaths specific tracker</w:t>
      </w:r>
    </w:p>
    <w:p>
      <w:pPr>
        <w:pStyle w:val="ListBullet"/>
      </w:pPr>
      <w:r>
        <w:t>Visual quest progression tracker</w:t>
      </w:r>
    </w:p>
    <w:p>
      <w:r>
        <w:t>How to Use:</w:t>
      </w:r>
    </w:p>
    <w:p>
      <w:r>
        <w:t>1. Pick template that fits your style</w:t>
      </w:r>
    </w:p>
    <w:p>
      <w:r>
        <w:t>2. Print or digitize</w:t>
      </w:r>
    </w:p>
    <w:p>
      <w:r>
        <w:t>3. Update after each session</w:t>
      </w:r>
    </w:p>
    <w:p>
      <w:r>
        <w:t>4. Reference for planning and decisions</w:t>
      </w:r>
    </w:p>
    <w:p>
      <w:r>
        <w:t>5. Track long-term campaign health</w:t>
      </w:r>
    </w:p>
    <w:p>
      <w:r>
        <w:t>Flexibility:</w:t>
      </w:r>
    </w:p>
    <w:p>
      <w:pPr>
        <w:pStyle w:val="ListBullet"/>
      </w:pPr>
      <w:r>
        <w:t>Customize for your needs</w:t>
      </w:r>
    </w:p>
    <w:p>
      <w:pPr>
        <w:pStyle w:val="ListBullet"/>
      </w:pPr>
      <w:r>
        <w:t>Add/remove sections</w:t>
      </w:r>
    </w:p>
    <w:p>
      <w:pPr>
        <w:pStyle w:val="ListBullet"/>
      </w:pPr>
      <w:r>
        <w:t>Combine templates</w:t>
      </w:r>
    </w:p>
    <w:p>
      <w:pPr>
        <w:pStyle w:val="ListBullet"/>
      </w:pPr>
      <w:r>
        <w:t>Make it your own!</w:t>
      </w:r>
    </w:p>
    <w:p>
      <w:r>
        <w:t>This completes the Campaign Dashboard!</w:t>
      </w:r>
    </w:p>
    <w:p>
      <w:pPr>
        <w:pStyle w:val="Heading2"/>
      </w:pPr>
      <w:r>
        <w:rPr>
          <w:color w:val="2F4F4F"/>
        </w:rPr>
        <w:t>ALL 4 PHASE 3 TOOLS COMPLETE!</w:t>
      </w:r>
    </w:p>
    <w:p>
      <w:r>
        <w:t>Magic Item Cards</w:t>
      </w:r>
    </w:p>
    <w:p>
      <w:r>
        <w:t>Handouts &amp; Props</w:t>
      </w:r>
    </w:p>
    <w:p>
      <w:r>
        <w:t>Session Tracking Sheets</w:t>
      </w:r>
    </w:p>
    <w:p>
      <w:r>
        <w:t>Campaign Dashboard</w:t>
      </w:r>
    </w:p>
    <w:p>
      <w:r>
        <w:t>YOUR DM TOOLKIT IS NOW 100% COMPLETE!</w:t>
      </w:r>
    </w:p>
    <w:p>
      <w:r>
        <w:t>Total Tools: 15</w:t>
      </w:r>
    </w:p>
    <w:p>
      <w:pPr>
        <w:pStyle w:val="ListBullet"/>
      </w:pPr>
      <w:r>
        <w:t>Phase 1: 6 essential tools</w:t>
      </w:r>
    </w:p>
    <w:p>
      <w:pPr>
        <w:pStyle w:val="ListBullet"/>
      </w:pPr>
      <w:r>
        <w:t>Phase 2: 5 should-have tools</w:t>
      </w:r>
    </w:p>
    <w:p>
      <w:pPr>
        <w:pStyle w:val="ListBullet"/>
      </w:pPr>
      <w:r>
        <w:t>Phase 3: 4 nice-to-have tools</w:t>
      </w:r>
    </w:p>
    <w:p>
      <w:r>
        <w:t>Ready to run the best D&amp;D campaign ever!</w:t>
      </w:r>
    </w:p>
    <w:p>
      <w:r>
        <w:br w:type="page"/>
      </w:r>
    </w:p>
    <w:p>
      <w:pPr>
        <w:pStyle w:val="Heading1"/>
      </w:pPr>
      <w:r>
        <w:rPr>
          <w:color w:val="8B4513"/>
        </w:rPr>
        <w:t>LOCATION QUICK REFERENCE</w:t>
      </w:r>
    </w:p>
    <w:p>
      <w:pPr>
        <w:pStyle w:val="Heading2"/>
      </w:pPr>
      <w:r>
        <w:rPr>
          <w:color w:val="2F4F4F"/>
        </w:rPr>
        <w:t>Major Cities &amp; Regions at a Glance</w:t>
      </w:r>
    </w:p>
    <w:p>
      <w:r>
        <w:t>Use this for: Quick city facts, travel planning, adventure hooks, and atmosphere</w:t>
      </w:r>
    </w:p>
    <w:p>
      <w:pPr>
        <w:pStyle w:val="Heading2"/>
      </w:pPr>
      <w:r>
        <w:rPr>
          <w:color w:val="2F4F4F"/>
        </w:rPr>
        <w:t>KAER THANDROS (Capital of Thaldros)</w:t>
      </w:r>
    </w:p>
    <w:p>
      <w:r>
        <w:t>Population: 85,000 | Type: Fortress-City | Ruler: King Aldric IV Thandris</w:t>
      </w:r>
    </w:p>
    <w:p>
      <w:pPr>
        <w:pStyle w:val="Heading3"/>
      </w:pPr>
      <w:r>
        <w:t>At a Glance</w:t>
      </w:r>
    </w:p>
    <w:p>
      <w:pPr>
        <w:pStyle w:val="ListBullet"/>
      </w:pPr>
      <w:r>
        <w:t>Atmosphere: Military, disciplined, stone and iron</w:t>
      </w:r>
    </w:p>
    <w:p>
      <w:pPr>
        <w:pStyle w:val="ListBullet"/>
      </w:pPr>
      <w:r>
        <w:t>Architecture: Massive stone walls, Gothic fortresses, defensive design</w:t>
      </w:r>
    </w:p>
    <w:p>
      <w:pPr>
        <w:pStyle w:val="ListBullet"/>
      </w:pPr>
      <w:r>
        <w:t>Climate: Temperate, cold winters with heavy snow</w:t>
      </w:r>
    </w:p>
    <w:p>
      <w:pPr>
        <w:pStyle w:val="ListBullet"/>
      </w:pPr>
      <w:r>
        <w:t>Economy: Military equipment, training, administration</w:t>
      </w:r>
    </w:p>
    <w:p>
      <w:pPr>
        <w:pStyle w:val="Heading3"/>
      </w:pPr>
      <w:r>
        <w:t>Key Locations</w:t>
      </w:r>
    </w:p>
    <w:p>
      <w:r>
        <w:t>1. The Iron Palace - Royal seat, heavily fortified</w:t>
      </w:r>
    </w:p>
    <w:p>
      <w:r>
        <w:t>2. Military Quarter - Barracks, training grounds, armory</w:t>
      </w:r>
    </w:p>
    <w:p>
      <w:r>
        <w:t>3. Merchant District - Markets, guildhalls, warehouses</w:t>
      </w:r>
    </w:p>
    <w:p>
      <w:r>
        <w:t>4. Temple Row - Major temples to all gods</w:t>
      </w:r>
    </w:p>
    <w:p>
      <w:r>
        <w:t>5. The Undercity - Sewers, smuggler tunnels (Syndicate territory)</w:t>
      </w:r>
    </w:p>
    <w:p>
      <w:pPr>
        <w:pStyle w:val="Heading3"/>
      </w:pPr>
      <w:r>
        <w:t>Key NPCs</w:t>
      </w:r>
    </w:p>
    <w:p>
      <w:pPr>
        <w:pStyle w:val="ListBullet"/>
      </w:pPr>
      <w:r>
        <w:t>King Aldric IV Thandris (ruler)</w:t>
      </w:r>
    </w:p>
    <w:p>
      <w:pPr>
        <w:pStyle w:val="ListBullet"/>
      </w:pPr>
      <w:r>
        <w:t>Prince Aldric Thandris (heir)</w:t>
      </w:r>
    </w:p>
    <w:p>
      <w:pPr>
        <w:pStyle w:val="ListBullet"/>
      </w:pPr>
      <w:r>
        <w:t>Lord Commander Thrain Ironoak (military commander)</w:t>
      </w:r>
    </w:p>
    <w:p>
      <w:pPr>
        <w:pStyle w:val="ListBullet"/>
      </w:pPr>
      <w:r>
        <w:t>General Marthos Thandris (prince's uncle)</w:t>
      </w:r>
    </w:p>
    <w:p>
      <w:pPr>
        <w:pStyle w:val="ListBullet"/>
      </w:pPr>
      <w:r>
        <w:t>Watch Captain Gregor Ironhand (city guard)</w:t>
      </w:r>
    </w:p>
    <w:p>
      <w:pPr>
        <w:pStyle w:val="Heading3"/>
      </w:pPr>
      <w:r>
        <w:t>Adventure Hooks</w:t>
      </w:r>
    </w:p>
    <w:p>
      <w:pPr>
        <w:pStyle w:val="ListBullet"/>
      </w:pPr>
      <w:r>
        <w:t>Political intrigue at court</w:t>
      </w:r>
    </w:p>
    <w:p>
      <w:pPr>
        <w:pStyle w:val="ListBullet"/>
      </w:pPr>
      <w:r>
        <w:t>Undercity Syndicate operations</w:t>
      </w:r>
    </w:p>
    <w:p>
      <w:pPr>
        <w:pStyle w:val="ListBullet"/>
      </w:pPr>
      <w:r>
        <w:t>Border defense missions</w:t>
      </w:r>
    </w:p>
    <w:p>
      <w:pPr>
        <w:pStyle w:val="ListBullet"/>
      </w:pPr>
      <w:r>
        <w:t>Royal succession plots</w:t>
      </w:r>
    </w:p>
    <w:p>
      <w:pPr>
        <w:pStyle w:val="ListBullet"/>
      </w:pPr>
      <w:r>
        <w:t>Military corruption investigation</w:t>
      </w:r>
    </w:p>
    <w:p>
      <w:pPr>
        <w:pStyle w:val="Heading3"/>
      </w:pPr>
      <w:r>
        <w:t>Atmosphere Notes</w:t>
      </w:r>
    </w:p>
    <w:p>
      <w:pPr>
        <w:pStyle w:val="ListBullet"/>
      </w:pPr>
      <w:r>
        <w:t>Sights: Soldiers drilling, banners flying, fortress walls</w:t>
      </w:r>
    </w:p>
    <w:p>
      <w:pPr>
        <w:pStyle w:val="ListBullet"/>
      </w:pPr>
      <w:r>
        <w:t>Sounds: Marching boots, clanging steel, military horns</w:t>
      </w:r>
    </w:p>
    <w:p>
      <w:pPr>
        <w:pStyle w:val="ListBullet"/>
      </w:pPr>
      <w:r>
        <w:t>Smells: Forge smoke, leather, stone dust</w:t>
      </w:r>
    </w:p>
    <w:p>
      <w:pPr>
        <w:pStyle w:val="ListBullet"/>
      </w:pPr>
      <w:r>
        <w:t>Mood: Orderly, martial, proud but tense</w:t>
      </w:r>
    </w:p>
    <w:p>
      <w:pPr>
        <w:pStyle w:val="Heading3"/>
      </w:pPr>
      <w:r>
        <w:t>Travel Times FROM Kaer Thandros</w:t>
      </w:r>
    </w:p>
    <w:p>
      <w:pPr>
        <w:pStyle w:val="ListBullet"/>
      </w:pPr>
      <w:r>
        <w:t>To Goldreach: 3 days (road)</w:t>
      </w:r>
    </w:p>
    <w:p>
      <w:pPr>
        <w:pStyle w:val="ListBullet"/>
      </w:pPr>
      <w:r>
        <w:t>To Aethermere: 12 days (mountain pass)</w:t>
      </w:r>
    </w:p>
    <w:p>
      <w:pPr>
        <w:pStyle w:val="ListBullet"/>
      </w:pPr>
      <w:r>
        <w:t>To Ironhold: 6 days (hills)</w:t>
      </w:r>
    </w:p>
    <w:p>
      <w:pPr>
        <w:pStyle w:val="ListBullet"/>
      </w:pPr>
      <w:r>
        <w:t>To Ashmar: 15 days (swamp border)</w:t>
      </w:r>
    </w:p>
    <w:p>
      <w:pPr>
        <w:pStyle w:val="Heading2"/>
      </w:pPr>
      <w:r>
        <w:rPr>
          <w:color w:val="2F4F4F"/>
        </w:rPr>
        <w:t>GOLDREACH (Merchant League Capital)</w:t>
      </w:r>
    </w:p>
    <w:p>
      <w:r>
        <w:t>Population: 62,000 | Type: Trade Hub | Leader: Trade Prince Lucian Goldfingers</w:t>
      </w:r>
    </w:p>
    <w:p>
      <w:pPr>
        <w:pStyle w:val="Heading3"/>
      </w:pPr>
      <w:r>
        <w:t>At a Glance</w:t>
      </w:r>
    </w:p>
    <w:p>
      <w:pPr>
        <w:pStyle w:val="ListBullet"/>
      </w:pPr>
      <w:r>
        <w:t>Atmosphere: Wealthy, bustling, cosmopolitan</w:t>
      </w:r>
    </w:p>
    <w:p>
      <w:pPr>
        <w:pStyle w:val="ListBullet"/>
      </w:pPr>
      <w:r>
        <w:t>Architecture: Gilded mansions, warehouses, ornate guildhalls</w:t>
      </w:r>
    </w:p>
    <w:p>
      <w:pPr>
        <w:pStyle w:val="ListBullet"/>
      </w:pPr>
      <w:r>
        <w:t>Climate: Temperate coastal, mild year-round</w:t>
      </w:r>
    </w:p>
    <w:p>
      <w:pPr>
        <w:pStyle w:val="ListBullet"/>
      </w:pPr>
      <w:r>
        <w:t>Economy: Trade center, banking, luxury goods</w:t>
      </w:r>
    </w:p>
    <w:p>
      <w:pPr>
        <w:pStyle w:val="Heading3"/>
      </w:pPr>
      <w:r>
        <w:t>Key Locations</w:t>
      </w:r>
    </w:p>
    <w:p>
      <w:r>
        <w:t>1. The Golden Exchange - Massive market complex</w:t>
      </w:r>
    </w:p>
    <w:p>
      <w:r>
        <w:t>2. Merchant Prince's Palace - Ostentatious wealth display</w:t>
      </w:r>
    </w:p>
    <w:p>
      <w:r>
        <w:t>3. The Docks - 50+ berths, constant activity</w:t>
      </w:r>
    </w:p>
    <w:p>
      <w:r>
        <w:t>4. Foreign Quarter - Traders from distant lands</w:t>
      </w:r>
    </w:p>
    <w:p>
      <w:r>
        <w:t>5. The Vaults - Underground banking district</w:t>
      </w:r>
    </w:p>
    <w:p>
      <w:pPr>
        <w:pStyle w:val="Heading3"/>
      </w:pPr>
      <w:r>
        <w:t>Key NPCs</w:t>
      </w:r>
    </w:p>
    <w:p>
      <w:pPr>
        <w:pStyle w:val="ListBullet"/>
      </w:pPr>
      <w:r>
        <w:t>Trade Prince Lucian Goldfingers (leader)</w:t>
      </w:r>
    </w:p>
    <w:p>
      <w:pPr>
        <w:pStyle w:val="ListBullet"/>
      </w:pPr>
      <w:r>
        <w:t>Merchant Prince Davos Goldshore (villain, operates here)</w:t>
      </w:r>
    </w:p>
    <w:p>
      <w:pPr>
        <w:pStyle w:val="ListBullet"/>
      </w:pPr>
      <w:r>
        <w:t>Lord Aldris Goldshore IV (noble merchant)</w:t>
      </w:r>
    </w:p>
    <w:p>
      <w:pPr>
        <w:pStyle w:val="ListBullet"/>
      </w:pPr>
      <w:r>
        <w:t>Lady Serina Goldshore (merchant lady)</w:t>
      </w:r>
    </w:p>
    <w:p>
      <w:pPr>
        <w:pStyle w:val="ListBullet"/>
      </w:pPr>
      <w:r>
        <w:t>Merchant Lord Cornelius Goldpurse (faction leader)</w:t>
      </w:r>
    </w:p>
    <w:p>
      <w:pPr>
        <w:pStyle w:val="Heading3"/>
      </w:pPr>
      <w:r>
        <w:t>Adventure Hooks</w:t>
      </w:r>
    </w:p>
    <w:p>
      <w:pPr>
        <w:pStyle w:val="ListBullet"/>
      </w:pPr>
      <w:r>
        <w:t>Trade route piracy</w:t>
      </w:r>
    </w:p>
    <w:p>
      <w:pPr>
        <w:pStyle w:val="ListBullet"/>
      </w:pPr>
      <w:r>
        <w:t>Merchant house rivalries</w:t>
      </w:r>
    </w:p>
    <w:p>
      <w:pPr>
        <w:pStyle w:val="ListBullet"/>
      </w:pPr>
      <w:r>
        <w:t>Smuggling operations</w:t>
      </w:r>
    </w:p>
    <w:p>
      <w:pPr>
        <w:pStyle w:val="ListBullet"/>
      </w:pPr>
      <w:r>
        <w:t>Foreign intrigue</w:t>
      </w:r>
    </w:p>
    <w:p>
      <w:pPr>
        <w:pStyle w:val="ListBullet"/>
      </w:pPr>
      <w:r>
        <w:t>Banking heist/fraud</w:t>
      </w:r>
    </w:p>
    <w:p>
      <w:pPr>
        <w:pStyle w:val="Heading3"/>
      </w:pPr>
      <w:r>
        <w:t>Atmosphere Notes</w:t>
      </w:r>
    </w:p>
    <w:p>
      <w:pPr>
        <w:pStyle w:val="ListBullet"/>
      </w:pPr>
      <w:r>
        <w:t>Sights: Gold everywhere, exotic goods, foreign merchants</w:t>
      </w:r>
    </w:p>
    <w:p>
      <w:pPr>
        <w:pStyle w:val="ListBullet"/>
      </w:pPr>
      <w:r>
        <w:t>Sounds: Haggling voices, coin clinking, ship bells</w:t>
      </w:r>
    </w:p>
    <w:p>
      <w:pPr>
        <w:pStyle w:val="ListBullet"/>
      </w:pPr>
      <w:r>
        <w:t>Smells: Spices, sea salt, perfumes, wealth</w:t>
      </w:r>
    </w:p>
    <w:p>
      <w:pPr>
        <w:pStyle w:val="ListBullet"/>
      </w:pPr>
      <w:r>
        <w:t>Mood: Greedy, opportunistic, cosmopolitan, vibrant</w:t>
      </w:r>
    </w:p>
    <w:p>
      <w:pPr>
        <w:pStyle w:val="Heading3"/>
      </w:pPr>
      <w:r>
        <w:t>Travel Times FROM Goldreach</w:t>
      </w:r>
    </w:p>
    <w:p>
      <w:pPr>
        <w:pStyle w:val="ListBullet"/>
      </w:pPr>
      <w:r>
        <w:t>To Kaer Thandros: 3 days (road)</w:t>
      </w:r>
    </w:p>
    <w:p>
      <w:pPr>
        <w:pStyle w:val="ListBullet"/>
      </w:pPr>
      <w:r>
        <w:t>To Silverpine: 4 days (road)</w:t>
      </w:r>
    </w:p>
    <w:p>
      <w:pPr>
        <w:pStyle w:val="ListBullet"/>
      </w:pPr>
      <w:r>
        <w:t>To Aethermere: 10 days (forest road)</w:t>
      </w:r>
    </w:p>
    <w:p>
      <w:pPr>
        <w:pStyle w:val="ListBullet"/>
      </w:pPr>
      <w:r>
        <w:t>To Coastal ports: 1 day (ship)</w:t>
      </w:r>
    </w:p>
    <w:p>
      <w:pPr>
        <w:pStyle w:val="Heading2"/>
      </w:pPr>
      <w:r>
        <w:rPr>
          <w:color w:val="2F4F4F"/>
        </w:rPr>
        <w:t>AETHERMERE (Elven Capital)</w:t>
      </w:r>
    </w:p>
    <w:p>
      <w:r>
        <w:t>Population: 48,000 | Type: Magical City-State | Ruler: High Queen Aelindra Aethermere</w:t>
      </w:r>
    </w:p>
    <w:p>
      <w:pPr>
        <w:pStyle w:val="Heading3"/>
      </w:pPr>
      <w:r>
        <w:t>At a Glance</w:t>
      </w:r>
    </w:p>
    <w:p>
      <w:pPr>
        <w:pStyle w:val="ListBullet"/>
      </w:pPr>
      <w:r>
        <w:t>Atmosphere: Otherworldly, serene, magical</w:t>
      </w:r>
    </w:p>
    <w:p>
      <w:pPr>
        <w:pStyle w:val="ListBullet"/>
      </w:pPr>
      <w:r>
        <w:t>Architecture: Crystal spires, living trees, ethereal beauty</w:t>
      </w:r>
    </w:p>
    <w:p>
      <w:pPr>
        <w:pStyle w:val="ListBullet"/>
      </w:pPr>
      <w:r>
        <w:t>Climate: Perpetually perfect (magically controlled)</w:t>
      </w:r>
    </w:p>
    <w:p>
      <w:pPr>
        <w:pStyle w:val="ListBullet"/>
      </w:pPr>
      <w:r>
        <w:t>Economy: Magic items, knowledge, art</w:t>
      </w:r>
    </w:p>
    <w:p>
      <w:pPr>
        <w:pStyle w:val="Heading3"/>
      </w:pPr>
      <w:r>
        <w:t>Key Locations</w:t>
      </w:r>
    </w:p>
    <w:p>
      <w:r>
        <w:t>1. Starlight Palace - Queen's crystalline residence</w:t>
      </w:r>
    </w:p>
    <w:p>
      <w:r>
        <w:t>2. Starweaver Academy - Premier magical institution</w:t>
      </w:r>
    </w:p>
    <w:p>
      <w:r>
        <w:t>3. The Observatory - Astronomical and divination center</w:t>
      </w:r>
    </w:p>
    <w:p>
      <w:r>
        <w:t>4. Council Chambers - Government heart</w:t>
      </w:r>
    </w:p>
    <w:p>
      <w:r>
        <w:t>5. The Eternal Gardens - Magical botanical preserve</w:t>
      </w:r>
    </w:p>
    <w:p>
      <w:pPr>
        <w:pStyle w:val="Heading3"/>
      </w:pPr>
      <w:r>
        <w:t>Key NPCs</w:t>
      </w:r>
    </w:p>
    <w:p>
      <w:pPr>
        <w:pStyle w:val="ListBullet"/>
      </w:pPr>
      <w:r>
        <w:t>High Queen Aelindra Aethermere (ruler)</w:t>
      </w:r>
    </w:p>
    <w:p>
      <w:pPr>
        <w:pStyle w:val="ListBullet"/>
      </w:pPr>
      <w:r>
        <w:t>Princess Elanil Aethermere (daughter, curious)</w:t>
      </w:r>
    </w:p>
    <w:p>
      <w:pPr>
        <w:pStyle w:val="ListBullet"/>
      </w:pPr>
      <w:r>
        <w:t>Archmage Eldrin Aethermere (royal mage)</w:t>
      </w:r>
    </w:p>
    <w:p>
      <w:pPr>
        <w:pStyle w:val="ListBullet"/>
      </w:pPr>
      <w:r>
        <w:t>Archmage Veridian Starweaver (academy head)</w:t>
      </w:r>
    </w:p>
    <w:p>
      <w:pPr>
        <w:pStyle w:val="ListBullet"/>
      </w:pPr>
      <w:r>
        <w:t>Council Speaker Aquila Clearwater (political leader)</w:t>
      </w:r>
    </w:p>
    <w:p>
      <w:pPr>
        <w:pStyle w:val="ListBullet"/>
      </w:pPr>
      <w:r>
        <w:t>Lady Shadowleaf Niriel (spymaster)</w:t>
      </w:r>
    </w:p>
    <w:p>
      <w:pPr>
        <w:pStyle w:val="Heading3"/>
      </w:pPr>
      <w:r>
        <w:t>Adventure Hooks</w:t>
      </w:r>
    </w:p>
    <w:p>
      <w:pPr>
        <w:pStyle w:val="ListBullet"/>
      </w:pPr>
      <w:r>
        <w:t>Magical anomalies investigation</w:t>
      </w:r>
    </w:p>
    <w:p>
      <w:pPr>
        <w:pStyle w:val="ListBullet"/>
      </w:pPr>
      <w:r>
        <w:t>Ancient tome recovery</w:t>
      </w:r>
    </w:p>
    <w:p>
      <w:pPr>
        <w:pStyle w:val="ListBullet"/>
      </w:pPr>
      <w:r>
        <w:t>Political assassination plots</w:t>
      </w:r>
    </w:p>
    <w:p>
      <w:pPr>
        <w:pStyle w:val="ListBullet"/>
      </w:pPr>
      <w:r>
        <w:t>Planar incursions</w:t>
      </w:r>
    </w:p>
    <w:p>
      <w:pPr>
        <w:pStyle w:val="ListBullet"/>
      </w:pPr>
      <w:r>
        <w:t>Academic rivalries turned deadly</w:t>
      </w:r>
    </w:p>
    <w:p>
      <w:pPr>
        <w:pStyle w:val="Heading3"/>
      </w:pPr>
      <w:r>
        <w:t>Atmosphere Notes</w:t>
      </w:r>
    </w:p>
    <w:p>
      <w:pPr>
        <w:pStyle w:val="ListBullet"/>
      </w:pPr>
      <w:r>
        <w:t>Sights: Floating lights, crystalline architecture, magical flora</w:t>
      </w:r>
    </w:p>
    <w:p>
      <w:pPr>
        <w:pStyle w:val="ListBullet"/>
      </w:pPr>
      <w:r>
        <w:t>Sounds: Ethereal music, soft chimes, whispered spells</w:t>
      </w:r>
    </w:p>
    <w:p>
      <w:pPr>
        <w:pStyle w:val="ListBullet"/>
      </w:pPr>
      <w:r>
        <w:t>Smells: Flowers, incense, clean air, magical ozone</w:t>
      </w:r>
    </w:p>
    <w:p>
      <w:pPr>
        <w:pStyle w:val="ListBullet"/>
      </w:pPr>
      <w:r>
        <w:t>Mood: Timeless, peaceful, mysterious, intellectual</w:t>
      </w:r>
    </w:p>
    <w:p>
      <w:pPr>
        <w:pStyle w:val="Heading3"/>
      </w:pPr>
      <w:r>
        <w:t>Travel Times FROM Aethermere</w:t>
      </w:r>
    </w:p>
    <w:p>
      <w:pPr>
        <w:pStyle w:val="ListBullet"/>
      </w:pPr>
      <w:r>
        <w:t>To Kaer Thandros: 12 days (mountain pass)</w:t>
      </w:r>
    </w:p>
    <w:p>
      <w:pPr>
        <w:pStyle w:val="ListBullet"/>
      </w:pPr>
      <w:r>
        <w:t>To Goldreach: 10 days (forest road)</w:t>
      </w:r>
    </w:p>
    <w:p>
      <w:pPr>
        <w:pStyle w:val="ListBullet"/>
      </w:pPr>
      <w:r>
        <w:t>To Silverpine: 5 days (road)</w:t>
      </w:r>
    </w:p>
    <w:p>
      <w:pPr>
        <w:pStyle w:val="ListBullet"/>
      </w:pPr>
      <w:r>
        <w:t>To Sundara: 20 days (desert crossing)</w:t>
      </w:r>
    </w:p>
    <w:p>
      <w:pPr>
        <w:pStyle w:val="Heading2"/>
      </w:pPr>
      <w:r>
        <w:rPr>
          <w:color w:val="2F4F4F"/>
        </w:rPr>
        <w:t>IRONHOLD (Dwarven Stronghold)</w:t>
      </w:r>
    </w:p>
    <w:p>
      <w:r>
        <w:t>Population: 35,000 (mostly underground) | Type: Mountain Fortress-City | Leader: Thane Durin Ironforge</w:t>
      </w:r>
    </w:p>
    <w:p>
      <w:pPr>
        <w:pStyle w:val="Heading3"/>
      </w:pPr>
      <w:r>
        <w:t>At a Glance</w:t>
      </w:r>
    </w:p>
    <w:p>
      <w:pPr>
        <w:pStyle w:val="ListBullet"/>
      </w:pPr>
      <w:r>
        <w:t>Atmosphere: Industrial, traditional, honorable</w:t>
      </w:r>
    </w:p>
    <w:p>
      <w:pPr>
        <w:pStyle w:val="ListBullet"/>
      </w:pPr>
      <w:r>
        <w:t>Architecture: Carved stone halls, massive forges, underground vaults</w:t>
      </w:r>
    </w:p>
    <w:p>
      <w:pPr>
        <w:pStyle w:val="ListBullet"/>
      </w:pPr>
      <w:r>
        <w:t>Climate: Cool underground, snowy above-ground</w:t>
      </w:r>
    </w:p>
    <w:p>
      <w:pPr>
        <w:pStyle w:val="ListBullet"/>
      </w:pPr>
      <w:r>
        <w:t>Economy: Metalworking, mining, craftsmanship</w:t>
      </w:r>
    </w:p>
    <w:p>
      <w:pPr>
        <w:pStyle w:val="Heading3"/>
      </w:pPr>
      <w:r>
        <w:t>Key Locations</w:t>
      </w:r>
    </w:p>
    <w:p>
      <w:r>
        <w:t>1. The Great Forge - Legendary smithing complex</w:t>
      </w:r>
    </w:p>
    <w:p>
      <w:r>
        <w:t>2. Ironforge Halls - Noble clan residence</w:t>
      </w:r>
    </w:p>
    <w:p>
      <w:r>
        <w:t>3. Deep Mines - Richest ore veins in realm</w:t>
      </w:r>
    </w:p>
    <w:p>
      <w:r>
        <w:t>4. Ancestor Tombs - Sacred burial grounds</w:t>
      </w:r>
    </w:p>
    <w:p>
      <w:r>
        <w:t>5. The Anvil Tavern - Famous dwarven drinking hall</w:t>
      </w:r>
    </w:p>
    <w:p>
      <w:pPr>
        <w:pStyle w:val="Heading3"/>
      </w:pPr>
      <w:r>
        <w:t>Key NPCs</w:t>
      </w:r>
    </w:p>
    <w:p>
      <w:pPr>
        <w:pStyle w:val="ListBullet"/>
      </w:pPr>
      <w:r>
        <w:t>Thane Durin Ironforge (clan leader)</w:t>
      </w:r>
    </w:p>
    <w:p>
      <w:pPr>
        <w:pStyle w:val="ListBullet"/>
      </w:pPr>
      <w:r>
        <w:t>Master Smith Gundren Ironforge (master craftsman)</w:t>
      </w:r>
    </w:p>
    <w:p>
      <w:pPr>
        <w:pStyle w:val="ListBullet"/>
      </w:pPr>
      <w:r>
        <w:t>Forge-Master Rurik Ironanvil (guild master)</w:t>
      </w:r>
    </w:p>
    <w:p>
      <w:pPr>
        <w:pStyle w:val="ListBullet"/>
      </w:pPr>
      <w:r>
        <w:t>Master Smith Durgan Forgefire (legendary smith)</w:t>
      </w:r>
    </w:p>
    <w:p>
      <w:pPr>
        <w:pStyle w:val="ListBullet"/>
      </w:pPr>
      <w:r>
        <w:t>Quartermaster Thorna Ironprice (supplies)</w:t>
      </w:r>
    </w:p>
    <w:p>
      <w:pPr>
        <w:pStyle w:val="Heading3"/>
      </w:pPr>
      <w:r>
        <w:t>Adventure Hooks</w:t>
      </w:r>
    </w:p>
    <w:p>
      <w:pPr>
        <w:pStyle w:val="ListBullet"/>
      </w:pPr>
      <w:r>
        <w:t>Mine disasters (monsters from deep)</w:t>
      </w:r>
    </w:p>
    <w:p>
      <w:pPr>
        <w:pStyle w:val="ListBullet"/>
      </w:pPr>
      <w:r>
        <w:t>Stolen clan heirlooms</w:t>
      </w:r>
    </w:p>
    <w:p>
      <w:pPr>
        <w:pStyle w:val="ListBullet"/>
      </w:pPr>
      <w:r>
        <w:t>Forge sabotage</w:t>
      </w:r>
    </w:p>
    <w:p>
      <w:pPr>
        <w:pStyle w:val="ListBullet"/>
      </w:pPr>
      <w:r>
        <w:t>Ancient dwarf ruins discovery</w:t>
      </w:r>
    </w:p>
    <w:p>
      <w:pPr>
        <w:pStyle w:val="ListBullet"/>
      </w:pPr>
      <w:r>
        <w:t>Clan honor disputes</w:t>
      </w:r>
    </w:p>
    <w:p>
      <w:pPr>
        <w:pStyle w:val="Heading3"/>
      </w:pPr>
      <w:r>
        <w:t>Atmosphere Notes</w:t>
      </w:r>
    </w:p>
    <w:p>
      <w:pPr>
        <w:pStyle w:val="ListBullet"/>
      </w:pPr>
      <w:r>
        <w:t>Sights: Molten metal, carved runes, bearded dwarves</w:t>
      </w:r>
    </w:p>
    <w:p>
      <w:pPr>
        <w:pStyle w:val="ListBullet"/>
      </w:pPr>
      <w:r>
        <w:t>Sounds: Hammering, pickaxes, deep singing</w:t>
      </w:r>
    </w:p>
    <w:p>
      <w:pPr>
        <w:pStyle w:val="ListBullet"/>
      </w:pPr>
      <w:r>
        <w:t>Smells: Forge smoke, ale, stone, sweat</w:t>
      </w:r>
    </w:p>
    <w:p>
      <w:pPr>
        <w:pStyle w:val="ListBullet"/>
      </w:pPr>
      <w:r>
        <w:t>Mood: Industrious, proud, traditional, welcoming (to friends)</w:t>
      </w:r>
    </w:p>
    <w:p>
      <w:pPr>
        <w:pStyle w:val="Heading3"/>
      </w:pPr>
      <w:r>
        <w:t>Travel Times FROM Ironhold</w:t>
      </w:r>
    </w:p>
    <w:p>
      <w:pPr>
        <w:pStyle w:val="ListBullet"/>
      </w:pPr>
      <w:r>
        <w:t>To Kaer Thandros: 6 days (hills)</w:t>
      </w:r>
    </w:p>
    <w:p>
      <w:pPr>
        <w:pStyle w:val="ListBullet"/>
      </w:pPr>
      <w:r>
        <w:t>To Silverpine: 5 days (mountain road)</w:t>
      </w:r>
    </w:p>
    <w:p>
      <w:pPr>
        <w:pStyle w:val="ListBullet"/>
      </w:pPr>
      <w:r>
        <w:t>To Aethermere: 8 days (forest)</w:t>
      </w:r>
    </w:p>
    <w:p>
      <w:pPr>
        <w:pStyle w:val="ListBullet"/>
      </w:pPr>
      <w:r>
        <w:t>To mines: 1 day (underground)</w:t>
      </w:r>
    </w:p>
    <w:p>
      <w:pPr>
        <w:pStyle w:val="Heading2"/>
      </w:pPr>
      <w:r>
        <w:rPr>
          <w:color w:val="2F4F4F"/>
        </w:rPr>
        <w:t>SILVERPINE (Forest Settlement)</w:t>
      </w:r>
    </w:p>
    <w:p>
      <w:r>
        <w:t>Population: 22,000 | Type: Forest Town | Leader: Lady Seraphine Silverleaf</w:t>
      </w:r>
    </w:p>
    <w:p>
      <w:pPr>
        <w:pStyle w:val="Heading3"/>
      </w:pPr>
      <w:r>
        <w:t>At a Glance</w:t>
      </w:r>
    </w:p>
    <w:p>
      <w:pPr>
        <w:pStyle w:val="ListBullet"/>
      </w:pPr>
      <w:r>
        <w:t>Atmosphere: Natural, rustic, integrated with forest</w:t>
      </w:r>
    </w:p>
    <w:p>
      <w:pPr>
        <w:pStyle w:val="ListBullet"/>
      </w:pPr>
      <w:r>
        <w:t>Architecture: Treehouses, wooden lodges, living trees</w:t>
      </w:r>
    </w:p>
    <w:p>
      <w:pPr>
        <w:pStyle w:val="ListBullet"/>
      </w:pPr>
      <w:r>
        <w:t>Climate: Mild, rainy, forested</w:t>
      </w:r>
    </w:p>
    <w:p>
      <w:pPr>
        <w:pStyle w:val="ListBullet"/>
      </w:pPr>
      <w:r>
        <w:t>Economy: Lumber (sustainable), herbs, hunting</w:t>
      </w:r>
    </w:p>
    <w:p>
      <w:pPr>
        <w:pStyle w:val="Heading3"/>
      </w:pPr>
      <w:r>
        <w:t>Key Locations</w:t>
      </w:r>
    </w:p>
    <w:p>
      <w:r>
        <w:t>1. Silverleaf Manor - Noble family estate</w:t>
      </w:r>
    </w:p>
    <w:p>
      <w:r>
        <w:t>2. The Green Market - Natural goods trade</w:t>
      </w:r>
    </w:p>
    <w:p>
      <w:r>
        <w:t>3. Ranger's Rest Tavern - Popular gathering spot</w:t>
      </w:r>
    </w:p>
    <w:p>
      <w:r>
        <w:t>4. Druid Circle - Ancient stone ring in clearing</w:t>
      </w:r>
    </w:p>
    <w:p>
      <w:r>
        <w:t>5. Ironspine Ranger Outpost - Wilderness defenders</w:t>
      </w:r>
    </w:p>
    <w:p>
      <w:pPr>
        <w:pStyle w:val="Heading3"/>
      </w:pPr>
      <w:r>
        <w:t>Key NPCs</w:t>
      </w:r>
    </w:p>
    <w:p>
      <w:pPr>
        <w:pStyle w:val="ListBullet"/>
      </w:pPr>
      <w:r>
        <w:t>Lady Seraphine Silverleaf (noble lady)</w:t>
      </w:r>
    </w:p>
    <w:p>
      <w:pPr>
        <w:pStyle w:val="ListBullet"/>
      </w:pPr>
      <w:r>
        <w:t>Ranger-Lord Arannis Silverleaf (wilderness expert)</w:t>
      </w:r>
    </w:p>
    <w:p>
      <w:pPr>
        <w:pStyle w:val="ListBullet"/>
      </w:pPr>
      <w:r>
        <w:t>Council Mistress Elara Silverleaf (politician)</w:t>
      </w:r>
    </w:p>
    <w:p>
      <w:pPr>
        <w:pStyle w:val="ListBullet"/>
      </w:pPr>
      <w:r>
        <w:t>Warden Commander Thalia Moonbow (ranger leader)</w:t>
      </w:r>
    </w:p>
    <w:p>
      <w:pPr>
        <w:pStyle w:val="ListBullet"/>
      </w:pPr>
      <w:r>
        <w:t>Archdruid Silvaris Oakenheart (nature guardian)</w:t>
      </w:r>
    </w:p>
    <w:p>
      <w:pPr>
        <w:pStyle w:val="Heading3"/>
      </w:pPr>
      <w:r>
        <w:t>Adventure Hooks</w:t>
      </w:r>
    </w:p>
    <w:p>
      <w:pPr>
        <w:pStyle w:val="ListBullet"/>
      </w:pPr>
      <w:r>
        <w:t>Illegal logging operations</w:t>
      </w:r>
    </w:p>
    <w:p>
      <w:pPr>
        <w:pStyle w:val="ListBullet"/>
      </w:pPr>
      <w:r>
        <w:t>Monster attacks from deep forest</w:t>
      </w:r>
    </w:p>
    <w:p>
      <w:pPr>
        <w:pStyle w:val="ListBullet"/>
      </w:pPr>
      <w:r>
        <w:t>Druidic mysteries</w:t>
      </w:r>
    </w:p>
    <w:p>
      <w:pPr>
        <w:pStyle w:val="ListBullet"/>
      </w:pPr>
      <w:r>
        <w:t>Ranger missions</w:t>
      </w:r>
    </w:p>
    <w:p>
      <w:pPr>
        <w:pStyle w:val="ListBullet"/>
      </w:pPr>
      <w:r>
        <w:t>Fey encounters</w:t>
      </w:r>
    </w:p>
    <w:p>
      <w:pPr>
        <w:pStyle w:val="Heading3"/>
      </w:pPr>
      <w:r>
        <w:t>Atmosphere Notes</w:t>
      </w:r>
    </w:p>
    <w:p>
      <w:pPr>
        <w:pStyle w:val="ListBullet"/>
      </w:pPr>
      <w:r>
        <w:t>Sights: Massive trees, moss-covered buildings, wildlife</w:t>
      </w:r>
    </w:p>
    <w:p>
      <w:pPr>
        <w:pStyle w:val="ListBullet"/>
      </w:pPr>
      <w:r>
        <w:t>Sounds: Bird calls, rustling leaves, distant streams</w:t>
      </w:r>
    </w:p>
    <w:p>
      <w:pPr>
        <w:pStyle w:val="ListBullet"/>
      </w:pPr>
      <w:r>
        <w:t>Smells: Pine, earth, flowers, fresh rain</w:t>
      </w:r>
    </w:p>
    <w:p>
      <w:pPr>
        <w:pStyle w:val="ListBullet"/>
      </w:pPr>
      <w:r>
        <w:t>Mood: Peaceful, natural, protective, suspicious of outsiders</w:t>
      </w:r>
    </w:p>
    <w:p>
      <w:pPr>
        <w:pStyle w:val="Heading3"/>
      </w:pPr>
      <w:r>
        <w:t>Travel Times FROM Silverpine</w:t>
      </w:r>
    </w:p>
    <w:p>
      <w:pPr>
        <w:pStyle w:val="ListBullet"/>
      </w:pPr>
      <w:r>
        <w:t>To Goldreach: 4 days (road)</w:t>
      </w:r>
    </w:p>
    <w:p>
      <w:pPr>
        <w:pStyle w:val="ListBullet"/>
      </w:pPr>
      <w:r>
        <w:t>To Ironhold: 5 days (mountain road)</w:t>
      </w:r>
    </w:p>
    <w:p>
      <w:pPr>
        <w:pStyle w:val="ListBullet"/>
      </w:pPr>
      <w:r>
        <w:t>To Aethermere: 5 days (road)</w:t>
      </w:r>
    </w:p>
    <w:p>
      <w:pPr>
        <w:pStyle w:val="ListBullet"/>
      </w:pPr>
      <w:r>
        <w:t>To deep forest: 2-3 days (no roads)</w:t>
      </w:r>
    </w:p>
    <w:p>
      <w:pPr>
        <w:pStyle w:val="Heading2"/>
      </w:pPr>
      <w:r>
        <w:rPr>
          <w:color w:val="2F4F4F"/>
        </w:rPr>
        <w:t>SEAHAVEN (Major Port City)</w:t>
      </w:r>
    </w:p>
    <w:p>
      <w:r>
        <w:t>Population: 44,000 | Type: Port City | Leader: Harbor Master Tobias Saltwind</w:t>
      </w:r>
    </w:p>
    <w:p>
      <w:pPr>
        <w:pStyle w:val="Heading3"/>
      </w:pPr>
      <w:r>
        <w:t>At a Glance</w:t>
      </w:r>
    </w:p>
    <w:p>
      <w:pPr>
        <w:pStyle w:val="ListBullet"/>
      </w:pPr>
      <w:r>
        <w:t>Atmosphere: Rough, cosmopolitan, seafaring</w:t>
      </w:r>
    </w:p>
    <w:p>
      <w:pPr>
        <w:pStyle w:val="ListBullet"/>
      </w:pPr>
      <w:r>
        <w:t>Architecture: Weathered wood, stone piers, salt-stained buildings</w:t>
      </w:r>
    </w:p>
    <w:p>
      <w:pPr>
        <w:pStyle w:val="ListBullet"/>
      </w:pPr>
      <w:r>
        <w:t>Climate: Coastal, windy, salty air</w:t>
      </w:r>
    </w:p>
    <w:p>
      <w:pPr>
        <w:pStyle w:val="ListBullet"/>
      </w:pPr>
      <w:r>
        <w:t>Economy: Fishing, trade, shipbuilding, piracy (unofficially)</w:t>
      </w:r>
    </w:p>
    <w:p>
      <w:pPr>
        <w:pStyle w:val="Heading3"/>
      </w:pPr>
      <w:r>
        <w:t>Key Locations</w:t>
      </w:r>
    </w:p>
    <w:p>
      <w:r>
        <w:t>1. The Grand Harbor - 80+ berths for ships</w:t>
      </w:r>
    </w:p>
    <w:p>
      <w:r>
        <w:t>2. Shipwright's District - Boat construction</w:t>
      </w:r>
    </w:p>
    <w:p>
      <w:r>
        <w:t>3. The Docks Quarter - Taverns, brothels, gambling</w:t>
      </w:r>
    </w:p>
    <w:p>
      <w:r>
        <w:t>4. Lighthouse of Aethoria - Ancient magical lighthouse</w:t>
      </w:r>
    </w:p>
    <w:p>
      <w:r>
        <w:t>5. Fish Market - Chaotic morning auctions</w:t>
      </w:r>
    </w:p>
    <w:p>
      <w:pPr>
        <w:pStyle w:val="Heading3"/>
      </w:pPr>
      <w:r>
        <w:t>Key NPCs</w:t>
      </w:r>
    </w:p>
    <w:p>
      <w:pPr>
        <w:pStyle w:val="ListBullet"/>
      </w:pPr>
      <w:r>
        <w:t>Harbor Master Tobias Saltwind (port authority)</w:t>
      </w:r>
    </w:p>
    <w:p>
      <w:pPr>
        <w:pStyle w:val="ListBullet"/>
      </w:pPr>
      <w:r>
        <w:t>Captain Mira Wavecrest (naval officer)</w:t>
      </w:r>
    </w:p>
    <w:p>
      <w:pPr>
        <w:pStyle w:val="ListBullet"/>
      </w:pPr>
      <w:r>
        <w:t>Admiral Theron Stormcrest (fleet commander)</w:t>
      </w:r>
    </w:p>
    <w:p>
      <w:pPr>
        <w:pStyle w:val="ListBullet"/>
      </w:pPr>
      <w:r>
        <w:t>Captain Vex Darkwater (pirate/privateer)</w:t>
      </w:r>
    </w:p>
    <w:p>
      <w:pPr>
        <w:pStyle w:val="ListBullet"/>
      </w:pPr>
      <w:r>
        <w:t>Father Aldric Tidekeeper (sea god priest)</w:t>
      </w:r>
    </w:p>
    <w:p>
      <w:pPr>
        <w:pStyle w:val="Heading3"/>
      </w:pPr>
      <w:r>
        <w:t>Adventure Hooks</w:t>
      </w:r>
    </w:p>
    <w:p>
      <w:pPr>
        <w:pStyle w:val="ListBullet"/>
      </w:pPr>
      <w:r>
        <w:t>Pirate attacks on shipping</w:t>
      </w:r>
    </w:p>
    <w:p>
      <w:pPr>
        <w:pStyle w:val="ListBullet"/>
      </w:pPr>
      <w:r>
        <w:t>Smuggling investigation</w:t>
      </w:r>
    </w:p>
    <w:p>
      <w:pPr>
        <w:pStyle w:val="ListBullet"/>
      </w:pPr>
      <w:r>
        <w:t>Sea monster threats</w:t>
      </w:r>
    </w:p>
    <w:p>
      <w:pPr>
        <w:pStyle w:val="ListBullet"/>
      </w:pPr>
      <w:r>
        <w:t>Treasure map pursuits</w:t>
      </w:r>
    </w:p>
    <w:p>
      <w:pPr>
        <w:pStyle w:val="ListBullet"/>
      </w:pPr>
      <w:r>
        <w:t>Naval battles</w:t>
      </w:r>
    </w:p>
    <w:p>
      <w:pPr>
        <w:pStyle w:val="Heading3"/>
      </w:pPr>
      <w:r>
        <w:t>Atmosphere Notes</w:t>
      </w:r>
    </w:p>
    <w:p>
      <w:pPr>
        <w:pStyle w:val="ListBullet"/>
      </w:pPr>
      <w:r>
        <w:t>Sights: Ships, seagulls, cargo, rough sailors</w:t>
      </w:r>
    </w:p>
    <w:p>
      <w:pPr>
        <w:pStyle w:val="ListBullet"/>
      </w:pPr>
      <w:r>
        <w:t>Sounds: Waves, rigging creaking, shanties, gulls</w:t>
      </w:r>
    </w:p>
    <w:p>
      <w:pPr>
        <w:pStyle w:val="ListBullet"/>
      </w:pPr>
      <w:r>
        <w:t>Smells: Fish, salt, tar, seaweed</w:t>
      </w:r>
    </w:p>
    <w:p>
      <w:pPr>
        <w:pStyle w:val="ListBullet"/>
      </w:pPr>
      <w:r>
        <w:t>Mood: Rough, adventurous, lawless, exciting</w:t>
      </w:r>
    </w:p>
    <w:p>
      <w:pPr>
        <w:pStyle w:val="Heading3"/>
      </w:pPr>
      <w:r>
        <w:t>Travel Times FROM Seahaven</w:t>
      </w:r>
    </w:p>
    <w:p>
      <w:pPr>
        <w:pStyle w:val="ListBullet"/>
      </w:pPr>
      <w:r>
        <w:t>To Goldreach: 1 day (ship), 3 days (road)</w:t>
      </w:r>
    </w:p>
    <w:p>
      <w:pPr>
        <w:pStyle w:val="ListBullet"/>
      </w:pPr>
      <w:r>
        <w:t>To any coastal city: 2-5 days (ship)</w:t>
      </w:r>
    </w:p>
    <w:p>
      <w:pPr>
        <w:pStyle w:val="ListBullet"/>
      </w:pPr>
      <w:r>
        <w:t>To islands: Varies (ship only)</w:t>
      </w:r>
    </w:p>
    <w:p>
      <w:pPr>
        <w:pStyle w:val="ListBullet"/>
      </w:pPr>
      <w:r>
        <w:t>Inland: 1 week to Kaer Thandros</w:t>
      </w:r>
    </w:p>
    <w:p>
      <w:pPr>
        <w:pStyle w:val="Heading2"/>
      </w:pPr>
      <w:r>
        <w:rPr>
          <w:color w:val="2F4F4F"/>
        </w:rPr>
        <w:t>SUNDARA (Desert City-State)</w:t>
      </w:r>
    </w:p>
    <w:p>
      <w:r>
        <w:t>Population: 38,000 | Type: Oasis City | Leader: Sultan Rashid Al-Sahir</w:t>
      </w:r>
    </w:p>
    <w:p>
      <w:pPr>
        <w:pStyle w:val="Heading3"/>
      </w:pPr>
      <w:r>
        <w:t>At a Glance</w:t>
      </w:r>
    </w:p>
    <w:p>
      <w:pPr>
        <w:pStyle w:val="ListBullet"/>
      </w:pPr>
      <w:r>
        <w:t>Atmosphere: Exotic, spiritual, hot</w:t>
      </w:r>
    </w:p>
    <w:p>
      <w:pPr>
        <w:pStyle w:val="ListBullet"/>
      </w:pPr>
      <w:r>
        <w:t>Architecture: Domed buildings, minarets, tiled courtyards</w:t>
      </w:r>
    </w:p>
    <w:p>
      <w:pPr>
        <w:pStyle w:val="ListBullet"/>
      </w:pPr>
      <w:r>
        <w:t>Climate: Extreme desert heat, cool nights</w:t>
      </w:r>
    </w:p>
    <w:p>
      <w:pPr>
        <w:pStyle w:val="ListBullet"/>
      </w:pPr>
      <w:r>
        <w:t>Economy: Spices, textiles, gems, desert knowledge</w:t>
      </w:r>
    </w:p>
    <w:p>
      <w:pPr>
        <w:pStyle w:val="Heading3"/>
      </w:pPr>
      <w:r>
        <w:t>Key Locations</w:t>
      </w:r>
    </w:p>
    <w:p>
      <w:r>
        <w:t>1. The Oasis Palace - Sultan's magnificent residence</w:t>
      </w:r>
    </w:p>
    <w:p>
      <w:r>
        <w:t>2. The Grand Bazaar - Legendary marketplace</w:t>
      </w:r>
    </w:p>
    <w:p>
      <w:r>
        <w:t>3. Temple of the Sun - Major religious center</w:t>
      </w:r>
    </w:p>
    <w:p>
      <w:r>
        <w:t>4. Caravanserai - Traveler's rest complex</w:t>
      </w:r>
    </w:p>
    <w:p>
      <w:r>
        <w:t>5. The Underground Springs - Sacred water source</w:t>
      </w:r>
    </w:p>
    <w:p>
      <w:pPr>
        <w:pStyle w:val="Heading3"/>
      </w:pPr>
      <w:r>
        <w:t>Key NPCs</w:t>
      </w:r>
    </w:p>
    <w:p>
      <w:pPr>
        <w:pStyle w:val="ListBullet"/>
      </w:pPr>
      <w:r>
        <w:t>Sultan Rashid Al-Sahir (ruler, spiritual leader)</w:t>
      </w:r>
    </w:p>
    <w:p>
      <w:pPr>
        <w:pStyle w:val="ListBullet"/>
      </w:pPr>
      <w:r>
        <w:t>Master Glasswright Zara (artisan)</w:t>
      </w:r>
    </w:p>
    <w:p>
      <w:pPr>
        <w:pStyle w:val="ListBullet"/>
      </w:pPr>
      <w:r>
        <w:t>Desert Ranger Khalid (guide)</w:t>
      </w:r>
    </w:p>
    <w:p>
      <w:pPr>
        <w:pStyle w:val="ListBullet"/>
      </w:pPr>
      <w:r>
        <w:t>Merchant Princess Yasmin (trader)</w:t>
      </w:r>
    </w:p>
    <w:p>
      <w:pPr>
        <w:pStyle w:val="ListBullet"/>
      </w:pPr>
      <w:r>
        <w:t>Caravan Master Hassan (desert expert)</w:t>
      </w:r>
    </w:p>
    <w:p>
      <w:pPr>
        <w:pStyle w:val="Heading3"/>
      </w:pPr>
      <w:r>
        <w:t>Adventure Hooks</w:t>
      </w:r>
    </w:p>
    <w:p>
      <w:pPr>
        <w:pStyle w:val="ListBullet"/>
      </w:pPr>
      <w:r>
        <w:t>Desert ruins exploration</w:t>
      </w:r>
    </w:p>
    <w:p>
      <w:pPr>
        <w:pStyle w:val="ListBullet"/>
      </w:pPr>
      <w:r>
        <w:t>Sandstorm survival</w:t>
      </w:r>
    </w:p>
    <w:p>
      <w:pPr>
        <w:pStyle w:val="ListBullet"/>
      </w:pPr>
      <w:r>
        <w:t>Water theft crimes</w:t>
      </w:r>
    </w:p>
    <w:p>
      <w:pPr>
        <w:pStyle w:val="ListBullet"/>
      </w:pPr>
      <w:r>
        <w:t>Nomad conflicts</w:t>
      </w:r>
    </w:p>
    <w:p>
      <w:pPr>
        <w:pStyle w:val="ListBullet"/>
      </w:pPr>
      <w:r>
        <w:t>Ancient prophecies</w:t>
      </w:r>
    </w:p>
    <w:p>
      <w:pPr>
        <w:pStyle w:val="Heading3"/>
      </w:pPr>
      <w:r>
        <w:t>Atmosphere Notes</w:t>
      </w:r>
    </w:p>
    <w:p>
      <w:pPr>
        <w:pStyle w:val="ListBullet"/>
      </w:pPr>
      <w:r>
        <w:t>Sights: Golden sand, white buildings, colorful textiles</w:t>
      </w:r>
    </w:p>
    <w:p>
      <w:pPr>
        <w:pStyle w:val="ListBullet"/>
      </w:pPr>
      <w:r>
        <w:t>Sounds: Call to prayer, market chatter, wind</w:t>
      </w:r>
    </w:p>
    <w:p>
      <w:pPr>
        <w:pStyle w:val="ListBullet"/>
      </w:pPr>
      <w:r>
        <w:t>Smells: Spices, incense, hot sand, mint tea</w:t>
      </w:r>
    </w:p>
    <w:p>
      <w:pPr>
        <w:pStyle w:val="ListBullet"/>
      </w:pPr>
      <w:r>
        <w:t>Mood: Spiritual, hot, mysterious, hospitable</w:t>
      </w:r>
    </w:p>
    <w:p>
      <w:pPr>
        <w:pStyle w:val="Heading3"/>
      </w:pPr>
      <w:r>
        <w:t>Travel Times FROM Sundara</w:t>
      </w:r>
    </w:p>
    <w:p>
      <w:pPr>
        <w:pStyle w:val="ListBullet"/>
      </w:pPr>
      <w:r>
        <w:t>To Aethermere: 20 days (desert crossing - very hard)</w:t>
      </w:r>
    </w:p>
    <w:p>
      <w:pPr>
        <w:pStyle w:val="ListBullet"/>
      </w:pPr>
      <w:r>
        <w:t>To coastal ports: 15 days (desert to sea)</w:t>
      </w:r>
    </w:p>
    <w:p>
      <w:pPr>
        <w:pStyle w:val="ListBullet"/>
      </w:pPr>
      <w:r>
        <w:t>To oases: 3-5 days each</w:t>
      </w:r>
    </w:p>
    <w:p>
      <w:pPr>
        <w:pStyle w:val="ListBullet"/>
      </w:pPr>
      <w:r>
        <w:t>Across desert: 2-4 weeks (dangerous)</w:t>
      </w:r>
    </w:p>
    <w:p>
      <w:pPr>
        <w:pStyle w:val="Heading2"/>
      </w:pPr>
      <w:r>
        <w:rPr>
          <w:color w:val="2F4F4F"/>
        </w:rPr>
        <w:t>ASHMAR (Volcanic Fortress)</w:t>
      </w:r>
    </w:p>
    <w:p>
      <w:r>
        <w:t>Population: 8,000 (mostly Ashwardens) | Type: Fortress City | Leader: Grand Warden Volcanus Rex</w:t>
      </w:r>
    </w:p>
    <w:p>
      <w:pPr>
        <w:pStyle w:val="Heading3"/>
      </w:pPr>
      <w:r>
        <w:t>At a Glance</w:t>
      </w:r>
    </w:p>
    <w:p>
      <w:pPr>
        <w:pStyle w:val="ListBullet"/>
      </w:pPr>
      <w:r>
        <w:t>Atmosphere: Hot, dangerous, duty-focused</w:t>
      </w:r>
    </w:p>
    <w:p>
      <w:pPr>
        <w:pStyle w:val="ListBullet"/>
      </w:pPr>
      <w:r>
        <w:t>Architecture: Heat-resistant stone, lava channels, fortified</w:t>
      </w:r>
    </w:p>
    <w:p>
      <w:pPr>
        <w:pStyle w:val="ListBullet"/>
      </w:pPr>
      <w:r>
        <w:t>Climate: Extremely hot, ash-filled air, volcanic</w:t>
      </w:r>
    </w:p>
    <w:p>
      <w:pPr>
        <w:pStyle w:val="ListBullet"/>
      </w:pPr>
      <w:r>
        <w:t>Economy: Fire magic, volcanic glass, elemental research</w:t>
      </w:r>
    </w:p>
    <w:p>
      <w:pPr>
        <w:pStyle w:val="Heading3"/>
      </w:pPr>
      <w:r>
        <w:t>Key Locations</w:t>
      </w:r>
    </w:p>
    <w:p>
      <w:r>
        <w:t>1. The Ashen Citadel - Warden headquarters</w:t>
      </w:r>
    </w:p>
    <w:p>
      <w:r>
        <w:t>2. The Lava Forges - Hottest forges in world</w:t>
      </w:r>
    </w:p>
    <w:p>
      <w:r>
        <w:t>3. Seal Chambers - Where volcanic prison is maintained</w:t>
      </w:r>
    </w:p>
    <w:p>
      <w:r>
        <w:t>4. Obsidian Mines - Magical volcanic glass</w:t>
      </w:r>
    </w:p>
    <w:p>
      <w:r>
        <w:t>5. Flame Temple - Fire god worship</w:t>
      </w:r>
    </w:p>
    <w:p>
      <w:pPr>
        <w:pStyle w:val="Heading3"/>
      </w:pPr>
      <w:r>
        <w:t>Key NPCs</w:t>
      </w:r>
    </w:p>
    <w:p>
      <w:pPr>
        <w:pStyle w:val="ListBullet"/>
      </w:pPr>
      <w:r>
        <w:t>Grand Warden Volcanus Rex (leader)</w:t>
      </w:r>
    </w:p>
    <w:p>
      <w:pPr>
        <w:pStyle w:val="ListBullet"/>
      </w:pPr>
      <w:r>
        <w:t>Warden Commander Ignis Ashborn (second)</w:t>
      </w:r>
    </w:p>
    <w:p>
      <w:pPr>
        <w:pStyle w:val="ListBullet"/>
      </w:pPr>
      <w:r>
        <w:t>Master Alchemist Varek (potions)</w:t>
      </w:r>
    </w:p>
    <w:p>
      <w:pPr>
        <w:pStyle w:val="ListBullet"/>
      </w:pPr>
      <w:r>
        <w:t>Fire elementalists (various)</w:t>
      </w:r>
    </w:p>
    <w:p>
      <w:pPr>
        <w:pStyle w:val="Heading3"/>
      </w:pPr>
      <w:r>
        <w:t>Adventure Hooks</w:t>
      </w:r>
    </w:p>
    <w:p>
      <w:pPr>
        <w:pStyle w:val="ListBullet"/>
      </w:pPr>
      <w:r>
        <w:t>Seal weakening crisis</w:t>
      </w:r>
    </w:p>
    <w:p>
      <w:pPr>
        <w:pStyle w:val="ListBullet"/>
      </w:pPr>
      <w:r>
        <w:t>Fire elemental incursions</w:t>
      </w:r>
    </w:p>
    <w:p>
      <w:pPr>
        <w:pStyle w:val="ListBullet"/>
      </w:pPr>
      <w:r>
        <w:t>Volcanic eruption warnings</w:t>
      </w:r>
    </w:p>
    <w:p>
      <w:pPr>
        <w:pStyle w:val="ListBullet"/>
      </w:pPr>
      <w:r>
        <w:t>Mining expeditions</w:t>
      </w:r>
    </w:p>
    <w:p>
      <w:pPr>
        <w:pStyle w:val="ListBullet"/>
      </w:pPr>
      <w:r>
        <w:t>Ancient fire magic discovery</w:t>
      </w:r>
    </w:p>
    <w:p>
      <w:pPr>
        <w:pStyle w:val="Heading3"/>
      </w:pPr>
      <w:r>
        <w:t>Atmosphere Notes</w:t>
      </w:r>
    </w:p>
    <w:p>
      <w:pPr>
        <w:pStyle w:val="ListBullet"/>
      </w:pPr>
      <w:r>
        <w:t>Sights: Lava flows, ash clouds, fire everywhere</w:t>
      </w:r>
    </w:p>
    <w:p>
      <w:pPr>
        <w:pStyle w:val="ListBullet"/>
      </w:pPr>
      <w:r>
        <w:t>Sounds: Rumbling earth, hissing steam, roaring flames</w:t>
      </w:r>
    </w:p>
    <w:p>
      <w:pPr>
        <w:pStyle w:val="ListBullet"/>
      </w:pPr>
      <w:r>
        <w:t>Smells: Sulfur, ash, smoke, burning</w:t>
      </w:r>
    </w:p>
    <w:p>
      <w:pPr>
        <w:pStyle w:val="ListBullet"/>
      </w:pPr>
      <w:r>
        <w:t>Mood: Tense, hot, exhausting, heroic duty</w:t>
      </w:r>
    </w:p>
    <w:p>
      <w:pPr>
        <w:pStyle w:val="Heading3"/>
      </w:pPr>
      <w:r>
        <w:t>Travel Times FROM Ashmar</w:t>
      </w:r>
    </w:p>
    <w:p>
      <w:pPr>
        <w:pStyle w:val="ListBullet"/>
      </w:pPr>
      <w:r>
        <w:t>To Kaer Thandros: 15 days (through swamps)</w:t>
      </w:r>
    </w:p>
    <w:p>
      <w:pPr>
        <w:pStyle w:val="ListBullet"/>
      </w:pPr>
      <w:r>
        <w:t>To safe lands: 10+ days (volcanic region exit)</w:t>
      </w:r>
    </w:p>
    <w:p>
      <w:pPr>
        <w:pStyle w:val="ListBullet"/>
      </w:pPr>
      <w:r>
        <w:t>Within volcanic region: 1-3 days</w:t>
      </w:r>
    </w:p>
    <w:p>
      <w:pPr>
        <w:pStyle w:val="ListBullet"/>
      </w:pPr>
      <w:r>
        <w:t>Warning: Travel extremely dangerous</w:t>
      </w:r>
    </w:p>
    <w:p>
      <w:pPr>
        <w:pStyle w:val="Heading2"/>
      </w:pPr>
      <w:r>
        <w:rPr>
          <w:color w:val="2F4F4F"/>
        </w:rPr>
        <w:t>QUICK DISTANCE CHART</w:t>
      </w:r>
    </w:p>
    <w:tbl>
      <w:tblPr>
        <w:tblStyle w:val="LightGrid-Accent1"/>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sz w:val="18"/>
              </w:rPr>
              <w:t>Kaer T.</w:t>
            </w:r>
          </w:p>
        </w:tc>
        <w:tc>
          <w:tcPr>
            <w:tcW w:type="dxa" w:w="1260"/>
          </w:tcPr>
          <w:p>
            <w:r>
              <w:rPr>
                <w:b/>
                <w:sz w:val="18"/>
              </w:rPr>
              <w:t>Goldreach</w:t>
            </w:r>
          </w:p>
        </w:tc>
        <w:tc>
          <w:tcPr>
            <w:tcW w:type="dxa" w:w="1260"/>
          </w:tcPr>
          <w:p>
            <w:r>
              <w:rPr>
                <w:b/>
                <w:sz w:val="18"/>
              </w:rPr>
              <w:t>Aethermere</w:t>
            </w:r>
          </w:p>
        </w:tc>
        <w:tc>
          <w:tcPr>
            <w:tcW w:type="dxa" w:w="1260"/>
          </w:tcPr>
          <w:p>
            <w:r>
              <w:rPr>
                <w:b/>
                <w:sz w:val="18"/>
              </w:rPr>
              <w:t>Ironhold</w:t>
            </w:r>
          </w:p>
        </w:tc>
        <w:tc>
          <w:tcPr>
            <w:tcW w:type="dxa" w:w="1260"/>
          </w:tcPr>
          <w:p>
            <w:r>
              <w:rPr>
                <w:b/>
                <w:sz w:val="18"/>
              </w:rPr>
              <w:t>Silverpine</w:t>
            </w:r>
          </w:p>
        </w:tc>
        <w:tc>
          <w:tcPr>
            <w:tcW w:type="dxa" w:w="1260"/>
          </w:tcPr>
          <w:p>
            <w:r>
              <w:rPr>
                <w:b/>
                <w:sz w:val="18"/>
              </w:rPr>
              <w:t>Seahaven</w:t>
            </w:r>
          </w:p>
        </w:tc>
        <w:tc>
          <w:tcPr>
            <w:tcW w:type="dxa" w:w="1260"/>
          </w:tcPr>
          <w:p>
            <w:r>
              <w:rPr>
                <w:b/>
                <w:sz w:val="18"/>
              </w:rPr>
              <w:t>Sundara</w:t>
            </w:r>
          </w:p>
        </w:tc>
        <w:tc>
          <w:tcPr>
            <w:tcW w:type="dxa" w:w="1260"/>
          </w:tcPr>
          <w:p>
            <w:r>
              <w:rPr>
                <w:b/>
                <w:sz w:val="18"/>
              </w:rPr>
              <w:t>Ashmar</w:t>
            </w:r>
          </w:p>
        </w:tc>
      </w:tr>
      <w:tr>
        <w:tc>
          <w:tcPr>
            <w:tcW w:type="dxa" w:w="1260"/>
          </w:tcPr>
          <w:p>
            <w:r>
              <w:rPr>
                <w:sz w:val="18"/>
              </w:rPr>
              <w:t>Kaer Thandros</w:t>
            </w:r>
          </w:p>
        </w:tc>
        <w:tc>
          <w:tcPr>
            <w:tcW w:type="dxa" w:w="1260"/>
          </w:tcPr>
          <w:p>
            <w:r>
              <w:rPr>
                <w:sz w:val="18"/>
              </w:rPr>
              <w:t>-</w:t>
            </w:r>
          </w:p>
        </w:tc>
        <w:tc>
          <w:tcPr>
            <w:tcW w:type="dxa" w:w="1260"/>
          </w:tcPr>
          <w:p>
            <w:r>
              <w:rPr>
                <w:sz w:val="18"/>
              </w:rPr>
              <w:t>3d</w:t>
            </w:r>
          </w:p>
        </w:tc>
        <w:tc>
          <w:tcPr>
            <w:tcW w:type="dxa" w:w="1260"/>
          </w:tcPr>
          <w:p>
            <w:r>
              <w:rPr>
                <w:sz w:val="18"/>
              </w:rPr>
              <w:t>12d</w:t>
            </w:r>
          </w:p>
        </w:tc>
        <w:tc>
          <w:tcPr>
            <w:tcW w:type="dxa" w:w="1260"/>
          </w:tcPr>
          <w:p>
            <w:r>
              <w:rPr>
                <w:sz w:val="18"/>
              </w:rPr>
              <w:t>6d</w:t>
            </w:r>
          </w:p>
        </w:tc>
        <w:tc>
          <w:tcPr>
            <w:tcW w:type="dxa" w:w="1260"/>
          </w:tcPr>
          <w:p>
            <w:r>
              <w:rPr>
                <w:sz w:val="18"/>
              </w:rPr>
              <w:t>7d</w:t>
            </w:r>
          </w:p>
        </w:tc>
        <w:tc>
          <w:tcPr>
            <w:tcW w:type="dxa" w:w="1260"/>
          </w:tcPr>
          <w:p>
            <w:r>
              <w:rPr>
                <w:sz w:val="18"/>
              </w:rPr>
              <w:t>8d</w:t>
            </w:r>
          </w:p>
        </w:tc>
        <w:tc>
          <w:tcPr>
            <w:tcW w:type="dxa" w:w="1260"/>
          </w:tcPr>
          <w:p>
            <w:r>
              <w:rPr>
                <w:sz w:val="18"/>
              </w:rPr>
              <w:t>25d</w:t>
            </w:r>
          </w:p>
        </w:tc>
      </w:tr>
      <w:tr>
        <w:tc>
          <w:tcPr>
            <w:tcW w:type="dxa" w:w="1260"/>
          </w:tcPr>
          <w:p>
            <w:r>
              <w:rPr>
                <w:sz w:val="18"/>
              </w:rPr>
              <w:t>Goldreach</w:t>
            </w:r>
          </w:p>
        </w:tc>
        <w:tc>
          <w:tcPr>
            <w:tcW w:type="dxa" w:w="1260"/>
          </w:tcPr>
          <w:p>
            <w:r>
              <w:rPr>
                <w:sz w:val="18"/>
              </w:rPr>
              <w:t>3d</w:t>
            </w:r>
          </w:p>
        </w:tc>
        <w:tc>
          <w:tcPr>
            <w:tcW w:type="dxa" w:w="1260"/>
          </w:tcPr>
          <w:p>
            <w:r>
              <w:rPr>
                <w:sz w:val="18"/>
              </w:rPr>
              <w:t>-</w:t>
            </w:r>
          </w:p>
        </w:tc>
        <w:tc>
          <w:tcPr>
            <w:tcW w:type="dxa" w:w="1260"/>
          </w:tcPr>
          <w:p>
            <w:r>
              <w:rPr>
                <w:sz w:val="18"/>
              </w:rPr>
              <w:t>10d</w:t>
            </w:r>
          </w:p>
        </w:tc>
        <w:tc>
          <w:tcPr>
            <w:tcW w:type="dxa" w:w="1260"/>
          </w:tcPr>
          <w:p>
            <w:r>
              <w:rPr>
                <w:sz w:val="18"/>
              </w:rPr>
              <w:t>9d</w:t>
            </w:r>
          </w:p>
        </w:tc>
        <w:tc>
          <w:tcPr>
            <w:tcW w:type="dxa" w:w="1260"/>
          </w:tcPr>
          <w:p>
            <w:r>
              <w:rPr>
                <w:sz w:val="18"/>
              </w:rPr>
              <w:t>4d</w:t>
            </w:r>
          </w:p>
        </w:tc>
        <w:tc>
          <w:tcPr>
            <w:tcW w:type="dxa" w:w="1260"/>
          </w:tcPr>
          <w:p>
            <w:r>
              <w:rPr>
                <w:sz w:val="18"/>
              </w:rPr>
              <w:t>1d(ship)</w:t>
            </w:r>
          </w:p>
        </w:tc>
        <w:tc>
          <w:tcPr>
            <w:tcW w:type="dxa" w:w="1260"/>
          </w:tcPr>
          <w:p>
            <w:r>
              <w:rPr>
                <w:sz w:val="18"/>
              </w:rPr>
              <w:t>20d</w:t>
            </w:r>
          </w:p>
        </w:tc>
      </w:tr>
      <w:tr>
        <w:tc>
          <w:tcPr>
            <w:tcW w:type="dxa" w:w="1260"/>
          </w:tcPr>
          <w:p>
            <w:r>
              <w:rPr>
                <w:sz w:val="18"/>
              </w:rPr>
              <w:t>Aethermere</w:t>
            </w:r>
          </w:p>
        </w:tc>
        <w:tc>
          <w:tcPr>
            <w:tcW w:type="dxa" w:w="1260"/>
          </w:tcPr>
          <w:p>
            <w:r>
              <w:rPr>
                <w:sz w:val="18"/>
              </w:rPr>
              <w:t>12d</w:t>
            </w:r>
          </w:p>
        </w:tc>
        <w:tc>
          <w:tcPr>
            <w:tcW w:type="dxa" w:w="1260"/>
          </w:tcPr>
          <w:p>
            <w:r>
              <w:rPr>
                <w:sz w:val="18"/>
              </w:rPr>
              <w:t>10d</w:t>
            </w:r>
          </w:p>
        </w:tc>
        <w:tc>
          <w:tcPr>
            <w:tcW w:type="dxa" w:w="1260"/>
          </w:tcPr>
          <w:p>
            <w:r>
              <w:rPr>
                <w:sz w:val="18"/>
              </w:rPr>
              <w:t>-</w:t>
            </w:r>
          </w:p>
        </w:tc>
        <w:tc>
          <w:tcPr>
            <w:tcW w:type="dxa" w:w="1260"/>
          </w:tcPr>
          <w:p>
            <w:r>
              <w:rPr>
                <w:sz w:val="18"/>
              </w:rPr>
              <w:t>8d</w:t>
            </w:r>
          </w:p>
        </w:tc>
        <w:tc>
          <w:tcPr>
            <w:tcW w:type="dxa" w:w="1260"/>
          </w:tcPr>
          <w:p>
            <w:r>
              <w:rPr>
                <w:sz w:val="18"/>
              </w:rPr>
              <w:t>5d</w:t>
            </w:r>
          </w:p>
        </w:tc>
        <w:tc>
          <w:tcPr>
            <w:tcW w:type="dxa" w:w="1260"/>
          </w:tcPr>
          <w:p>
            <w:r>
              <w:rPr>
                <w:sz w:val="18"/>
              </w:rPr>
              <w:t>12d</w:t>
            </w:r>
          </w:p>
        </w:tc>
        <w:tc>
          <w:tcPr>
            <w:tcW w:type="dxa" w:w="1260"/>
          </w:tcPr>
          <w:p>
            <w:r>
              <w:rPr>
                <w:sz w:val="18"/>
              </w:rPr>
              <w:t>20d</w:t>
            </w:r>
          </w:p>
        </w:tc>
      </w:tr>
      <w:tr>
        <w:tc>
          <w:tcPr>
            <w:tcW w:type="dxa" w:w="1260"/>
          </w:tcPr>
          <w:p>
            <w:r>
              <w:rPr>
                <w:sz w:val="18"/>
              </w:rPr>
              <w:t>Ironhold</w:t>
            </w:r>
          </w:p>
        </w:tc>
        <w:tc>
          <w:tcPr>
            <w:tcW w:type="dxa" w:w="1260"/>
          </w:tcPr>
          <w:p>
            <w:r>
              <w:rPr>
                <w:sz w:val="18"/>
              </w:rPr>
              <w:t>6d</w:t>
            </w:r>
          </w:p>
        </w:tc>
        <w:tc>
          <w:tcPr>
            <w:tcW w:type="dxa" w:w="1260"/>
          </w:tcPr>
          <w:p>
            <w:r>
              <w:rPr>
                <w:sz w:val="18"/>
              </w:rPr>
              <w:t>9d</w:t>
            </w:r>
          </w:p>
        </w:tc>
        <w:tc>
          <w:tcPr>
            <w:tcW w:type="dxa" w:w="1260"/>
          </w:tcPr>
          <w:p>
            <w:r>
              <w:rPr>
                <w:sz w:val="18"/>
              </w:rPr>
              <w:t>8d</w:t>
            </w:r>
          </w:p>
        </w:tc>
        <w:tc>
          <w:tcPr>
            <w:tcW w:type="dxa" w:w="1260"/>
          </w:tcPr>
          <w:p>
            <w:r>
              <w:rPr>
                <w:sz w:val="18"/>
              </w:rPr>
              <w:t>-</w:t>
            </w:r>
          </w:p>
        </w:tc>
        <w:tc>
          <w:tcPr>
            <w:tcW w:type="dxa" w:w="1260"/>
          </w:tcPr>
          <w:p>
            <w:r>
              <w:rPr>
                <w:sz w:val="18"/>
              </w:rPr>
              <w:t>5d</w:t>
            </w:r>
          </w:p>
        </w:tc>
        <w:tc>
          <w:tcPr>
            <w:tcW w:type="dxa" w:w="1260"/>
          </w:tcPr>
          <w:p>
            <w:r>
              <w:rPr>
                <w:sz w:val="18"/>
              </w:rPr>
              <w:t>10d</w:t>
            </w:r>
          </w:p>
        </w:tc>
        <w:tc>
          <w:tcPr>
            <w:tcW w:type="dxa" w:w="1260"/>
          </w:tcPr>
          <w:p>
            <w:r>
              <w:rPr>
                <w:sz w:val="18"/>
              </w:rPr>
              <w:t>25d</w:t>
            </w:r>
          </w:p>
        </w:tc>
      </w:tr>
      <w:tr>
        <w:tc>
          <w:tcPr>
            <w:tcW w:type="dxa" w:w="1260"/>
          </w:tcPr>
          <w:p>
            <w:r>
              <w:rPr>
                <w:sz w:val="18"/>
              </w:rPr>
              <w:t>Silverpine</w:t>
            </w:r>
          </w:p>
        </w:tc>
        <w:tc>
          <w:tcPr>
            <w:tcW w:type="dxa" w:w="1260"/>
          </w:tcPr>
          <w:p>
            <w:r>
              <w:rPr>
                <w:sz w:val="18"/>
              </w:rPr>
              <w:t>7d</w:t>
            </w:r>
          </w:p>
        </w:tc>
        <w:tc>
          <w:tcPr>
            <w:tcW w:type="dxa" w:w="1260"/>
          </w:tcPr>
          <w:p>
            <w:r>
              <w:rPr>
                <w:sz w:val="18"/>
              </w:rPr>
              <w:t>4d</w:t>
            </w:r>
          </w:p>
        </w:tc>
        <w:tc>
          <w:tcPr>
            <w:tcW w:type="dxa" w:w="1260"/>
          </w:tcPr>
          <w:p>
            <w:r>
              <w:rPr>
                <w:sz w:val="18"/>
              </w:rPr>
              <w:t>5d</w:t>
            </w:r>
          </w:p>
        </w:tc>
        <w:tc>
          <w:tcPr>
            <w:tcW w:type="dxa" w:w="1260"/>
          </w:tcPr>
          <w:p>
            <w:r>
              <w:rPr>
                <w:sz w:val="18"/>
              </w:rPr>
              <w:t>5d</w:t>
            </w:r>
          </w:p>
        </w:tc>
        <w:tc>
          <w:tcPr>
            <w:tcW w:type="dxa" w:w="1260"/>
          </w:tcPr>
          <w:p>
            <w:r>
              <w:rPr>
                <w:sz w:val="18"/>
              </w:rPr>
              <w:t>-</w:t>
            </w:r>
          </w:p>
        </w:tc>
        <w:tc>
          <w:tcPr>
            <w:tcW w:type="dxa" w:w="1260"/>
          </w:tcPr>
          <w:p>
            <w:r>
              <w:rPr>
                <w:sz w:val="18"/>
              </w:rPr>
              <w:t>6d</w:t>
            </w:r>
          </w:p>
        </w:tc>
        <w:tc>
          <w:tcPr>
            <w:tcW w:type="dxa" w:w="1260"/>
          </w:tcPr>
          <w:p>
            <w:r>
              <w:rPr>
                <w:sz w:val="18"/>
              </w:rPr>
              <w:t>22d</w:t>
            </w:r>
          </w:p>
        </w:tc>
      </w:tr>
      <w:tr>
        <w:tc>
          <w:tcPr>
            <w:tcW w:type="dxa" w:w="1260"/>
          </w:tcPr>
          <w:p>
            <w:r>
              <w:rPr>
                <w:sz w:val="18"/>
              </w:rPr>
              <w:t>Seahaven</w:t>
            </w:r>
          </w:p>
        </w:tc>
        <w:tc>
          <w:tcPr>
            <w:tcW w:type="dxa" w:w="1260"/>
          </w:tcPr>
          <w:p>
            <w:r>
              <w:rPr>
                <w:sz w:val="18"/>
              </w:rPr>
              <w:t>8d</w:t>
            </w:r>
          </w:p>
        </w:tc>
        <w:tc>
          <w:tcPr>
            <w:tcW w:type="dxa" w:w="1260"/>
          </w:tcPr>
          <w:p>
            <w:r>
              <w:rPr>
                <w:sz w:val="18"/>
              </w:rPr>
              <w:t>1d</w:t>
            </w:r>
          </w:p>
        </w:tc>
        <w:tc>
          <w:tcPr>
            <w:tcW w:type="dxa" w:w="1260"/>
          </w:tcPr>
          <w:p>
            <w:r>
              <w:rPr>
                <w:sz w:val="18"/>
              </w:rPr>
              <w:t>12d</w:t>
            </w:r>
          </w:p>
        </w:tc>
        <w:tc>
          <w:tcPr>
            <w:tcW w:type="dxa" w:w="1260"/>
          </w:tcPr>
          <w:p>
            <w:r>
              <w:rPr>
                <w:sz w:val="18"/>
              </w:rPr>
              <w:t>10d</w:t>
            </w:r>
          </w:p>
        </w:tc>
        <w:tc>
          <w:tcPr>
            <w:tcW w:type="dxa" w:w="1260"/>
          </w:tcPr>
          <w:p>
            <w:r>
              <w:rPr>
                <w:sz w:val="18"/>
              </w:rPr>
              <w:t>6d</w:t>
            </w:r>
          </w:p>
        </w:tc>
        <w:tc>
          <w:tcPr>
            <w:tcW w:type="dxa" w:w="1260"/>
          </w:tcPr>
          <w:p>
            <w:r>
              <w:rPr>
                <w:sz w:val="18"/>
              </w:rPr>
              <w:t>-</w:t>
            </w:r>
          </w:p>
        </w:tc>
        <w:tc>
          <w:tcPr>
            <w:tcW w:type="dxa" w:w="1260"/>
          </w:tcPr>
          <w:p>
            <w:r>
              <w:rPr>
                <w:sz w:val="18"/>
              </w:rPr>
              <w:t>15d(ship)</w:t>
            </w:r>
          </w:p>
        </w:tc>
      </w:tr>
      <w:tr>
        <w:tc>
          <w:tcPr>
            <w:tcW w:type="dxa" w:w="1260"/>
          </w:tcPr>
          <w:p>
            <w:r>
              <w:rPr>
                <w:sz w:val="18"/>
              </w:rPr>
              <w:t>Sundara</w:t>
            </w:r>
          </w:p>
        </w:tc>
        <w:tc>
          <w:tcPr>
            <w:tcW w:type="dxa" w:w="1260"/>
          </w:tcPr>
          <w:p>
            <w:r>
              <w:rPr>
                <w:sz w:val="18"/>
              </w:rPr>
              <w:t>25d</w:t>
            </w:r>
          </w:p>
        </w:tc>
        <w:tc>
          <w:tcPr>
            <w:tcW w:type="dxa" w:w="1260"/>
          </w:tcPr>
          <w:p>
            <w:r>
              <w:rPr>
                <w:sz w:val="18"/>
              </w:rPr>
              <w:t>20d</w:t>
            </w:r>
          </w:p>
        </w:tc>
        <w:tc>
          <w:tcPr>
            <w:tcW w:type="dxa" w:w="1260"/>
          </w:tcPr>
          <w:p>
            <w:r>
              <w:rPr>
                <w:sz w:val="18"/>
              </w:rPr>
              <w:t>20d</w:t>
            </w:r>
          </w:p>
        </w:tc>
        <w:tc>
          <w:tcPr>
            <w:tcW w:type="dxa" w:w="1260"/>
          </w:tcPr>
          <w:p>
            <w:r>
              <w:rPr>
                <w:sz w:val="18"/>
              </w:rPr>
              <w:t>25d</w:t>
            </w:r>
          </w:p>
        </w:tc>
        <w:tc>
          <w:tcPr>
            <w:tcW w:type="dxa" w:w="1260"/>
          </w:tcPr>
          <w:p>
            <w:r>
              <w:rPr>
                <w:sz w:val="18"/>
              </w:rPr>
              <w:t>22d</w:t>
            </w:r>
          </w:p>
        </w:tc>
        <w:tc>
          <w:tcPr>
            <w:tcW w:type="dxa" w:w="1260"/>
          </w:tcPr>
          <w:p>
            <w:r>
              <w:rPr>
                <w:sz w:val="18"/>
              </w:rPr>
              <w:t>15d</w:t>
            </w:r>
          </w:p>
        </w:tc>
        <w:tc>
          <w:tcPr>
            <w:tcW w:type="dxa" w:w="1260"/>
          </w:tcPr>
          <w:p>
            <w:r>
              <w:rPr>
                <w:sz w:val="18"/>
              </w:rPr>
              <w:t>-</w:t>
            </w:r>
          </w:p>
        </w:tc>
      </w:tr>
      <w:tr>
        <w:tc>
          <w:tcPr>
            <w:tcW w:type="dxa" w:w="1260"/>
          </w:tcPr>
          <w:p>
            <w:r>
              <w:rPr>
                <w:sz w:val="18"/>
              </w:rPr>
              <w:t>Ashmar</w:t>
            </w:r>
          </w:p>
        </w:tc>
        <w:tc>
          <w:tcPr>
            <w:tcW w:type="dxa" w:w="1260"/>
          </w:tcPr>
          <w:p>
            <w:r>
              <w:rPr>
                <w:sz w:val="18"/>
              </w:rPr>
              <w:t>15d</w:t>
            </w:r>
          </w:p>
        </w:tc>
        <w:tc>
          <w:tcPr>
            <w:tcW w:type="dxa" w:w="1260"/>
          </w:tcPr>
          <w:p>
            <w:r>
              <w:rPr>
                <w:sz w:val="18"/>
              </w:rPr>
              <w:t>18d</w:t>
            </w:r>
          </w:p>
        </w:tc>
        <w:tc>
          <w:tcPr>
            <w:tcW w:type="dxa" w:w="1260"/>
          </w:tcPr>
          <w:p>
            <w:r>
              <w:rPr>
                <w:sz w:val="18"/>
              </w:rPr>
              <w:t>22d</w:t>
            </w:r>
          </w:p>
        </w:tc>
        <w:tc>
          <w:tcPr>
            <w:tcW w:type="dxa" w:w="1260"/>
          </w:tcPr>
          <w:p>
            <w:r>
              <w:rPr>
                <w:sz w:val="18"/>
              </w:rPr>
              <w:t>20d</w:t>
            </w:r>
          </w:p>
        </w:tc>
        <w:tc>
          <w:tcPr>
            <w:tcW w:type="dxa" w:w="1260"/>
          </w:tcPr>
          <w:p>
            <w:r>
              <w:rPr>
                <w:sz w:val="18"/>
              </w:rPr>
              <w:t>20d</w:t>
            </w:r>
          </w:p>
        </w:tc>
        <w:tc>
          <w:tcPr>
            <w:tcW w:type="dxa" w:w="1260"/>
          </w:tcPr>
          <w:p>
            <w:r>
              <w:rPr>
                <w:sz w:val="18"/>
              </w:rPr>
              <w:t>20d</w:t>
            </w:r>
          </w:p>
        </w:tc>
        <w:tc>
          <w:tcPr>
            <w:tcW w:type="dxa" w:w="1260"/>
          </w:tcPr>
          <w:p>
            <w:r>
              <w:rPr>
                <w:sz w:val="18"/>
              </w:rPr>
              <w:t>30d</w:t>
            </w:r>
          </w:p>
        </w:tc>
      </w:tr>
    </w:tbl>
    <w:p>
      <w:r>
        <w:t>*d = days by horse, road conditions vary*</w:t>
      </w:r>
    </w:p>
    <w:p>
      <w:pPr>
        <w:pStyle w:val="Heading2"/>
      </w:pPr>
      <w:r>
        <w:rPr>
          <w:color w:val="2F4F4F"/>
        </w:rPr>
        <w:t>REGION-SPECIFIC CHALLENGES</w:t>
      </w:r>
    </w:p>
    <w:p>
      <w:r>
        <w:t>Kaer Thandros: Political intrigue, military bureaucracy</w:t>
      </w:r>
    </w:p>
    <w:p>
      <w:r>
        <w:t>Goldreach: Price gouging, con artists, Syndicate</w:t>
      </w:r>
    </w:p>
    <w:p>
      <w:r>
        <w:t>Aethermere: Cultural barriers, magical accidents</w:t>
      </w:r>
    </w:p>
    <w:p>
      <w:r>
        <w:t>Ironhold: Clan politics, underground dangers</w:t>
      </w:r>
    </w:p>
    <w:p>
      <w:r>
        <w:t>Silverpine: Wilderness threats, ranger suspicion</w:t>
      </w:r>
    </w:p>
    <w:p>
      <w:r>
        <w:t>Seahaven: Pirates, storms, rough crowds</w:t>
      </w:r>
    </w:p>
    <w:p>
      <w:r>
        <w:t>Sundara: Extreme heat, sandstorms, water scarcity</w:t>
      </w:r>
    </w:p>
    <w:p>
      <w:r>
        <w:t>Ashmar: Volcanic eruptions, fire damage, isolation</w:t>
      </w:r>
    </w:p>
    <w:p>
      <w:r>
        <w:t>Know your locations for richer, more immersive gameplay!</w:t>
      </w:r>
    </w:p>
    <w:p>
      <w:r>
        <w:br w:type="page"/>
      </w:r>
    </w:p>
    <w:p>
      <w:pPr>
        <w:pStyle w:val="Heading1"/>
      </w:pPr>
      <w:r>
        <w:rPr>
          <w:color w:val="8B4513"/>
        </w:rPr>
        <w:t>MONSTER STAT BLOCKS (CONDENSED)</w:t>
      </w:r>
    </w:p>
    <w:p>
      <w:pPr>
        <w:pStyle w:val="Heading2"/>
      </w:pPr>
      <w:r>
        <w:rPr>
          <w:color w:val="2F4F4F"/>
        </w:rPr>
        <w:t>Quick Combat Reference for Tirvandor</w:t>
      </w:r>
    </w:p>
    <w:p>
      <w:r>
        <w:t>Use during combat for: Instant stat lookup, no page flipping</w:t>
      </w:r>
    </w:p>
    <w:p>
      <w:r>
        <w:t>Format: Essential stats only - AC, HP, attacks, special abilities</w:t>
      </w:r>
    </w:p>
    <w:p>
      <w:pPr>
        <w:pStyle w:val="Heading2"/>
      </w:pPr>
      <w:r>
        <w:rPr>
          <w:color w:val="2F4F4F"/>
        </w:rPr>
        <w:t>HOW TO USE</w:t>
      </w:r>
    </w:p>
    <w:p>
      <w:r>
        <w:t>During Combat:</w:t>
      </w:r>
    </w:p>
    <w:p>
      <w:r>
        <w:t>1. Find monster by CR or name</w:t>
      </w:r>
    </w:p>
    <w:p>
      <w:r>
        <w:t>2. Scan essential stats</w:t>
      </w:r>
    </w:p>
    <w:p>
      <w:r>
        <w:t>3. Run combat without flipping pages</w:t>
      </w:r>
    </w:p>
    <w:p>
      <w:r>
        <w:t>Organized by:</w:t>
      </w:r>
    </w:p>
    <w:p>
      <w:pPr>
        <w:pStyle w:val="ListBullet"/>
      </w:pPr>
      <w:r>
        <w:t>Challenge Rating (CR)</w:t>
      </w:r>
    </w:p>
    <w:p>
      <w:pPr>
        <w:pStyle w:val="ListBullet"/>
      </w:pPr>
      <w:r>
        <w:t>Region/Type</w:t>
      </w:r>
    </w:p>
    <w:p>
      <w:pPr>
        <w:pStyle w:val="ListBullet"/>
      </w:pPr>
      <w:r>
        <w:t>Alphabetically within CR</w:t>
      </w:r>
    </w:p>
    <w:p>
      <w:pPr>
        <w:pStyle w:val="Heading2"/>
      </w:pPr>
      <w:r>
        <w:rPr>
          <w:color w:val="2F4F4F"/>
        </w:rPr>
        <w:t>CR 0-1 (WEAK ENEMIES)</w:t>
      </w:r>
    </w:p>
    <w:p>
      <w:pPr>
        <w:pStyle w:val="Heading3"/>
      </w:pPr>
      <w:r>
        <w:t>THALDROS CONSCRIPT | CR 1/8</w:t>
      </w:r>
    </w:p>
    <w:p>
      <w:r>
        <w:t>AC 10 | HP 4 | Speed 30 ft</w:t>
      </w:r>
    </w:p>
    <w:p>
      <w:r>
        <w:t>Hit +2, 1d6 piercing (spear)</w:t>
      </w:r>
    </w:p>
    <w:p>
      <w:r>
        <w:t>Special: Disadvantage on attacks if ally drops</w:t>
      </w:r>
    </w:p>
    <w:p>
      <w:pPr>
        <w:pStyle w:val="Heading3"/>
      </w:pPr>
      <w:r>
        <w:t>GOBLIN SCOUT | CR 1/4</w:t>
      </w:r>
    </w:p>
    <w:p>
      <w:r>
        <w:t>AC 13 | HP 7 | Speed 30 ft</w:t>
      </w:r>
    </w:p>
    <w:p>
      <w:r>
        <w:t>Hit +4, 1d6+2 piercing (shortbow, range 80/320)</w:t>
      </w:r>
    </w:p>
    <w:p>
      <w:r>
        <w:t>Special: Nimble Escape (bonus disengage/hide)</w:t>
      </w:r>
    </w:p>
    <w:p>
      <w:pPr>
        <w:pStyle w:val="Heading3"/>
      </w:pPr>
      <w:r>
        <w:t>BANDIT | CR 1/8</w:t>
      </w:r>
    </w:p>
    <w:p>
      <w:r>
        <w:t>AC 12 | HP 11 | Speed 30 ft</w:t>
      </w:r>
    </w:p>
    <w:p>
      <w:r>
        <w:t>Hit +3, 1d6+1 piercing (scimitar)</w:t>
      </w:r>
    </w:p>
    <w:p>
      <w:r>
        <w:t>Hit +3, 1d6+1 piercing (crossbow, range 80/320)</w:t>
      </w:r>
    </w:p>
    <w:p>
      <w:pPr>
        <w:pStyle w:val="Heading3"/>
      </w:pPr>
      <w:r>
        <w:t>CULTIST | CR 1/8</w:t>
      </w:r>
    </w:p>
    <w:p>
      <w:r>
        <w:t>AC 12 | HP 9 | Speed 30 ft</w:t>
      </w:r>
    </w:p>
    <w:p>
      <w:r>
        <w:t>Hit +3, 1d4+1 piercing (dagger)</w:t>
      </w:r>
    </w:p>
    <w:p>
      <w:r>
        <w:t>Special: Dark Devotion (advantage vs charmed/frightened)</w:t>
      </w:r>
    </w:p>
    <w:p>
      <w:pPr>
        <w:pStyle w:val="Heading3"/>
      </w:pPr>
      <w:r>
        <w:t>THALDROS SOLDIER | CR 1/2</w:t>
      </w:r>
    </w:p>
    <w:p>
      <w:r>
        <w:t>AC 16 | HP 11 | Speed 30 ft</w:t>
      </w:r>
    </w:p>
    <w:p>
      <w:r>
        <w:t>Hit +3, 1d8+1 slashing (longsword)</w:t>
      </w:r>
    </w:p>
    <w:p>
      <w:r>
        <w:t>Hit +3, 1d8+1 piercing (crossbow, range 80/320)</w:t>
      </w:r>
    </w:p>
    <w:p>
      <w:r>
        <w:t>Special: Shield Wall (reaction: ally +2 AC)</w:t>
      </w:r>
    </w:p>
    <w:p>
      <w:r>
        <w:t>Tactics: Fight in formation, support allies</w:t>
      </w:r>
    </w:p>
    <w:p>
      <w:pPr>
        <w:pStyle w:val="Heading3"/>
      </w:pPr>
      <w:r>
        <w:t>DIRE WOLF | CR 1</w:t>
      </w:r>
    </w:p>
    <w:p>
      <w:r>
        <w:t>AC 14 | HP 37 | Speed 50 ft</w:t>
      </w:r>
    </w:p>
    <w:p>
      <w:r>
        <w:t>Hit +5, 2d6+3 piercing (bite), DC 13 STR save or prone</w:t>
      </w:r>
    </w:p>
    <w:p>
      <w:r>
        <w:t>Special: Pack Tactics (advantage if ally nearby), Keen Hearing/Smell</w:t>
      </w:r>
    </w:p>
    <w:p>
      <w:pPr>
        <w:pStyle w:val="Heading3"/>
      </w:pPr>
      <w:r>
        <w:t>GIANT SPIDER | CR 1</w:t>
      </w:r>
    </w:p>
    <w:p>
      <w:r>
        <w:t>AC 14 | HP 26 | Speed 30 ft, climb 30 ft</w:t>
      </w:r>
    </w:p>
    <w:p>
      <w:r>
        <w:t>Hit +5, 1d8+3 piercing + 2d8 poison (bite), DC 11 CON save half poison</w:t>
      </w:r>
    </w:p>
    <w:p>
      <w:r>
        <w:t>Special: Spider Climb, Web Sense, Web Walker</w:t>
      </w:r>
    </w:p>
    <w:p>
      <w:pPr>
        <w:pStyle w:val="Heading2"/>
      </w:pPr>
      <w:r>
        <w:rPr>
          <w:color w:val="2F4F4F"/>
        </w:rPr>
        <w:t>CR 2-3 (MODERATE ENEMIES)</w:t>
      </w:r>
    </w:p>
    <w:p>
      <w:pPr>
        <w:pStyle w:val="Heading3"/>
      </w:pPr>
      <w:r>
        <w:t>IRON LEGION ENFORCER | CR 2</w:t>
      </w:r>
    </w:p>
    <w:p>
      <w:r>
        <w:t>AC 13 | HP 32 | Speed 30 ft</w:t>
      </w:r>
    </w:p>
    <w:p>
      <w:r>
        <w:t>Attacks: 2 mace attacks</w:t>
      </w:r>
    </w:p>
    <w:p>
      <w:r>
        <w:t>Hit +4, 2d6+2 bludgeoning (mace)</w:t>
      </w:r>
    </w:p>
    <w:p>
      <w:r>
        <w:t>Special: Intimidate action (DC 12 WIS save or frightened), Pack Tactics</w:t>
      </w:r>
    </w:p>
    <w:p>
      <w:r>
        <w:t>Tactics: Brutal beatdowns, work in pairs</w:t>
      </w:r>
    </w:p>
    <w:p>
      <w:pPr>
        <w:pStyle w:val="Heading3"/>
      </w:pPr>
      <w:r>
        <w:t>OGRE | CR 2</w:t>
      </w:r>
    </w:p>
    <w:p>
      <w:r>
        <w:t>AC 11 | HP 59 | Speed 40 ft</w:t>
      </w:r>
    </w:p>
    <w:p>
      <w:r>
        <w:t>Hit +6, 2d8+4 bludgeoning (greatclub)</w:t>
      </w:r>
    </w:p>
    <w:p>
      <w:r>
        <w:t>Hit +5, 2d8+4 piercing (javelin, range 30/120)</w:t>
      </w:r>
    </w:p>
    <w:p>
      <w:r>
        <w:t>Special: Large size, low INT</w:t>
      </w:r>
    </w:p>
    <w:p>
      <w:pPr>
        <w:pStyle w:val="Heading3"/>
      </w:pPr>
      <w:r>
        <w:t>OWLBEAR | CR 3</w:t>
      </w:r>
    </w:p>
    <w:p>
      <w:r>
        <w:t>AC 13 | HP 59 | Speed 40 ft</w:t>
      </w:r>
    </w:p>
    <w:p>
      <w:r>
        <w:t>Attacks: 2 attacks (claws + beak)</w:t>
      </w:r>
    </w:p>
    <w:p>
      <w:r>
        <w:t>Hit +7, 2d8+5 slashing (claws)</w:t>
      </w:r>
    </w:p>
    <w:p>
      <w:r>
        <w:t>Hit +7, 1d10+5 piercing (beak)</w:t>
      </w:r>
    </w:p>
    <w:p>
      <w:r>
        <w:t>Special: Keen Sight/Smell</w:t>
      </w:r>
    </w:p>
    <w:p>
      <w:pPr>
        <w:pStyle w:val="Heading3"/>
      </w:pPr>
      <w:r>
        <w:t>VETERAN SOLDIER | CR 3</w:t>
      </w:r>
    </w:p>
    <w:p>
      <w:r>
        <w:t>AC 17 | HP 58 | Speed 30 ft</w:t>
      </w:r>
    </w:p>
    <w:p>
      <w:r>
        <w:t>Attacks: 2 longsword attacks</w:t>
      </w:r>
    </w:p>
    <w:p>
      <w:r>
        <w:t>Hit +5, 1d8+3 slashing (longsword)</w:t>
      </w:r>
    </w:p>
    <w:p>
      <w:r>
        <w:t>Hit +5, 1d8+3 piercing (heavy crossbow, range 100/400)</w:t>
      </w:r>
    </w:p>
    <w:p>
      <w:r>
        <w:t>Special: Can parry (reaction: +2 AC)</w:t>
      </w:r>
    </w:p>
    <w:p>
      <w:pPr>
        <w:pStyle w:val="Heading3"/>
      </w:pPr>
      <w:r>
        <w:t>MINOTAUR | CR 3</w:t>
      </w:r>
    </w:p>
    <w:p>
      <w:r>
        <w:t>AC 14 | HP 76 | Speed 40 ft</w:t>
      </w:r>
    </w:p>
    <w:p>
      <w:r>
        <w:t>Hit +6, 2d12+4 piercing (gore)</w:t>
      </w:r>
    </w:p>
    <w:p>
      <w:r>
        <w:t>Hit +6, 2d8+4 slashing (greataxe)</w:t>
      </w:r>
    </w:p>
    <w:p>
      <w:r>
        <w:t>Special: Charge (if moves 10ft+, DC 14 STR save or prone + extra 2d8 dmg)</w:t>
      </w:r>
    </w:p>
    <w:p>
      <w:r>
        <w:t>Special: Labyrinthine Recall (perfect navigation)</w:t>
      </w:r>
    </w:p>
    <w:p>
      <w:pPr>
        <w:pStyle w:val="Heading2"/>
      </w:pPr>
      <w:r>
        <w:rPr>
          <w:color w:val="2F4F4F"/>
        </w:rPr>
        <w:t>CR 4-6 (TOUGH ENEMIES)</w:t>
      </w:r>
    </w:p>
    <w:p>
      <w:pPr>
        <w:pStyle w:val="Heading3"/>
      </w:pPr>
      <w:r>
        <w:t>ROYAL GUARD ELITE | CR 4</w:t>
      </w:r>
    </w:p>
    <w:p>
      <w:r>
        <w:t>AC 18 | HP 52 | Speed 30 ft</w:t>
      </w:r>
    </w:p>
    <w:p>
      <w:r>
        <w:t>Attacks: 2 longsword attacks</w:t>
      </w:r>
    </w:p>
    <w:p>
      <w:r>
        <w:t>Hit +5, 1d8+3 slashing (longsword)</w:t>
      </w:r>
    </w:p>
    <w:p>
      <w:r>
        <w:t>Special: Parry (reaction: +2 AC), Second Wind (10 HP heal, 1/short rest)</w:t>
      </w:r>
    </w:p>
    <w:p>
      <w:r>
        <w:t>Tactics: Defend royalty, coordinated attacks</w:t>
      </w:r>
    </w:p>
    <w:p>
      <w:pPr>
        <w:pStyle w:val="Heading3"/>
      </w:pPr>
      <w:r>
        <w:t>ETTIN | CR 4</w:t>
      </w:r>
    </w:p>
    <w:p>
      <w:r>
        <w:t>AC 12 | HP 85 | Speed 40 ft</w:t>
      </w:r>
    </w:p>
    <w:p>
      <w:r>
        <w:t>Attacks: 2 attacks (battleaxe or morningstar)</w:t>
      </w:r>
    </w:p>
    <w:p>
      <w:r>
        <w:t>Hit +7, 2d8+5 slashing (battleaxe)</w:t>
      </w:r>
    </w:p>
    <w:p>
      <w:r>
        <w:t>Hit +7, 2d8+5 piercing (morningstar)</w:t>
      </w:r>
    </w:p>
    <w:p>
      <w:r>
        <w:t>Special: Two heads (advantage on Perception/initiative), Wakeful (one head always awake)</w:t>
      </w:r>
    </w:p>
    <w:p>
      <w:pPr>
        <w:pStyle w:val="Heading3"/>
      </w:pPr>
      <w:r>
        <w:t>SHAMBLING MOUND | CR 5</w:t>
      </w:r>
    </w:p>
    <w:p>
      <w:r>
        <w:t>AC 15 | HP 136 | Speed 20 ft, swim 20 ft</w:t>
      </w:r>
    </w:p>
    <w:p>
      <w:r>
        <w:t>Attacks: 2 slam attacks</w:t>
      </w:r>
    </w:p>
    <w:p>
      <w:r>
        <w:t>Hit +7, 2d8+4 bludgeoning (slam)</w:t>
      </w:r>
    </w:p>
    <w:p>
      <w:r>
        <w:t>Special: Engulf (DC 14 STR save or restrained, 2d8 bludgeoning/turn)</w:t>
      </w:r>
    </w:p>
    <w:p>
      <w:r>
        <w:t>Special: Lightning Absorption (heals from lightning damage)</w:t>
      </w:r>
    </w:p>
    <w:p>
      <w:r>
        <w:t>Resist: Cold, Fire</w:t>
      </w:r>
    </w:p>
    <w:p>
      <w:pPr>
        <w:pStyle w:val="Heading3"/>
      </w:pPr>
      <w:r>
        <w:t>HILL GIANT | CR 5</w:t>
      </w:r>
    </w:p>
    <w:p>
      <w:r>
        <w:t>AC 13 | HP 105 | Speed 40 ft</w:t>
      </w:r>
    </w:p>
    <w:p>
      <w:r>
        <w:t>Attacks: 2 greatclub attacks</w:t>
      </w:r>
    </w:p>
    <w:p>
      <w:r>
        <w:t>Hit +8, 3d8+5 bludgeoning (greatclub)</w:t>
      </w:r>
    </w:p>
    <w:p>
      <w:r>
        <w:t>Hit +8, 3d10+5 bludgeoning (rock, range 60/240)</w:t>
      </w:r>
    </w:p>
    <w:p>
      <w:r>
        <w:t>Special: Large size, low INT, easily tricked</w:t>
      </w:r>
    </w:p>
    <w:p>
      <w:pPr>
        <w:pStyle w:val="Heading3"/>
      </w:pPr>
      <w:r>
        <w:t>TROLL | CR 5</w:t>
      </w:r>
    </w:p>
    <w:p>
      <w:r>
        <w:t>AC 15 | HP 84 | Speed 30 ft</w:t>
      </w:r>
    </w:p>
    <w:p>
      <w:r>
        <w:t>Attacks: 3 attacks (2 claws + bite)</w:t>
      </w:r>
    </w:p>
    <w:p>
      <w:r>
        <w:t>Hit +7, 2d6+4 slashing (claws)</w:t>
      </w:r>
    </w:p>
    <w:p>
      <w:r>
        <w:t>Hit +7, 1d6+4 piercing (bite)</w:t>
      </w:r>
    </w:p>
    <w:p>
      <w:r>
        <w:t>Special: Regeneration (10 HP/turn, stops if fire/acid damage)</w:t>
      </w:r>
    </w:p>
    <w:p>
      <w:r>
        <w:t>Special: Keen Smell</w:t>
      </w:r>
    </w:p>
    <w:p>
      <w:r>
        <w:t>Weakness: Dies if takes fire/acid while at 0 HP</w:t>
      </w:r>
    </w:p>
    <w:p>
      <w:pPr>
        <w:pStyle w:val="Heading3"/>
      </w:pPr>
      <w:r>
        <w:t>WYVERN | CR 6</w:t>
      </w:r>
    </w:p>
    <w:p>
      <w:r>
        <w:t>AC 13 | HP 110 | Speed 20 ft, fly 80 ft</w:t>
      </w:r>
    </w:p>
    <w:p>
      <w:r>
        <w:t>Attacks: 2 attacks (bite + stinger OR 2 claws)</w:t>
      </w:r>
    </w:p>
    <w:p>
      <w:r>
        <w:t>Hit +7, 2d6+4 piercing (bite)</w:t>
      </w:r>
    </w:p>
    <w:p>
      <w:r>
        <w:t>Hit +7, 2d6+4 piercing + poison (stinger, DC 15 CON save or 7d6 poison)</w:t>
      </w:r>
    </w:p>
    <w:p>
      <w:r>
        <w:t>Special: Flyby (no opportunity attacks when flying)</w:t>
      </w:r>
    </w:p>
    <w:p>
      <w:pPr>
        <w:pStyle w:val="Heading3"/>
      </w:pPr>
      <w:r>
        <w:t>YOUNG BLACK DRAGON | CR 7</w:t>
      </w:r>
    </w:p>
    <w:p>
      <w:r>
        <w:t>AC 18 | HP 127 | Speed 40 ft, fly 80 ft, swim 40 ft</w:t>
      </w:r>
    </w:p>
    <w:p>
      <w:r>
        <w:t>Attacks: 3 attacks (bite + 2 claws)</w:t>
      </w:r>
    </w:p>
    <w:p>
      <w:r>
        <w:t>Hit +7, 2d10+4 piercing (bite)</w:t>
      </w:r>
    </w:p>
    <w:p>
      <w:r>
        <w:t>Hit +7, 2d6+4 slashing (claws)</w:t>
      </w:r>
    </w:p>
    <w:p>
      <w:r>
        <w:t>Special: Acid Breath (5d8 acid, 30ft line, DC 14 DEX save half, recharge 5-6)</w:t>
      </w:r>
    </w:p>
    <w:p>
      <w:r>
        <w:t>Special: Amphibious, Blindsight 30 ft</w:t>
      </w:r>
    </w:p>
    <w:p>
      <w:r>
        <w:t>Immune: Acid</w:t>
      </w:r>
    </w:p>
    <w:p>
      <w:pPr>
        <w:pStyle w:val="Heading2"/>
      </w:pPr>
      <w:r>
        <w:rPr>
          <w:color w:val="2F4F4F"/>
        </w:rPr>
        <w:t>CR 7-10 (DEADLY ENEMIES)</w:t>
      </w:r>
    </w:p>
    <w:p>
      <w:pPr>
        <w:pStyle w:val="Heading3"/>
      </w:pPr>
      <w:r>
        <w:t>STONE GIANT | CR 7</w:t>
      </w:r>
    </w:p>
    <w:p>
      <w:r>
        <w:t>AC 17 | HP 126 | Speed 40 ft</w:t>
      </w:r>
    </w:p>
    <w:p>
      <w:r>
        <w:t>Attacks: 2 greatclub attacks</w:t>
      </w:r>
    </w:p>
    <w:p>
      <w:r>
        <w:t>Hit +9, 3d8+6 bludgeoning (greatclub)</w:t>
      </w:r>
    </w:p>
    <w:p>
      <w:r>
        <w:t>Hit +9, 4d10+6 bludgeoning (rock, range 60/240)</w:t>
      </w:r>
    </w:p>
    <w:p>
      <w:r>
        <w:t>Special: Stone Camouflage (advantage on Stealth in rocky terrain)</w:t>
      </w:r>
    </w:p>
    <w:p>
      <w:pPr>
        <w:pStyle w:val="Heading3"/>
      </w:pPr>
      <w:r>
        <w:t>ASSASSIN | CR 8</w:t>
      </w:r>
    </w:p>
    <w:p>
      <w:r>
        <w:t>AC 15 | HP 78 | Speed 30 ft</w:t>
      </w:r>
    </w:p>
    <w:p>
      <w:r>
        <w:t>Attacks: 2 shortsword attacks</w:t>
      </w:r>
    </w:p>
    <w:p>
      <w:r>
        <w:t>Hit +7, 1d6+4 piercing + 7d6 poison (shortsword)</w:t>
      </w:r>
    </w:p>
    <w:p>
      <w:r>
        <w:t>Special: Assassinate (surprise = auto-crit)</w:t>
      </w:r>
    </w:p>
    <w:p>
      <w:r>
        <w:t>Special: Sneak Attack (4d6 extra damage)</w:t>
      </w:r>
    </w:p>
    <w:p>
      <w:r>
        <w:t>Special: Evasion (DEX save: half dmg  no dmg)</w:t>
      </w:r>
    </w:p>
    <w:p>
      <w:pPr>
        <w:pStyle w:val="Heading3"/>
      </w:pPr>
      <w:r>
        <w:t>FROST GIANT | CR 8</w:t>
      </w:r>
    </w:p>
    <w:p>
      <w:r>
        <w:t>AC 15 | HP 138 | Speed 40 ft</w:t>
      </w:r>
    </w:p>
    <w:p>
      <w:r>
        <w:t>Attacks: 2 greataxe attacks</w:t>
      </w:r>
    </w:p>
    <w:p>
      <w:r>
        <w:t>Hit +9, 3d12+6 slashing (greataxe)</w:t>
      </w:r>
    </w:p>
    <w:p>
      <w:r>
        <w:t>Hit +9, 4d10+6 bludgeoning (rock, range 60/240)</w:t>
      </w:r>
    </w:p>
    <w:p>
      <w:r>
        <w:t>Immune: Cold</w:t>
      </w:r>
    </w:p>
    <w:p>
      <w:pPr>
        <w:pStyle w:val="Heading3"/>
      </w:pPr>
      <w:r>
        <w:t>YOUNG RED DRAGON | CR 10</w:t>
      </w:r>
    </w:p>
    <w:p>
      <w:r>
        <w:t>AC 18 | HP 178 | Speed 40 ft, climb 40 ft, fly 80 ft</w:t>
      </w:r>
    </w:p>
    <w:p>
      <w:r>
        <w:t>Attacks: 3 attacks (bite + 2 claws)</w:t>
      </w:r>
    </w:p>
    <w:p>
      <w:r>
        <w:t>Hit +10, 2d10+6 piercing (bite)</w:t>
      </w:r>
    </w:p>
    <w:p>
      <w:r>
        <w:t>Hit +10, 2d6+6 slashing (claws)</w:t>
      </w:r>
    </w:p>
    <w:p>
      <w:r>
        <w:t>Special: Fire Breath (16d6 fire, 30ft cone, DC 17 DEX save half, recharge 5-6)</w:t>
      </w:r>
    </w:p>
    <w:p>
      <w:r>
        <w:t>Special: Blindsight 30 ft, Darkvision 120 ft</w:t>
      </w:r>
    </w:p>
    <w:p>
      <w:r>
        <w:t>Immune: Fire</w:t>
      </w:r>
    </w:p>
    <w:p>
      <w:pPr>
        <w:pStyle w:val="Heading3"/>
      </w:pPr>
      <w:r>
        <w:t>ABOLETH | CR 10</w:t>
      </w:r>
    </w:p>
    <w:p>
      <w:r>
        <w:t>AC 17 | HP 135 | Speed 10 ft, swim 40 ft</w:t>
      </w:r>
    </w:p>
    <w:p>
      <w:r>
        <w:t>Attacks: 3 tentacle attacks</w:t>
      </w:r>
    </w:p>
    <w:p>
      <w:r>
        <w:t>Hit +9, 2d6+5 bludgeoning + disease (DC 14 CON save)</w:t>
      </w:r>
    </w:p>
    <w:p>
      <w:r>
        <w:t>Special: Enslave (DC 14 WIS save or charmed 24 hours)</w:t>
      </w:r>
    </w:p>
    <w:p>
      <w:r>
        <w:t>Special: Telepathy 120 ft, Amphibious</w:t>
      </w:r>
    </w:p>
    <w:p>
      <w:r>
        <w:t>Special: Mucous Cloud (5 min out of water or suffocates)</w:t>
      </w:r>
    </w:p>
    <w:p>
      <w:pPr>
        <w:pStyle w:val="Heading2"/>
      </w:pPr>
      <w:r>
        <w:rPr>
          <w:color w:val="2F4F4F"/>
        </w:rPr>
        <w:t>CR 11-15 (BOSS ENEMIES)</w:t>
      </w:r>
    </w:p>
    <w:p>
      <w:pPr>
        <w:pStyle w:val="Heading3"/>
      </w:pPr>
      <w:r>
        <w:t>BEHIR | CR 11</w:t>
      </w:r>
    </w:p>
    <w:p>
      <w:r>
        <w:t>AC 17 | HP 168 | Speed 50 ft, climb 40 ft</w:t>
      </w:r>
    </w:p>
    <w:p>
      <w:r>
        <w:t>Attacks: 2 attacks (bite + constrict OR bite + swallow)</w:t>
      </w:r>
    </w:p>
    <w:p>
      <w:r>
        <w:t>Hit +10, 3d10+6 piercing (bite)</w:t>
      </w:r>
    </w:p>
    <w:p>
      <w:r>
        <w:t>Special: Constrict (2d10+6 bludgeoning + restrained)</w:t>
      </w:r>
    </w:p>
    <w:p>
      <w:r>
        <w:t>Special: Lightning Breath (12d10 lightning, 20ft line, DC 16 DEX save half)</w:t>
      </w:r>
    </w:p>
    <w:p>
      <w:r>
        <w:t>Immune: Lightning</w:t>
      </w:r>
    </w:p>
    <w:p>
      <w:pPr>
        <w:pStyle w:val="Heading3"/>
      </w:pPr>
      <w:r>
        <w:t>EFREETI | CR 11</w:t>
      </w:r>
    </w:p>
    <w:p>
      <w:r>
        <w:t>AC 17 | HP 200 | Speed 40 ft, fly 60 ft</w:t>
      </w:r>
    </w:p>
    <w:p>
      <w:r>
        <w:t>Attacks: 2 scimitar attacks</w:t>
      </w:r>
    </w:p>
    <w:p>
      <w:r>
        <w:t>Hit +10, 2d6+6 slashing + 2d6 fire (scimitar)</w:t>
      </w:r>
    </w:p>
    <w:p>
      <w:r>
        <w:t>Special: Hurl Flame (5d6 fire, ranged 120 ft, DC 17 DEX save half)</w:t>
      </w:r>
    </w:p>
    <w:p>
      <w:r>
        <w:t>Special: Innate Spellcasting (at will: *detect magic*, *produce flame*; 3/day: *wall of fire*)</w:t>
      </w:r>
    </w:p>
    <w:p>
      <w:r>
        <w:t>Immune: Fire</w:t>
      </w:r>
    </w:p>
    <w:p>
      <w:pPr>
        <w:pStyle w:val="Heading3"/>
      </w:pPr>
      <w:r>
        <w:t>ARCHMAGE | CR 12</w:t>
      </w:r>
    </w:p>
    <w:p>
      <w:r>
        <w:t>AC 12 (15 with *mage armor*) | HP 99 | Speed 30 ft</w:t>
      </w:r>
    </w:p>
    <w:p>
      <w:r>
        <w:t>Hit +6, 1d6+2 piercing (dagger)</w:t>
      </w:r>
    </w:p>
    <w:p>
      <w:r>
        <w:t>Special: Spellcasting (18th-level caster, DC 17 saves, +9 to hit)</w:t>
      </w:r>
    </w:p>
    <w:p>
      <w:r>
        <w:t>Spells: At will: *mage armor*, *prestidigitation*, *light*</w:t>
      </w:r>
    </w:p>
    <w:p>
      <w:r>
        <w:t>Spells: 1/day each: *time stop*, *meteor swarm*, *wish*</w:t>
      </w:r>
    </w:p>
    <w:p>
      <w:r>
        <w:t>Special: Magic Resistance (advantage on saves vs spells)</w:t>
      </w:r>
    </w:p>
    <w:p>
      <w:r>
        <w:t>Tactics: Cast defensively, control battlefield, devastating damage</w:t>
      </w:r>
    </w:p>
    <w:p>
      <w:pPr>
        <w:pStyle w:val="Heading3"/>
      </w:pPr>
      <w:r>
        <w:t>ADULT BLACK DRAGON | CR 14</w:t>
      </w:r>
    </w:p>
    <w:p>
      <w:r>
        <w:t>AC 19 | HP 195 | Speed 40 ft, fly 80 ft, swim 40 ft</w:t>
      </w:r>
    </w:p>
    <w:p>
      <w:r>
        <w:t>Attacks: 3 attacks (bite + 2 claws) OR Multiattack</w:t>
      </w:r>
    </w:p>
    <w:p>
      <w:r>
        <w:t>Hit +11, 2d10+6 piercing (bite)</w:t>
      </w:r>
    </w:p>
    <w:p>
      <w:r>
        <w:t>Hit +11, 2d6+6 slashing (claws)</w:t>
      </w:r>
    </w:p>
    <w:p>
      <w:r>
        <w:t>Hit +11, 2d8+6 bludgeoning (tail)</w:t>
      </w:r>
    </w:p>
    <w:p>
      <w:r>
        <w:t>Special: Acid Breath (12d8 acid, 60ft line, DC 18 DEX save half, recharge 5-6)</w:t>
      </w:r>
    </w:p>
    <w:p>
      <w:r>
        <w:t>Special: Frightful Presence (120 ft, DC 16 WIS save or frightened 1 min)</w:t>
      </w:r>
    </w:p>
    <w:p>
      <w:r>
        <w:t>Special: Legendary Actions (3/round): detect, tail, wing attack</w:t>
      </w:r>
    </w:p>
    <w:p>
      <w:r>
        <w:t>Immune: Acid</w:t>
      </w:r>
    </w:p>
    <w:p>
      <w:pPr>
        <w:pStyle w:val="Heading3"/>
      </w:pPr>
      <w:r>
        <w:t>ADULT RED DRAGON | CR 17</w:t>
      </w:r>
    </w:p>
    <w:p>
      <w:r>
        <w:t>AC 19 | HP 256 | Speed 40 ft, climb 40 ft, fly 80 ft</w:t>
      </w:r>
    </w:p>
    <w:p>
      <w:r>
        <w:t>Attacks: 3 attacks (bite + 2 claws) OR Multiattack</w:t>
      </w:r>
    </w:p>
    <w:p>
      <w:r>
        <w:t>Hit +14, 2d10+8 piercing (bite)</w:t>
      </w:r>
    </w:p>
    <w:p>
      <w:r>
        <w:t>Hit +14, 2d6+8 slashing (claws)</w:t>
      </w:r>
    </w:p>
    <w:p>
      <w:r>
        <w:t>Hit +14, 2d8+8 bludgeoning (tail)</w:t>
      </w:r>
    </w:p>
    <w:p>
      <w:r>
        <w:t>Special: Fire Breath (18d6 fire, 60ft cone, DC 21 DEX save half, recharge 5-6)</w:t>
      </w:r>
    </w:p>
    <w:p>
      <w:r>
        <w:t>Special: Frightful Presence (120 ft, DC 19 WIS save or frightened 1 min)</w:t>
      </w:r>
    </w:p>
    <w:p>
      <w:r>
        <w:t>Special: Legendary Actions (3/round): detect, tail, wing attack</w:t>
      </w:r>
    </w:p>
    <w:p>
      <w:r>
        <w:t>Immune: Fire</w:t>
      </w:r>
    </w:p>
    <w:p>
      <w:r>
        <w:t>Legendary Resistance: 3/day (auto-succeed on failed save)</w:t>
      </w:r>
    </w:p>
    <w:p>
      <w:pPr>
        <w:pStyle w:val="Heading2"/>
      </w:pPr>
      <w:r>
        <w:rPr>
          <w:color w:val="2F4F4F"/>
        </w:rPr>
        <w:t>CR 16-20 (LEGENDARY ENEMIES)</w:t>
      </w:r>
    </w:p>
    <w:p>
      <w:pPr>
        <w:pStyle w:val="Heading3"/>
      </w:pPr>
      <w:r>
        <w:t>IRON GOLEM | CR 16</w:t>
      </w:r>
    </w:p>
    <w:p>
      <w:r>
        <w:t>AC 20 | HP 210 | Speed 30 ft</w:t>
      </w:r>
    </w:p>
    <w:p>
      <w:r>
        <w:t>Attacks: 2 slam attacks</w:t>
      </w:r>
    </w:p>
    <w:p>
      <w:r>
        <w:t>Hit +13, 3d8+7 bludgeoning (slam)</w:t>
      </w:r>
    </w:p>
    <w:p>
      <w:r>
        <w:t>Special: Poison Breath (10d8 poison, 15ft cone, DC 19 CON save half, recharge 5-6)</w:t>
      </w:r>
    </w:p>
    <w:p>
      <w:r>
        <w:t>Immune: Fire, Poison, Psychic, nonmagical weapons</w:t>
      </w:r>
    </w:p>
    <w:p>
      <w:r>
        <w:t>Special: Fire Absorption (heals from fire)</w:t>
      </w:r>
    </w:p>
    <w:p>
      <w:r>
        <w:t>Special: Magic Resistance, Immutable Form</w:t>
      </w:r>
    </w:p>
    <w:p>
      <w:pPr>
        <w:pStyle w:val="Heading3"/>
      </w:pPr>
      <w:r>
        <w:t>BALOR | CR 19</w:t>
      </w:r>
    </w:p>
    <w:p>
      <w:r>
        <w:t>AC 19 | HP 262 | Speed 40 ft, fly 80 ft</w:t>
      </w:r>
    </w:p>
    <w:p>
      <w:r>
        <w:t>Attacks: 2 attacks (longsword + whip)</w:t>
      </w:r>
    </w:p>
    <w:p>
      <w:r>
        <w:t>Hit +14, 3d8+8 slashing + 3d8 lightning (longsword)</w:t>
      </w:r>
    </w:p>
    <w:p>
      <w:r>
        <w:t>Hit +14, 2d6+8 slashing + 3d6 fire, DC 20 STR save or pulled 25ft (whip)</w:t>
      </w:r>
    </w:p>
    <w:p>
      <w:r>
        <w:t>Special: Fire Aura (5d6 fire to anyone starting turn within 5ft)</w:t>
      </w:r>
    </w:p>
    <w:p>
      <w:r>
        <w:t>Special: Death Throes (explodes on death, 20d6 fire, 30ft, DC 20 DEX save half)</w:t>
      </w:r>
    </w:p>
    <w:p>
      <w:r>
        <w:t>Resist: Cold, Nonmagical weapons</w:t>
      </w:r>
    </w:p>
    <w:p>
      <w:r>
        <w:t>Immune: Fire, Poison</w:t>
      </w:r>
    </w:p>
    <w:p>
      <w:pPr>
        <w:pStyle w:val="Heading3"/>
      </w:pPr>
      <w:r>
        <w:t>ANCIENT RED DRAGON | CR 24</w:t>
      </w:r>
    </w:p>
    <w:p>
      <w:r>
        <w:t>AC 22 | HP 546 | Speed 40 ft, climb 40 ft, fly 80 ft</w:t>
      </w:r>
    </w:p>
    <w:p>
      <w:r>
        <w:t>Attacks: 3 attacks (bite + 2 claws) OR Multiattack</w:t>
      </w:r>
    </w:p>
    <w:p>
      <w:r>
        <w:t>Hit +17, 2d10+10 piercing (bite)</w:t>
      </w:r>
    </w:p>
    <w:p>
      <w:r>
        <w:t>Hit +17, 2d6+10 slashing (claws)</w:t>
      </w:r>
    </w:p>
    <w:p>
      <w:r>
        <w:t>Hit +17, 2d8+10 bludgeoning (tail)</w:t>
      </w:r>
    </w:p>
    <w:p>
      <w:r>
        <w:t>Special: Fire Breath (26d6 fire, 90ft cone, DC 24 DEX save half, recharge 5-6)</w:t>
      </w:r>
    </w:p>
    <w:p>
      <w:r>
        <w:t>Special: Frightful Presence (120 ft, DC 21 WIS save or frightened 1 min)</w:t>
      </w:r>
    </w:p>
    <w:p>
      <w:r>
        <w:t>Special: Legendary Actions (3/round): detect, tail, wing attack</w:t>
      </w:r>
    </w:p>
    <w:p>
      <w:r>
        <w:t>Immune: Fire</w:t>
      </w:r>
    </w:p>
    <w:p>
      <w:r>
        <w:t>Legendary Resistance: 3/day (auto-succeed on failed save)</w:t>
      </w:r>
    </w:p>
    <w:p>
      <w:r>
        <w:t>Lair Actions: Every initiative 20, dragon can use lair action</w:t>
      </w:r>
    </w:p>
    <w:p>
      <w:pPr>
        <w:pStyle w:val="Heading2"/>
      </w:pPr>
      <w:r>
        <w:rPr>
          <w:color w:val="2F4F4F"/>
        </w:rPr>
        <w:t>MONSTERS BY REGION</w:t>
      </w:r>
    </w:p>
    <w:p>
      <w:pPr>
        <w:pStyle w:val="Heading3"/>
      </w:pPr>
      <w:r>
        <w:t>KAER THANDROS (Military)</w:t>
      </w:r>
    </w:p>
    <w:p>
      <w:pPr>
        <w:pStyle w:val="ListBullet"/>
      </w:pPr>
      <w:r>
        <w:t>Thaldros Conscript (CR 1/8)</w:t>
      </w:r>
    </w:p>
    <w:p>
      <w:pPr>
        <w:pStyle w:val="ListBullet"/>
      </w:pPr>
      <w:r>
        <w:t>Thaldros Soldier (CR 1/2)</w:t>
      </w:r>
    </w:p>
    <w:p>
      <w:pPr>
        <w:pStyle w:val="ListBullet"/>
      </w:pPr>
      <w:r>
        <w:t>Iron Legion Enforcer (CR 2)</w:t>
      </w:r>
    </w:p>
    <w:p>
      <w:pPr>
        <w:pStyle w:val="ListBullet"/>
      </w:pPr>
      <w:r>
        <w:t>Royal Guard Elite (CR 4)</w:t>
      </w:r>
    </w:p>
    <w:p>
      <w:pPr>
        <w:pStyle w:val="ListBullet"/>
      </w:pPr>
      <w:r>
        <w:t>Veteran Soldier (CR 3)</w:t>
      </w:r>
    </w:p>
    <w:p>
      <w:pPr>
        <w:pStyle w:val="Heading3"/>
      </w:pPr>
      <w:r>
        <w:t>GOLDREACH (Urban/Criminal)</w:t>
      </w:r>
    </w:p>
    <w:p>
      <w:pPr>
        <w:pStyle w:val="ListBullet"/>
      </w:pPr>
      <w:r>
        <w:t>Bandit (CR 1/8)</w:t>
      </w:r>
    </w:p>
    <w:p>
      <w:pPr>
        <w:pStyle w:val="ListBullet"/>
      </w:pPr>
      <w:r>
        <w:t>Cultist (CR 1/8)</w:t>
      </w:r>
    </w:p>
    <w:p>
      <w:pPr>
        <w:pStyle w:val="ListBullet"/>
      </w:pPr>
      <w:r>
        <w:t>Assassin (CR 8)</w:t>
      </w:r>
    </w:p>
    <w:p>
      <w:pPr>
        <w:pStyle w:val="ListBullet"/>
      </w:pPr>
      <w:r>
        <w:t>Various humanoids</w:t>
      </w:r>
    </w:p>
    <w:p>
      <w:pPr>
        <w:pStyle w:val="Heading3"/>
      </w:pPr>
      <w:r>
        <w:t>AETHERMERE (Magical)</w:t>
      </w:r>
    </w:p>
    <w:p>
      <w:pPr>
        <w:pStyle w:val="ListBullet"/>
      </w:pPr>
      <w:r>
        <w:t>Archmage (CR 12)</w:t>
      </w:r>
    </w:p>
    <w:p>
      <w:pPr>
        <w:pStyle w:val="ListBullet"/>
      </w:pPr>
      <w:r>
        <w:t>Various elementals</w:t>
      </w:r>
    </w:p>
    <w:p>
      <w:pPr>
        <w:pStyle w:val="ListBullet"/>
      </w:pPr>
      <w:r>
        <w:t>Constructs</w:t>
      </w:r>
    </w:p>
    <w:p>
      <w:pPr>
        <w:pStyle w:val="Heading3"/>
      </w:pPr>
      <w:r>
        <w:t>IRONHOLD (Underground)</w:t>
      </w:r>
    </w:p>
    <w:p>
      <w:pPr>
        <w:pStyle w:val="ListBullet"/>
      </w:pPr>
      <w:r>
        <w:t>Dire Wolf (CR 1)</w:t>
      </w:r>
    </w:p>
    <w:p>
      <w:pPr>
        <w:pStyle w:val="ListBullet"/>
      </w:pPr>
      <w:r>
        <w:t>Giant Spider (CR 1)</w:t>
      </w:r>
    </w:p>
    <w:p>
      <w:pPr>
        <w:pStyle w:val="ListBullet"/>
      </w:pPr>
      <w:r>
        <w:t>Earth Elementals</w:t>
      </w:r>
    </w:p>
    <w:p>
      <w:pPr>
        <w:pStyle w:val="ListBullet"/>
      </w:pPr>
      <w:r>
        <w:t>Oozes</w:t>
      </w:r>
    </w:p>
    <w:p>
      <w:pPr>
        <w:pStyle w:val="Heading3"/>
      </w:pPr>
      <w:r>
        <w:t>WILDERNESS</w:t>
      </w:r>
    </w:p>
    <w:p>
      <w:pPr>
        <w:pStyle w:val="ListBullet"/>
      </w:pPr>
      <w:r>
        <w:t>Dire Wolf (CR 1)</w:t>
      </w:r>
    </w:p>
    <w:p>
      <w:pPr>
        <w:pStyle w:val="ListBullet"/>
      </w:pPr>
      <w:r>
        <w:t>Giant Spider (CR 1)</w:t>
      </w:r>
    </w:p>
    <w:p>
      <w:pPr>
        <w:pStyle w:val="ListBullet"/>
      </w:pPr>
      <w:r>
        <w:t>Owlbear (CR 3)</w:t>
      </w:r>
    </w:p>
    <w:p>
      <w:pPr>
        <w:pStyle w:val="ListBullet"/>
      </w:pPr>
      <w:r>
        <w:t>Shambling Mound (CR 5)</w:t>
      </w:r>
    </w:p>
    <w:p>
      <w:pPr>
        <w:pStyle w:val="ListBullet"/>
      </w:pPr>
      <w:r>
        <w:t>Trolls (CR 5)</w:t>
      </w:r>
    </w:p>
    <w:p>
      <w:pPr>
        <w:pStyle w:val="Heading3"/>
      </w:pPr>
      <w:r>
        <w:t>MOUNTAINS</w:t>
      </w:r>
    </w:p>
    <w:p>
      <w:pPr>
        <w:pStyle w:val="ListBullet"/>
      </w:pPr>
      <w:r>
        <w:t>Ogre (CR 2)</w:t>
      </w:r>
    </w:p>
    <w:p>
      <w:pPr>
        <w:pStyle w:val="ListBullet"/>
      </w:pPr>
      <w:r>
        <w:t>Ettin (CR 4)</w:t>
      </w:r>
    </w:p>
    <w:p>
      <w:pPr>
        <w:pStyle w:val="ListBullet"/>
      </w:pPr>
      <w:r>
        <w:t>Hill Giant (CR 5)</w:t>
      </w:r>
    </w:p>
    <w:p>
      <w:pPr>
        <w:pStyle w:val="ListBullet"/>
      </w:pPr>
      <w:r>
        <w:t>Stone Giant (CR 7)</w:t>
      </w:r>
    </w:p>
    <w:p>
      <w:pPr>
        <w:pStyle w:val="ListBullet"/>
      </w:pPr>
      <w:r>
        <w:t>Frost Giant (CR 8)</w:t>
      </w:r>
    </w:p>
    <w:p>
      <w:pPr>
        <w:pStyle w:val="ListBullet"/>
      </w:pPr>
      <w:r>
        <w:t>Behir (CR 11)</w:t>
      </w:r>
    </w:p>
    <w:p>
      <w:pPr>
        <w:pStyle w:val="Heading3"/>
      </w:pPr>
      <w:r>
        <w:t>VOLCANIC (Ashmar)</w:t>
      </w:r>
    </w:p>
    <w:p>
      <w:pPr>
        <w:pStyle w:val="ListBullet"/>
      </w:pPr>
      <w:r>
        <w:t>Efreeti (CR 11)</w:t>
      </w:r>
    </w:p>
    <w:p>
      <w:pPr>
        <w:pStyle w:val="ListBullet"/>
      </w:pPr>
      <w:r>
        <w:t>Fire Elementals</w:t>
      </w:r>
    </w:p>
    <w:p>
      <w:pPr>
        <w:pStyle w:val="ListBullet"/>
      </w:pPr>
      <w:r>
        <w:t>Magma creatures</w:t>
      </w:r>
    </w:p>
    <w:p>
      <w:pPr>
        <w:pStyle w:val="Heading3"/>
      </w:pPr>
      <w:r>
        <w:t>DRAGONS</w:t>
      </w:r>
    </w:p>
    <w:p>
      <w:pPr>
        <w:pStyle w:val="ListBullet"/>
      </w:pPr>
      <w:r>
        <w:t>Young Black (CR 7)</w:t>
      </w:r>
    </w:p>
    <w:p>
      <w:pPr>
        <w:pStyle w:val="ListBullet"/>
      </w:pPr>
      <w:r>
        <w:t>Young Red (CR 10)</w:t>
      </w:r>
    </w:p>
    <w:p>
      <w:pPr>
        <w:pStyle w:val="ListBullet"/>
      </w:pPr>
      <w:r>
        <w:t>Adult Black (CR 14)</w:t>
      </w:r>
    </w:p>
    <w:p>
      <w:pPr>
        <w:pStyle w:val="ListBullet"/>
      </w:pPr>
      <w:r>
        <w:t>Adult Red (CR 17)</w:t>
      </w:r>
    </w:p>
    <w:p>
      <w:pPr>
        <w:pStyle w:val="ListBullet"/>
      </w:pPr>
      <w:r>
        <w:t>Ancient Red (CR 24)</w:t>
      </w:r>
    </w:p>
    <w:p>
      <w:pPr>
        <w:pStyle w:val="Heading2"/>
      </w:pPr>
      <w:r>
        <w:rPr>
          <w:color w:val="2F4F4F"/>
        </w:rPr>
        <w:t>QUICK COMBAT TIPS</w:t>
      </w:r>
    </w:p>
    <w:p>
      <w:r>
        <w:t>Action Economy:</w:t>
      </w:r>
    </w:p>
    <w:p>
      <w:pPr>
        <w:pStyle w:val="ListBullet"/>
      </w:pPr>
      <w:r>
        <w:t>More monsters = more dangerous</w:t>
      </w:r>
    </w:p>
    <w:p>
      <w:pPr>
        <w:pStyle w:val="ListBullet"/>
      </w:pPr>
      <w:r>
        <w:t>4 CR 1/4 enemies  1 CR 2 enemy (but 4 attacks/turn!)</w:t>
      </w:r>
    </w:p>
    <w:p>
      <w:r>
        <w:t>Legendary Actions:</w:t>
      </w:r>
    </w:p>
    <w:p>
      <w:pPr>
        <w:pStyle w:val="ListBullet"/>
      </w:pPr>
      <w:r>
        <w:t>High-CR creatures get actions between player turns</w:t>
      </w:r>
    </w:p>
    <w:p>
      <w:pPr>
        <w:pStyle w:val="ListBullet"/>
      </w:pPr>
      <w:r>
        <w:t>Keeps combat dynamic</w:t>
      </w:r>
    </w:p>
    <w:p>
      <w:pPr>
        <w:pStyle w:val="ListBullet"/>
      </w:pPr>
      <w:r>
        <w:t>Usually 3 per round</w:t>
      </w:r>
    </w:p>
    <w:p>
      <w:r>
        <w:t>Lair Actions:</w:t>
      </w:r>
    </w:p>
    <w:p>
      <w:pPr>
        <w:pStyle w:val="ListBullet"/>
      </w:pPr>
      <w:r>
        <w:t>Some bosses in their lair get environmental powers</w:t>
      </w:r>
    </w:p>
    <w:p>
      <w:pPr>
        <w:pStyle w:val="ListBullet"/>
      </w:pPr>
      <w:r>
        <w:t>Trigger on initiative count 20</w:t>
      </w:r>
    </w:p>
    <w:p>
      <w:pPr>
        <w:pStyle w:val="ListBullet"/>
      </w:pPr>
      <w:r>
        <w:t>Terrain hazards, summons, etc.</w:t>
      </w:r>
    </w:p>
    <w:p>
      <w:r>
        <w:t>Resistance/Immunity:</w:t>
      </w:r>
    </w:p>
    <w:p>
      <w:pPr>
        <w:pStyle w:val="ListBullet"/>
      </w:pPr>
      <w:r>
        <w:t>Halve damage from resistance</w:t>
      </w:r>
    </w:p>
    <w:p>
      <w:pPr>
        <w:pStyle w:val="ListBullet"/>
      </w:pPr>
      <w:r>
        <w:t>Ignore damage from immunity</w:t>
      </w:r>
    </w:p>
    <w:p>
      <w:pPr>
        <w:pStyle w:val="ListBullet"/>
      </w:pPr>
      <w:r>
        <w:t>Dragons especially have these</w:t>
      </w:r>
    </w:p>
    <w:p>
      <w:r>
        <w:t>Saves:</w:t>
      </w:r>
    </w:p>
    <w:p>
      <w:pPr>
        <w:pStyle w:val="ListBullet"/>
      </w:pPr>
      <w:r>
        <w:t>STR: Grapple, shove, knock prone</w:t>
      </w:r>
    </w:p>
    <w:p>
      <w:pPr>
        <w:pStyle w:val="ListBullet"/>
      </w:pPr>
      <w:r>
        <w:t>DEX: Dodge area effects, catch fire</w:t>
      </w:r>
    </w:p>
    <w:p>
      <w:pPr>
        <w:pStyle w:val="ListBullet"/>
      </w:pPr>
      <w:r>
        <w:t>CON: Poison, disease, exhaustion</w:t>
      </w:r>
    </w:p>
    <w:p>
      <w:pPr>
        <w:pStyle w:val="ListBullet"/>
      </w:pPr>
      <w:r>
        <w:t>INT: Illusions, mental tricks</w:t>
      </w:r>
    </w:p>
    <w:p>
      <w:pPr>
        <w:pStyle w:val="ListBullet"/>
      </w:pPr>
      <w:r>
        <w:t>WIS: Charm, fear, mind control</w:t>
      </w:r>
    </w:p>
    <w:p>
      <w:pPr>
        <w:pStyle w:val="ListBullet"/>
      </w:pPr>
      <w:r>
        <w:t>CHA: Banishment, possession</w:t>
      </w:r>
    </w:p>
    <w:p>
      <w:r>
        <w:t>Quick reference beats perfect memory!</w:t>
      </w:r>
    </w:p>
    <w:p>
      <w:r>
        <w:br w:type="page"/>
      </w:r>
    </w:p>
    <w:p>
      <w:pPr>
        <w:pStyle w:val="Heading1"/>
      </w:pPr>
      <w:r>
        <w:rPr>
          <w:color w:val="8B4513"/>
        </w:rPr>
        <w:t>FACTION RELATIONSHIP MAP</w:t>
      </w:r>
    </w:p>
    <w:p>
      <w:pPr>
        <w:pStyle w:val="Heading2"/>
      </w:pPr>
      <w:r>
        <w:rPr>
          <w:color w:val="2F4F4F"/>
        </w:rPr>
        <w:t>Political Landscape of Tirvandor</w:t>
      </w:r>
    </w:p>
    <w:p>
      <w:r>
        <w:t>Quick Reference: Who loves who, who hates who, and who's plotting against who</w:t>
      </w:r>
    </w:p>
    <w:p>
      <w:pPr>
        <w:pStyle w:val="Heading2"/>
      </w:pPr>
      <w:r>
        <w:rPr>
          <w:color w:val="2F4F4F"/>
        </w:rPr>
        <w:t>FACTION POWER LEVELS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b/>
                <w:sz w:val="18"/>
              </w:rPr>
              <w:t>Faction</w:t>
            </w:r>
          </w:p>
        </w:tc>
        <w:tc>
          <w:tcPr>
            <w:tcW w:type="dxa" w:w="2520"/>
          </w:tcPr>
          <w:p>
            <w:r>
              <w:rPr>
                <w:b/>
                <w:sz w:val="18"/>
              </w:rPr>
              <w:t>Power Level</w:t>
            </w:r>
          </w:p>
        </w:tc>
        <w:tc>
          <w:tcPr>
            <w:tcW w:type="dxa" w:w="2520"/>
          </w:tcPr>
          <w:p>
            <w:r>
              <w:rPr>
                <w:b/>
                <w:sz w:val="18"/>
              </w:rPr>
              <w:t>Type</w:t>
            </w:r>
          </w:p>
        </w:tc>
        <w:tc>
          <w:tcPr>
            <w:tcW w:type="dxa" w:w="2520"/>
          </w:tcPr>
          <w:p>
            <w:r>
              <w:rPr>
                <w:b/>
                <w:sz w:val="18"/>
              </w:rPr>
              <w:t>Resources</w:t>
            </w:r>
          </w:p>
        </w:tc>
      </w:tr>
      <w:tr>
        <w:tc>
          <w:tcPr>
            <w:tcW w:type="dxa" w:w="2520"/>
          </w:tcPr>
          <w:p>
            <w:r>
              <w:rPr>
                <w:sz w:val="18"/>
              </w:rPr>
              <w:t>Iron Council</w:t>
            </w:r>
          </w:p>
        </w:tc>
        <w:tc>
          <w:tcPr>
            <w:tcW w:type="dxa" w:w="2520"/>
          </w:tcPr>
          <w:p>
            <w:r>
              <w:rPr>
                <w:sz w:val="18"/>
              </w:rPr>
            </w:r>
          </w:p>
        </w:tc>
        <w:tc>
          <w:tcPr>
            <w:tcW w:type="dxa" w:w="2520"/>
          </w:tcPr>
          <w:p>
            <w:r>
              <w:rPr>
                <w:sz w:val="18"/>
              </w:rPr>
              <w:t>Military</w:t>
            </w:r>
          </w:p>
        </w:tc>
        <w:tc>
          <w:tcPr>
            <w:tcW w:type="dxa" w:w="2520"/>
          </w:tcPr>
          <w:p>
            <w:r>
              <w:rPr>
                <w:sz w:val="18"/>
              </w:rPr>
              <w:t>Armies, fortresses, trained soldiers</w:t>
            </w:r>
          </w:p>
        </w:tc>
      </w:tr>
      <w:tr>
        <w:tc>
          <w:tcPr>
            <w:tcW w:type="dxa" w:w="2520"/>
          </w:tcPr>
          <w:p>
            <w:r>
              <w:rPr>
                <w:sz w:val="18"/>
              </w:rPr>
              <w:t>Merchant League</w:t>
            </w:r>
          </w:p>
        </w:tc>
        <w:tc>
          <w:tcPr>
            <w:tcW w:type="dxa" w:w="2520"/>
          </w:tcPr>
          <w:p>
            <w:r>
              <w:rPr>
                <w:sz w:val="18"/>
              </w:rPr>
            </w:r>
          </w:p>
        </w:tc>
        <w:tc>
          <w:tcPr>
            <w:tcW w:type="dxa" w:w="2520"/>
          </w:tcPr>
          <w:p>
            <w:r>
              <w:rPr>
                <w:sz w:val="18"/>
              </w:rPr>
              <w:t>Economic</w:t>
            </w:r>
          </w:p>
        </w:tc>
        <w:tc>
          <w:tcPr>
            <w:tcW w:type="dxa" w:w="2520"/>
          </w:tcPr>
          <w:p>
            <w:r>
              <w:rPr>
                <w:sz w:val="18"/>
              </w:rPr>
              <w:t>Wealth, trade routes, influence</w:t>
            </w:r>
          </w:p>
        </w:tc>
      </w:tr>
      <w:tr>
        <w:tc>
          <w:tcPr>
            <w:tcW w:type="dxa" w:w="2520"/>
          </w:tcPr>
          <w:p>
            <w:r>
              <w:rPr>
                <w:sz w:val="18"/>
              </w:rPr>
              <w:t>Aethorian Council</w:t>
            </w:r>
          </w:p>
        </w:tc>
        <w:tc>
          <w:tcPr>
            <w:tcW w:type="dxa" w:w="2520"/>
          </w:tcPr>
          <w:p>
            <w:r>
              <w:rPr>
                <w:sz w:val="18"/>
              </w:rPr>
            </w:r>
          </w:p>
        </w:tc>
        <w:tc>
          <w:tcPr>
            <w:tcW w:type="dxa" w:w="2520"/>
          </w:tcPr>
          <w:p>
            <w:r>
              <w:rPr>
                <w:sz w:val="18"/>
              </w:rPr>
              <w:t>Political/Magical</w:t>
            </w:r>
          </w:p>
        </w:tc>
        <w:tc>
          <w:tcPr>
            <w:tcW w:type="dxa" w:w="2520"/>
          </w:tcPr>
          <w:p>
            <w:r>
              <w:rPr>
                <w:sz w:val="18"/>
              </w:rPr>
              <w:t>Magic, ancient knowledge, diplomacy</w:t>
            </w:r>
          </w:p>
        </w:tc>
      </w:tr>
      <w:tr>
        <w:tc>
          <w:tcPr>
            <w:tcW w:type="dxa" w:w="2520"/>
          </w:tcPr>
          <w:p>
            <w:r>
              <w:rPr>
                <w:sz w:val="18"/>
              </w:rPr>
              <w:t>The Syndicate</w:t>
            </w:r>
          </w:p>
        </w:tc>
        <w:tc>
          <w:tcPr>
            <w:tcW w:type="dxa" w:w="2520"/>
          </w:tcPr>
          <w:p>
            <w:r>
              <w:rPr>
                <w:sz w:val="18"/>
              </w:rPr>
            </w:r>
          </w:p>
        </w:tc>
        <w:tc>
          <w:tcPr>
            <w:tcW w:type="dxa" w:w="2520"/>
          </w:tcPr>
          <w:p>
            <w:r>
              <w:rPr>
                <w:sz w:val="18"/>
              </w:rPr>
              <w:t>Criminal</w:t>
            </w:r>
          </w:p>
        </w:tc>
        <w:tc>
          <w:tcPr>
            <w:tcW w:type="dxa" w:w="2520"/>
          </w:tcPr>
          <w:p>
            <w:r>
              <w:rPr>
                <w:sz w:val="18"/>
              </w:rPr>
              <w:t>Secrets, assassins, black market</w:t>
            </w:r>
          </w:p>
        </w:tc>
      </w:tr>
      <w:tr>
        <w:tc>
          <w:tcPr>
            <w:tcW w:type="dxa" w:w="2520"/>
          </w:tcPr>
          <w:p>
            <w:r>
              <w:rPr>
                <w:sz w:val="18"/>
              </w:rPr>
              <w:t>Ashwardens</w:t>
            </w:r>
          </w:p>
        </w:tc>
        <w:tc>
          <w:tcPr>
            <w:tcW w:type="dxa" w:w="2520"/>
          </w:tcPr>
          <w:p>
            <w:r>
              <w:rPr>
                <w:sz w:val="18"/>
              </w:rPr>
            </w:r>
          </w:p>
        </w:tc>
        <w:tc>
          <w:tcPr>
            <w:tcW w:type="dxa" w:w="2520"/>
          </w:tcPr>
          <w:p>
            <w:r>
              <w:rPr>
                <w:sz w:val="18"/>
              </w:rPr>
              <w:t>Regional/Elemental</w:t>
            </w:r>
          </w:p>
        </w:tc>
        <w:tc>
          <w:tcPr>
            <w:tcW w:type="dxa" w:w="2520"/>
          </w:tcPr>
          <w:p>
            <w:r>
              <w:rPr>
                <w:sz w:val="18"/>
              </w:rPr>
              <w:t>Fire magic, volcanic control</w:t>
            </w:r>
          </w:p>
        </w:tc>
      </w:tr>
      <w:tr>
        <w:tc>
          <w:tcPr>
            <w:tcW w:type="dxa" w:w="2520"/>
          </w:tcPr>
          <w:p>
            <w:r>
              <w:rPr>
                <w:sz w:val="18"/>
              </w:rPr>
              <w:t>Ironspine Rangers</w:t>
            </w:r>
          </w:p>
        </w:tc>
        <w:tc>
          <w:tcPr>
            <w:tcW w:type="dxa" w:w="2520"/>
          </w:tcPr>
          <w:p>
            <w:r>
              <w:rPr>
                <w:sz w:val="18"/>
              </w:rPr>
            </w:r>
          </w:p>
        </w:tc>
        <w:tc>
          <w:tcPr>
            <w:tcW w:type="dxa" w:w="2520"/>
          </w:tcPr>
          <w:p>
            <w:r>
              <w:rPr>
                <w:sz w:val="18"/>
              </w:rPr>
              <w:t>Wilderness</w:t>
            </w:r>
          </w:p>
        </w:tc>
        <w:tc>
          <w:tcPr>
            <w:tcW w:type="dxa" w:w="2520"/>
          </w:tcPr>
          <w:p>
            <w:r>
              <w:rPr>
                <w:sz w:val="18"/>
              </w:rPr>
              <w:t>Scouts, guerrilla warfare, nature magic</w:t>
            </w:r>
          </w:p>
        </w:tc>
      </w:tr>
      <w:tr>
        <w:tc>
          <w:tcPr>
            <w:tcW w:type="dxa" w:w="2520"/>
          </w:tcPr>
          <w:p>
            <w:r>
              <w:rPr>
                <w:sz w:val="18"/>
              </w:rPr>
              <w:t>Forgebound Guild</w:t>
            </w:r>
          </w:p>
        </w:tc>
        <w:tc>
          <w:tcPr>
            <w:tcW w:type="dxa" w:w="2520"/>
          </w:tcPr>
          <w:p>
            <w:r>
              <w:rPr>
                <w:sz w:val="18"/>
              </w:rPr>
            </w:r>
          </w:p>
        </w:tc>
        <w:tc>
          <w:tcPr>
            <w:tcW w:type="dxa" w:w="2520"/>
          </w:tcPr>
          <w:p>
            <w:r>
              <w:rPr>
                <w:sz w:val="18"/>
              </w:rPr>
              <w:t>Crafting</w:t>
            </w:r>
          </w:p>
        </w:tc>
        <w:tc>
          <w:tcPr>
            <w:tcW w:type="dxa" w:w="2520"/>
          </w:tcPr>
          <w:p>
            <w:r>
              <w:rPr>
                <w:sz w:val="18"/>
              </w:rPr>
              <w:t>Masterwork items, dwarven connections</w:t>
            </w:r>
          </w:p>
        </w:tc>
      </w:tr>
      <w:tr>
        <w:tc>
          <w:tcPr>
            <w:tcW w:type="dxa" w:w="2520"/>
          </w:tcPr>
          <w:p>
            <w:r>
              <w:rPr>
                <w:sz w:val="18"/>
              </w:rPr>
              <w:t>Druidic Circle</w:t>
            </w:r>
          </w:p>
        </w:tc>
        <w:tc>
          <w:tcPr>
            <w:tcW w:type="dxa" w:w="2520"/>
          </w:tcPr>
          <w:p>
            <w:r>
              <w:rPr>
                <w:sz w:val="18"/>
              </w:rPr>
            </w:r>
          </w:p>
        </w:tc>
        <w:tc>
          <w:tcPr>
            <w:tcW w:type="dxa" w:w="2520"/>
          </w:tcPr>
          <w:p>
            <w:r>
              <w:rPr>
                <w:sz w:val="18"/>
              </w:rPr>
              <w:t>Nature/Religious</w:t>
            </w:r>
          </w:p>
        </w:tc>
        <w:tc>
          <w:tcPr>
            <w:tcW w:type="dxa" w:w="2520"/>
          </w:tcPr>
          <w:p>
            <w:r>
              <w:rPr>
                <w:sz w:val="18"/>
              </w:rPr>
              <w:t>Natural forces, beast allies</w:t>
            </w:r>
          </w:p>
        </w:tc>
      </w:tr>
    </w:tbl>
    <w:p>
      <w:pPr>
        <w:pStyle w:val="Heading2"/>
      </w:pPr>
      <w:r>
        <w:rPr>
          <w:color w:val="2F4F4F"/>
        </w:rPr>
        <w:t>ALLIANCE NETWORK</w:t>
      </w:r>
    </w:p>
    <w:p>
      <w:pPr>
        <w:pStyle w:val="Heading3"/>
      </w:pPr>
      <w:r>
        <w:t>STRONG ALLIANCES (Trusted Partners)</w:t>
      </w:r>
    </w:p>
    <w:p>
      <w:r>
        <w:t>Iron Council  Merchant League</w:t>
      </w:r>
    </w:p>
    <w:p>
      <w:pPr>
        <w:pStyle w:val="ListBullet"/>
      </w:pPr>
      <w:r>
        <w:t>Nature: Military protection for trade routes</w:t>
      </w:r>
    </w:p>
    <w:p>
      <w:pPr>
        <w:pStyle w:val="ListBullet"/>
      </w:pPr>
      <w:r>
        <w:t>Why: Mutual benefit - soldiers need supplies, merchants need security</w:t>
      </w:r>
    </w:p>
    <w:p>
      <w:pPr>
        <w:pStyle w:val="ListBullet"/>
      </w:pPr>
      <w:r>
        <w:t>Key NPCs: Gareth Lightbane &amp; Lucian Goldfingers (respect each other)</w:t>
      </w:r>
    </w:p>
    <w:p>
      <w:pPr>
        <w:pStyle w:val="ListBullet"/>
      </w:pPr>
      <w:r>
        <w:t>Duration: 20+ years, very stable</w:t>
      </w:r>
    </w:p>
    <w:p>
      <w:r>
        <w:t>Aethorian Council  Druidic Circle</w:t>
      </w:r>
    </w:p>
    <w:p>
      <w:pPr>
        <w:pStyle w:val="ListBullet"/>
      </w:pPr>
      <w:r>
        <w:t>Nature: Magical and natural knowledge sharing</w:t>
      </w:r>
    </w:p>
    <w:p>
      <w:pPr>
        <w:pStyle w:val="ListBullet"/>
      </w:pPr>
      <w:r>
        <w:t>Why: Both value balance and ancient wisdom</w:t>
      </w:r>
    </w:p>
    <w:p>
      <w:pPr>
        <w:pStyle w:val="ListBullet"/>
      </w:pPr>
      <w:r>
        <w:t>Key NPCs: Aquila Clearwater &amp; Silvaris Oakenheart</w:t>
      </w:r>
    </w:p>
    <w:p>
      <w:pPr>
        <w:pStyle w:val="ListBullet"/>
      </w:pPr>
      <w:r>
        <w:t>Duration: Centuries old, deeply rooted</w:t>
      </w:r>
    </w:p>
    <w:p>
      <w:r>
        <w:t>Forgebound Guild  Iron Council</w:t>
      </w:r>
    </w:p>
    <w:p>
      <w:pPr>
        <w:pStyle w:val="ListBullet"/>
      </w:pPr>
      <w:r>
        <w:t>Nature: Weapons and armor supply</w:t>
      </w:r>
    </w:p>
    <w:p>
      <w:pPr>
        <w:pStyle w:val="ListBullet"/>
      </w:pPr>
      <w:r>
        <w:t>Why: Dwarves craft, humans defend</w:t>
      </w:r>
    </w:p>
    <w:p>
      <w:pPr>
        <w:pStyle w:val="ListBullet"/>
      </w:pPr>
      <w:r>
        <w:t>Key NPCs: Rurik Ironanvil &amp; Gareth Lightbane</w:t>
      </w:r>
    </w:p>
    <w:p>
      <w:pPr>
        <w:pStyle w:val="ListBullet"/>
      </w:pPr>
      <w:r>
        <w:t>Duration: Ancient pact, unbreakable</w:t>
      </w:r>
    </w:p>
    <w:p>
      <w:r>
        <w:t>Ironspine Rangers  Druidic Circle</w:t>
      </w:r>
    </w:p>
    <w:p>
      <w:pPr>
        <w:pStyle w:val="ListBullet"/>
      </w:pPr>
      <w:r>
        <w:t>Nature: Wilderness protection coalition</w:t>
      </w:r>
    </w:p>
    <w:p>
      <w:pPr>
        <w:pStyle w:val="ListBullet"/>
      </w:pPr>
      <w:r>
        <w:t>Why: Shared goal of preserving nature</w:t>
      </w:r>
    </w:p>
    <w:p>
      <w:pPr>
        <w:pStyle w:val="ListBullet"/>
      </w:pPr>
      <w:r>
        <w:t>Key NPCs: Thalia Moonbow &amp; Silvaris Oakenheart</w:t>
      </w:r>
    </w:p>
    <w:p>
      <w:pPr>
        <w:pStyle w:val="ListBullet"/>
      </w:pPr>
      <w:r>
        <w:t>Duration: Natural allies, organic alliance</w:t>
      </w:r>
    </w:p>
    <w:p>
      <w:pPr>
        <w:pStyle w:val="Heading3"/>
      </w:pPr>
      <w:r>
        <w:t>WEAK ALLIANCES (Convenience, Not Trust)</w:t>
      </w:r>
    </w:p>
    <w:p>
      <w:r>
        <w:t>Merchant League  Aethorian Council</w:t>
      </w:r>
    </w:p>
    <w:p>
      <w:pPr>
        <w:pStyle w:val="ListBullet"/>
      </w:pPr>
      <w:r>
        <w:t>Nature: Trade relationship only</w:t>
      </w:r>
    </w:p>
    <w:p>
      <w:pPr>
        <w:pStyle w:val="ListBullet"/>
      </w:pPr>
      <w:r>
        <w:t>Why: Elves buy luxury goods, merchants profit</w:t>
      </w:r>
    </w:p>
    <w:p>
      <w:pPr>
        <w:pStyle w:val="ListBullet"/>
      </w:pPr>
      <w:r>
        <w:t>Tension: Elves suspicious of merchant motives</w:t>
      </w:r>
    </w:p>
    <w:p>
      <w:pPr>
        <w:pStyle w:val="ListBullet"/>
      </w:pPr>
      <w:r>
        <w:t>Status: Profitable but fragile</w:t>
      </w:r>
    </w:p>
    <w:p>
      <w:r>
        <w:t>Ashwardens  Iron Council</w:t>
      </w:r>
    </w:p>
    <w:p>
      <w:pPr>
        <w:pStyle w:val="ListBullet"/>
      </w:pPr>
      <w:r>
        <w:t>Nature: Mutual defense pact</w:t>
      </w:r>
    </w:p>
    <w:p>
      <w:pPr>
        <w:pStyle w:val="ListBullet"/>
      </w:pPr>
      <w:r>
        <w:t>Why: Ashwardens protect volcanic region, Iron Council respects duty</w:t>
      </w:r>
    </w:p>
    <w:p>
      <w:pPr>
        <w:pStyle w:val="ListBullet"/>
      </w:pPr>
      <w:r>
        <w:t>Tension: Cultural differences, limited contact</w:t>
      </w:r>
    </w:p>
    <w:p>
      <w:pPr>
        <w:pStyle w:val="ListBullet"/>
      </w:pPr>
      <w:r>
        <w:t>Status: Respectful but distant</w:t>
      </w:r>
    </w:p>
    <w:p>
      <w:r>
        <w:t>Forgebound Guild  Merchant League</w:t>
      </w:r>
    </w:p>
    <w:p>
      <w:pPr>
        <w:pStyle w:val="ListBullet"/>
      </w:pPr>
      <w:r>
        <w:t>Nature: Trade in crafted goods</w:t>
      </w:r>
    </w:p>
    <w:p>
      <w:pPr>
        <w:pStyle w:val="ListBullet"/>
      </w:pPr>
      <w:r>
        <w:t>Why: Merchants sell dwarven items for profit</w:t>
      </w:r>
    </w:p>
    <w:p>
      <w:pPr>
        <w:pStyle w:val="ListBullet"/>
      </w:pPr>
      <w:r>
        <w:t>Tension: Dwarves resent price gouging</w:t>
      </w:r>
    </w:p>
    <w:p>
      <w:pPr>
        <w:pStyle w:val="ListBullet"/>
      </w:pPr>
      <w:r>
        <w:t>Status: Necessary but contentious</w:t>
      </w:r>
    </w:p>
    <w:p>
      <w:pPr>
        <w:pStyle w:val="Heading2"/>
      </w:pPr>
      <w:r>
        <w:rPr>
          <w:color w:val="2F4F4F"/>
        </w:rPr>
        <w:t>HOSTILE RELATIONSHIPS</w:t>
      </w:r>
    </w:p>
    <w:p>
      <w:pPr>
        <w:pStyle w:val="Heading3"/>
      </w:pPr>
      <w:r>
        <w:t>OPEN CONFLICTS</w:t>
      </w:r>
    </w:p>
    <w:p>
      <w:r>
        <w:t>Iron Council vs Aethorian Council (POLITICAL RIVALRY)</w:t>
      </w:r>
    </w:p>
    <w:p>
      <w:pPr>
        <w:pStyle w:val="ListBullet"/>
      </w:pPr>
      <w:r>
        <w:t>Nature: Ideological opposition</w:t>
      </w:r>
    </w:p>
    <w:p>
      <w:pPr>
        <w:pStyle w:val="ListBullet"/>
      </w:pPr>
      <w:r>
        <w:t>Issue: Humans want reunification by strength, elves want patience/wisdom</w:t>
      </w:r>
    </w:p>
    <w:p>
      <w:pPr>
        <w:pStyle w:val="ListBullet"/>
      </w:pPr>
      <w:r>
        <w:t>Key NPCs: King Aldric IV vs High Queen Aelindra (respectful rivals)</w:t>
      </w:r>
    </w:p>
    <w:p>
      <w:pPr>
        <w:pStyle w:val="ListBullet"/>
      </w:pPr>
      <w:r>
        <w:t>Tension Level:  (High - could escalate)</w:t>
      </w:r>
    </w:p>
    <w:p>
      <w:pPr>
        <w:pStyle w:val="ListBullet"/>
      </w:pPr>
      <w:r>
        <w:t>Flashpoint: Border disputes, trade disagreements</w:t>
      </w:r>
    </w:p>
    <w:p>
      <w:pPr>
        <w:pStyle w:val="ListBullet"/>
      </w:pPr>
      <w:r>
        <w:t>War Risk: Low (both too civilized) but proxy conflicts possible</w:t>
      </w:r>
    </w:p>
    <w:p>
      <w:r>
        <w:t>Ironspine Rangers vs Merchant League (ENVIRONMENTAL CONFLICT)</w:t>
      </w:r>
    </w:p>
    <w:p>
      <w:pPr>
        <w:pStyle w:val="ListBullet"/>
      </w:pPr>
      <w:r>
        <w:t>Nature: Conservation vs exploitation</w:t>
      </w:r>
    </w:p>
    <w:p>
      <w:pPr>
        <w:pStyle w:val="ListBullet"/>
      </w:pPr>
      <w:r>
        <w:t>Issue: Logging, mining, road construction destroying wilderness</w:t>
      </w:r>
    </w:p>
    <w:p>
      <w:pPr>
        <w:pStyle w:val="ListBullet"/>
      </w:pPr>
      <w:r>
        <w:t>Key NPCs: Thalia Moonbow vs Lucian Goldfingers</w:t>
      </w:r>
    </w:p>
    <w:p>
      <w:pPr>
        <w:pStyle w:val="ListBullet"/>
      </w:pPr>
      <w:r>
        <w:t>Tension Level:  (Very High - violence possible)</w:t>
      </w:r>
    </w:p>
    <w:p>
      <w:pPr>
        <w:pStyle w:val="ListBullet"/>
      </w:pPr>
      <w:r>
        <w:t>Flashpoint: Illegal logging operations</w:t>
      </w:r>
    </w:p>
    <w:p>
      <w:pPr>
        <w:pStyle w:val="ListBullet"/>
      </w:pPr>
      <w:r>
        <w:t>War Risk: Medium (rangers use guerrilla tactics)</w:t>
      </w:r>
    </w:p>
    <w:p>
      <w:r>
        <w:t>Everyone vs The Syndicate (HIDDEN WAR)</w:t>
      </w:r>
    </w:p>
    <w:p>
      <w:pPr>
        <w:pStyle w:val="ListBullet"/>
      </w:pPr>
      <w:r>
        <w:t>Nature: Law vs crime (but no one knows full extent)</w:t>
      </w:r>
    </w:p>
    <w:p>
      <w:pPr>
        <w:pStyle w:val="ListBullet"/>
      </w:pPr>
      <w:r>
        <w:t>Issue: Syndicate operates everywhere, corrupts everyone</w:t>
      </w:r>
    </w:p>
    <w:p>
      <w:pPr>
        <w:pStyle w:val="ListBullet"/>
      </w:pPr>
      <w:r>
        <w:t>Key NPCs: Master Crimson vs all faction leaders</w:t>
      </w:r>
    </w:p>
    <w:p>
      <w:pPr>
        <w:pStyle w:val="ListBullet"/>
      </w:pPr>
      <w:r>
        <w:t>Tension Level:  (Extreme - but secret)</w:t>
      </w:r>
    </w:p>
    <w:p>
      <w:pPr>
        <w:pStyle w:val="ListBullet"/>
      </w:pPr>
      <w:r>
        <w:t>Flashpoint: When Syndicate operations discovered</w:t>
      </w:r>
    </w:p>
    <w:p>
      <w:pPr>
        <w:pStyle w:val="ListBullet"/>
      </w:pPr>
      <w:r>
        <w:t>War Risk: High (if identity of Master Crimson revealed)</w:t>
      </w:r>
    </w:p>
    <w:p>
      <w:pPr>
        <w:pStyle w:val="Heading3"/>
      </w:pPr>
      <w:r>
        <w:t>COLD WARS (Distrust &amp; Subtle Opposition)</w:t>
      </w:r>
    </w:p>
    <w:p>
      <w:r>
        <w:t>Druidic Circle vs Ashwardens</w:t>
      </w:r>
    </w:p>
    <w:p>
      <w:pPr>
        <w:pStyle w:val="ListBullet"/>
      </w:pPr>
      <w:r>
        <w:t>Reason: Druids see volcanic activity as unnatural disruption</w:t>
      </w:r>
    </w:p>
    <w:p>
      <w:pPr>
        <w:pStyle w:val="ListBullet"/>
      </w:pPr>
      <w:r>
        <w:t>Manifestation: Passive resistance to Ashwarden requests</w:t>
      </w:r>
    </w:p>
    <w:p>
      <w:pPr>
        <w:pStyle w:val="ListBullet"/>
      </w:pPr>
      <w:r>
        <w:t>Key Dispute: Whether volcanic seal is protecting or imprisoning</w:t>
      </w:r>
    </w:p>
    <w:p>
      <w:pPr>
        <w:pStyle w:val="ListBullet"/>
      </w:pPr>
      <w:r>
        <w:t>Resolution Chance: Low - philosophical disagreement</w:t>
      </w:r>
    </w:p>
    <w:p>
      <w:r>
        <w:t>Forgebound Guild vs Merchant League</w:t>
      </w:r>
    </w:p>
    <w:p>
      <w:pPr>
        <w:pStyle w:val="ListBullet"/>
      </w:pPr>
      <w:r>
        <w:t>Reason: Merchants profit too much from dwarven labor</w:t>
      </w:r>
    </w:p>
    <w:p>
      <w:pPr>
        <w:pStyle w:val="ListBullet"/>
      </w:pPr>
      <w:r>
        <w:t>Manifestation: Price conflicts, quality disputes</w:t>
      </w:r>
    </w:p>
    <w:p>
      <w:pPr>
        <w:pStyle w:val="ListBullet"/>
      </w:pPr>
      <w:r>
        <w:t>Key Dispute: Fair compensation for masterwork craftsmanship</w:t>
      </w:r>
    </w:p>
    <w:p>
      <w:pPr>
        <w:pStyle w:val="ListBullet"/>
      </w:pPr>
      <w:r>
        <w:t>Resolution Chance: Medium - negotiate better contracts</w:t>
      </w:r>
    </w:p>
    <w:p>
      <w:r>
        <w:t>Aethorian Council vs Syndicate</w:t>
      </w:r>
    </w:p>
    <w:p>
      <w:pPr>
        <w:pStyle w:val="ListBullet"/>
      </w:pPr>
      <w:r>
        <w:t>Reason: Spymaster Niriel vs Master Crimson (shadow war)</w:t>
      </w:r>
    </w:p>
    <w:p>
      <w:pPr>
        <w:pStyle w:val="ListBullet"/>
      </w:pPr>
      <w:r>
        <w:t>Manifestation: Assassinations, counter-intelligence</w:t>
      </w:r>
    </w:p>
    <w:p>
      <w:pPr>
        <w:pStyle w:val="ListBullet"/>
      </w:pPr>
      <w:r>
        <w:t>Key Dispute: Control of intelligence networks</w:t>
      </w:r>
    </w:p>
    <w:p>
      <w:pPr>
        <w:pStyle w:val="ListBullet"/>
      </w:pPr>
      <w:r>
        <w:t>Resolution Chance: None - existential enemies</w:t>
      </w:r>
    </w:p>
    <w:p>
      <w:pPr>
        <w:pStyle w:val="Heading2"/>
      </w:pPr>
      <w:r>
        <w:rPr>
          <w:color w:val="2F4F4F"/>
        </w:rPr>
        <w:t>NEUTRAL RELATIONSHIPS</w:t>
      </w:r>
    </w:p>
    <w:p>
      <w:r>
        <w:t>Factions with No Strong Feelings:</w:t>
      </w:r>
    </w:p>
    <w:p>
      <w:r>
        <w:t>Ashwardens  Most Others</w:t>
      </w:r>
    </w:p>
    <w:p>
      <w:pPr>
        <w:pStyle w:val="ListBullet"/>
      </w:pPr>
      <w:r>
        <w:t>Why: Geographically isolated, focused on volcanic duty</w:t>
      </w:r>
    </w:p>
    <w:p>
      <w:pPr>
        <w:pStyle w:val="ListBullet"/>
      </w:pPr>
      <w:r>
        <w:t>Exception: Hostile to those who disturb seals</w:t>
      </w:r>
    </w:p>
    <w:p>
      <w:r>
        <w:t>Forgebound Guild  Aethorian Council</w:t>
      </w:r>
    </w:p>
    <w:p>
      <w:pPr>
        <w:pStyle w:val="ListBullet"/>
      </w:pPr>
      <w:r>
        <w:t>Why: Limited interaction, different specializations</w:t>
      </w:r>
    </w:p>
    <w:p>
      <w:pPr>
        <w:pStyle w:val="ListBullet"/>
      </w:pPr>
      <w:r>
        <w:t>Trade: Some magical item commissions</w:t>
      </w:r>
    </w:p>
    <w:p>
      <w:r>
        <w:t>Iron Council  Druidic Circle</w:t>
      </w:r>
    </w:p>
    <w:p>
      <w:pPr>
        <w:pStyle w:val="ListBullet"/>
      </w:pPr>
      <w:r>
        <w:t>Why: Don't interact much, different priorities</w:t>
      </w:r>
    </w:p>
    <w:p>
      <w:pPr>
        <w:pStyle w:val="ListBullet"/>
      </w:pPr>
      <w:r>
        <w:t>Respect: Mutual respect for each other's dedication</w:t>
      </w:r>
    </w:p>
    <w:p>
      <w:pPr>
        <w:pStyle w:val="Heading2"/>
      </w:pPr>
      <w:r>
        <w:rPr>
          <w:color w:val="2F4F4F"/>
        </w:rPr>
        <w:t>FACTION GOALS &amp; CONFLICTS</w:t>
      </w:r>
    </w:p>
    <w:p>
      <w:pPr>
        <w:pStyle w:val="Heading3"/>
      </w:pPr>
      <w:r>
        <w:t>IRON COUNCIL</w:t>
      </w:r>
    </w:p>
    <w:p>
      <w:r>
        <w:t>Primary Goal: Defend realm from external threats</w:t>
      </w:r>
    </w:p>
    <w:p>
      <w:r>
        <w:t>Allies: Merchant League, Forgebound Guild, Ashwardens</w:t>
      </w:r>
    </w:p>
    <w:p>
      <w:r>
        <w:t>Enemies: Syndicate (unknown), external threats</w:t>
      </w:r>
    </w:p>
    <w:p>
      <w:r>
        <w:t>Rivals: Aethorian Council (political)</w:t>
      </w:r>
    </w:p>
    <w:p>
      <w:r>
        <w:t>What They Want: Strong unified military, clear chain of command</w:t>
      </w:r>
    </w:p>
    <w:p>
      <w:r>
        <w:t>Conflict: King Aldric wants reunification, others want independence</w:t>
      </w:r>
    </w:p>
    <w:p>
      <w:pPr>
        <w:pStyle w:val="Heading3"/>
      </w:pPr>
      <w:r>
        <w:t>MERCHANT LEAGUE</w:t>
      </w:r>
    </w:p>
    <w:p>
      <w:r>
        <w:t>Primary Goal: Maximize profits and trade dominance</w:t>
      </w:r>
    </w:p>
    <w:p>
      <w:r>
        <w:t>Allies: Iron Council (security)</w:t>
      </w:r>
    </w:p>
    <w:p>
      <w:r>
        <w:t>Enemies: Syndicate (competition in black market), Rangers (oppose exploitation)</w:t>
      </w:r>
    </w:p>
    <w:p>
      <w:r>
        <w:t>Rivals: Anyone threatening trade routes</w:t>
      </w:r>
    </w:p>
    <w:p>
      <w:r>
        <w:t>What They Want: Monopoly on key goods, favorable trade agreements</w:t>
      </w:r>
    </w:p>
    <w:p>
      <w:r>
        <w:t>Conflict: Profit vs ethics, exploitation vs sustainability</w:t>
      </w:r>
    </w:p>
    <w:p>
      <w:pPr>
        <w:pStyle w:val="Heading3"/>
      </w:pPr>
      <w:r>
        <w:t>AETHORIAN COUNCIL</w:t>
      </w:r>
    </w:p>
    <w:p>
      <w:r>
        <w:t>Primary Goal: Preserve elven wisdom and culture</w:t>
      </w:r>
    </w:p>
    <w:p>
      <w:r>
        <w:t>Allies: Druidic Circle, weak trade with Merchant League</w:t>
      </w:r>
    </w:p>
    <w:p>
      <w:r>
        <w:t>Enemies: Syndicate (shadow war), those who destroy knowledge</w:t>
      </w:r>
    </w:p>
    <w:p>
      <w:r>
        <w:t>Rivals: Iron Council (political philosophy)</w:t>
      </w:r>
    </w:p>
    <w:p>
      <w:r>
        <w:t>What They Want: Patient path to reunification, magical supremacy</w:t>
      </w:r>
    </w:p>
    <w:p>
      <w:r>
        <w:t>Conflict: Tradition vs progress, isolation vs engagement</w:t>
      </w:r>
    </w:p>
    <w:p>
      <w:pPr>
        <w:pStyle w:val="Heading3"/>
      </w:pPr>
      <w:r>
        <w:t>THE SYNDICATE</w:t>
      </w:r>
    </w:p>
    <w:p>
      <w:r>
        <w:t>Primary Goal: Control underworld, accumulate secrets</w:t>
      </w:r>
    </w:p>
    <w:p>
      <w:r>
        <w:t>Allies: None (operates alone)</w:t>
      </w:r>
    </w:p>
    <w:p>
      <w:r>
        <w:t>Enemies: EVERYONE (but secretly)</w:t>
      </w:r>
    </w:p>
    <w:p>
      <w:r>
        <w:t>Rivals: Other criminal organizations</w:t>
      </w:r>
    </w:p>
    <w:p>
      <w:r>
        <w:t>What They Want: Shadow control of all factions</w:t>
      </w:r>
    </w:p>
    <w:p>
      <w:r>
        <w:t>Conflict: Exposure vs expansion</w:t>
      </w:r>
    </w:p>
    <w:p>
      <w:pPr>
        <w:pStyle w:val="Heading3"/>
      </w:pPr>
      <w:r>
        <w:t>ASHWARDENS</w:t>
      </w:r>
    </w:p>
    <w:p>
      <w:r>
        <w:t>Primary Goal: Prevent volcanic apocalypse</w:t>
      </w:r>
    </w:p>
    <w:p>
      <w:r>
        <w:t>Allies: Iron Council (mutual respect)</w:t>
      </w:r>
    </w:p>
    <w:p>
      <w:r>
        <w:t>Enemies: Those who would break seals</w:t>
      </w:r>
    </w:p>
    <w:p>
      <w:r>
        <w:t>Rivals: Druids (philosophical disagreement)</w:t>
      </w:r>
    </w:p>
    <w:p>
      <w:r>
        <w:t>What They Want: Resources to maintain seals, recognition of importance</w:t>
      </w:r>
    </w:p>
    <w:p>
      <w:r>
        <w:t>Conflict: Duty vs exhaustion, isolation vs integration</w:t>
      </w:r>
    </w:p>
    <w:p>
      <w:pPr>
        <w:pStyle w:val="Heading3"/>
      </w:pPr>
      <w:r>
        <w:t>IRONSPINE RANGERS</w:t>
      </w:r>
    </w:p>
    <w:p>
      <w:r>
        <w:t>Primary Goal: Protect wilderness from civilization</w:t>
      </w:r>
    </w:p>
    <w:p>
      <w:r>
        <w:t>Allies: Druidic Circle</w:t>
      </w:r>
    </w:p>
    <w:p>
      <w:r>
        <w:t>Enemies: Merchant League (exploitation)</w:t>
      </w:r>
    </w:p>
    <w:p>
      <w:r>
        <w:t>Rivals: Anyone expanding settlements</w:t>
      </w:r>
    </w:p>
    <w:p>
      <w:r>
        <w:t>What They Want: Preserve wild places, stop deforestation</w:t>
      </w:r>
    </w:p>
    <w:p>
      <w:r>
        <w:t>Conflict: Extremism vs pragmatism within ranks</w:t>
      </w:r>
    </w:p>
    <w:p>
      <w:pPr>
        <w:pStyle w:val="Heading3"/>
      </w:pPr>
      <w:r>
        <w:t>FORGEBOUND GUILD</w:t>
      </w:r>
    </w:p>
    <w:p>
      <w:r>
        <w:t>Primary Goal: Create legendary masterworks</w:t>
      </w:r>
    </w:p>
    <w:p>
      <w:r>
        <w:t>Allies: Iron Council (primary customer)</w:t>
      </w:r>
    </w:p>
    <w:p>
      <w:r>
        <w:t>Enemies: Cheap imitators, those who disrespect craft</w:t>
      </w:r>
    </w:p>
    <w:p>
      <w:r>
        <w:t>Rivals: Merchant League (price conflicts)</w:t>
      </w:r>
    </w:p>
    <w:p>
      <w:r>
        <w:t>What They Want: Fair payment, respect for craftsmanship, rare materials</w:t>
      </w:r>
    </w:p>
    <w:p>
      <w:r>
        <w:t>Conflict: Perfection vs practicality</w:t>
      </w:r>
    </w:p>
    <w:p>
      <w:pPr>
        <w:pStyle w:val="Heading3"/>
      </w:pPr>
      <w:r>
        <w:t>DRUIDIC CIRCLE</w:t>
      </w:r>
    </w:p>
    <w:p>
      <w:r>
        <w:t>Primary Goal: Maintain natural balance</w:t>
      </w:r>
    </w:p>
    <w:p>
      <w:r>
        <w:t>Allies: Ironspine Rangers, Aethorian Council</w:t>
      </w:r>
    </w:p>
    <w:p>
      <w:r>
        <w:t>Enemies: Those who corrupt nature</w:t>
      </w:r>
    </w:p>
    <w:p>
      <w:r>
        <w:t>Rivals: Ashwardens (different view of "natural")</w:t>
      </w:r>
    </w:p>
    <w:p>
      <w:r>
        <w:t>What They Want: Restore balance, prevent ecological disaster</w:t>
      </w:r>
    </w:p>
    <w:p>
      <w:r>
        <w:t>Conflict: Pacifism vs action</w:t>
      </w:r>
    </w:p>
    <w:p>
      <w:pPr>
        <w:pStyle w:val="Heading2"/>
      </w:pPr>
      <w:r>
        <w:rPr>
          <w:color w:val="2F4F4F"/>
        </w:rPr>
        <w:t>VISUAL RELATIONSHIP MAP</w:t>
      </w:r>
    </w:p>
    <w:p>
      <w:pPr>
        <w:spacing w:after="0"/>
      </w:pPr>
      <w:r>
        <w:rPr>
          <w:rFonts w:ascii="Courier New" w:hAnsi="Courier New"/>
          <w:sz w:val="18"/>
        </w:rPr>
        <w:t>IRON COUNCIL</w:t>
      </w:r>
    </w:p>
    <w:p>
      <w:pPr>
        <w:spacing w:after="0"/>
      </w:pPr>
      <w:r>
        <w:rPr>
          <w:rFonts w:ascii="Courier New" w:hAnsi="Courier New"/>
          <w:sz w:val="18"/>
        </w:rPr>
        <w:t>(⭐⭐⭐⭐)</w:t>
      </w:r>
    </w:p>
    <w:p>
      <w:pPr>
        <w:spacing w:after="0"/>
      </w:pPr>
      <w:r>
        <w:rPr>
          <w:rFonts w:ascii="Courier New" w:hAnsi="Courier New"/>
          <w:sz w:val="18"/>
        </w:rPr>
        <w:t>|</w:t>
      </w:r>
    </w:p>
    <w:p>
      <w:pPr>
        <w:spacing w:after="0"/>
      </w:pPr>
      <w:r>
        <w:rPr>
          <w:rFonts w:ascii="Courier New" w:hAnsi="Courier New"/>
          <w:sz w:val="18"/>
        </w:rPr>
        <w:t>┌────────────┼────────────┐</w:t>
      </w:r>
    </w:p>
    <w:p>
      <w:pPr>
        <w:spacing w:after="0"/>
      </w:pPr>
      <w:r>
        <w:rPr>
          <w:rFonts w:ascii="Courier New" w:hAnsi="Courier New"/>
          <w:sz w:val="18"/>
        </w:rPr>
        <w:t>│            │            │</w:t>
      </w:r>
    </w:p>
    <w:p>
      <w:pPr>
        <w:spacing w:after="0"/>
      </w:pPr>
      <w:r>
        <w:rPr>
          <w:rFonts w:ascii="Courier New" w:hAnsi="Courier New"/>
          <w:sz w:val="18"/>
        </w:rPr>
        <w:t>[STRONG]      [WEAK]       [RIVAL]</w:t>
      </w:r>
    </w:p>
    <w:p>
      <w:pPr>
        <w:spacing w:after="0"/>
      </w:pPr>
      <w:r>
        <w:rPr>
          <w:rFonts w:ascii="Courier New" w:hAnsi="Courier New"/>
          <w:sz w:val="18"/>
        </w:rPr>
        <w:t>│            │            │</w:t>
      </w:r>
    </w:p>
    <w:p>
      <w:pPr>
        <w:spacing w:after="0"/>
      </w:pPr>
      <w:r>
        <w:rPr>
          <w:rFonts w:ascii="Courier New" w:hAnsi="Courier New"/>
          <w:sz w:val="18"/>
        </w:rPr>
        <w:t>MERCHANT LEAGUE  ASHWARDENS   AETHORIAN</w:t>
      </w:r>
    </w:p>
    <w:p>
      <w:pPr>
        <w:spacing w:after="0"/>
      </w:pPr>
      <w:r>
        <w:rPr>
          <w:rFonts w:ascii="Courier New" w:hAnsi="Courier New"/>
          <w:sz w:val="18"/>
        </w:rPr>
        <w:t>(⭐⭐⭐⭐⭐)       (⭐⭐⭐)     COUNCIL</w:t>
      </w:r>
    </w:p>
    <w:p>
      <w:pPr>
        <w:spacing w:after="0"/>
      </w:pPr>
      <w:r>
        <w:rPr>
          <w:rFonts w:ascii="Courier New" w:hAnsi="Courier New"/>
          <w:sz w:val="18"/>
        </w:rPr>
        <w:t>│                        (⭐⭐⭐⭐)</w:t>
      </w:r>
    </w:p>
    <w:p>
      <w:pPr>
        <w:spacing w:after="0"/>
      </w:pPr>
      <w:r>
        <w:rPr>
          <w:rFonts w:ascii="Courier New" w:hAnsi="Courier New"/>
          <w:sz w:val="18"/>
        </w:rPr>
        <w:t>│                           |</w:t>
      </w:r>
    </w:p>
    <w:p>
      <w:pPr>
        <w:spacing w:after="0"/>
      </w:pPr>
      <w:r>
        <w:rPr>
          <w:rFonts w:ascii="Courier New" w:hAnsi="Courier New"/>
          <w:sz w:val="18"/>
        </w:rPr>
        <w:t>[HOSTILE]                   [STRONG]</w:t>
      </w:r>
    </w:p>
    <w:p>
      <w:pPr>
        <w:spacing w:after="0"/>
      </w:pPr>
      <w:r>
        <w:rPr>
          <w:rFonts w:ascii="Courier New" w:hAnsi="Courier New"/>
          <w:sz w:val="18"/>
        </w:rPr>
        <w:t>│                           |</w:t>
      </w:r>
    </w:p>
    <w:p>
      <w:pPr>
        <w:spacing w:after="0"/>
      </w:pPr>
      <w:r>
        <w:rPr>
          <w:rFonts w:ascii="Courier New" w:hAnsi="Courier New"/>
          <w:sz w:val="18"/>
        </w:rPr>
        <w:t>IRONSPINE                    DRUIDIC</w:t>
      </w:r>
    </w:p>
    <w:p>
      <w:pPr>
        <w:spacing w:after="0"/>
      </w:pPr>
      <w:r>
        <w:rPr>
          <w:rFonts w:ascii="Courier New" w:hAnsi="Courier New"/>
          <w:sz w:val="18"/>
        </w:rPr>
        <w:t>RANGERS ←─────[STRONG]──────CIRCLE</w:t>
      </w:r>
    </w:p>
    <w:p>
      <w:pPr>
        <w:spacing w:after="0"/>
      </w:pPr>
      <w:r>
        <w:rPr>
          <w:rFonts w:ascii="Courier New" w:hAnsi="Courier New"/>
          <w:sz w:val="18"/>
        </w:rPr>
        <w:t>(⭐⭐)                        (⭐⭐)</w:t>
      </w:r>
    </w:p>
    <w:p>
      <w:pPr>
        <w:spacing w:after="0"/>
      </w:pPr>
      <w:r>
        <w:rPr>
          <w:rFonts w:ascii="Courier New" w:hAnsi="Courier New"/>
          <w:sz w:val="18"/>
        </w:rPr>
        <w:t>│</w:t>
      </w:r>
    </w:p>
    <w:p>
      <w:pPr>
        <w:spacing w:after="0"/>
      </w:pPr>
      <w:r>
        <w:rPr>
          <w:rFonts w:ascii="Courier New" w:hAnsi="Courier New"/>
          <w:sz w:val="18"/>
        </w:rPr>
        <w:t>│</w:t>
      </w:r>
    </w:p>
    <w:p>
      <w:pPr>
        <w:spacing w:after="0"/>
      </w:pPr>
      <w:r>
        <w:rPr>
          <w:rFonts w:ascii="Courier New" w:hAnsi="Courier New"/>
          <w:sz w:val="18"/>
        </w:rPr>
        <w:t>[NEUTRAL]</w:t>
      </w:r>
    </w:p>
    <w:p>
      <w:pPr>
        <w:spacing w:after="0"/>
      </w:pPr>
      <w:r>
        <w:rPr>
          <w:rFonts w:ascii="Courier New" w:hAnsi="Courier New"/>
          <w:sz w:val="18"/>
        </w:rPr>
        <w:t>│</w:t>
      </w:r>
    </w:p>
    <w:p>
      <w:pPr>
        <w:spacing w:after="0"/>
      </w:pPr>
      <w:r>
        <w:rPr>
          <w:rFonts w:ascii="Courier New" w:hAnsi="Courier New"/>
          <w:sz w:val="18"/>
        </w:rPr>
        <w:t>FORGEBOUND</w:t>
      </w:r>
    </w:p>
    <w:p>
      <w:pPr>
        <w:spacing w:after="0"/>
      </w:pPr>
      <w:r>
        <w:rPr>
          <w:rFonts w:ascii="Courier New" w:hAnsi="Courier New"/>
          <w:sz w:val="18"/>
        </w:rPr>
        <w:t>GUILD</w:t>
      </w:r>
    </w:p>
    <w:p>
      <w:pPr>
        <w:spacing w:after="0"/>
      </w:pPr>
      <w:r>
        <w:rPr>
          <w:rFonts w:ascii="Courier New" w:hAnsi="Courier New"/>
          <w:sz w:val="18"/>
        </w:rPr>
        <w:t>(⭐⭐⭐)</w:t>
      </w:r>
    </w:p>
    <w:p>
      <w:pPr>
        <w:spacing w:after="0"/>
      </w:pPr>
      <w:r>
        <w:rPr>
          <w:rFonts w:ascii="Courier New" w:hAnsi="Courier New"/>
          <w:sz w:val="18"/>
        </w:rPr>
        <w:t>THE SYNDICATE (⭐⭐⭐)</w:t>
      </w:r>
    </w:p>
    <w:p>
      <w:pPr>
        <w:spacing w:after="0"/>
      </w:pPr>
      <w:r>
        <w:rPr>
          <w:rFonts w:ascii="Courier New" w:hAnsi="Courier New"/>
          <w:sz w:val="18"/>
        </w:rPr>
        <w:t>[Hidden enemy of ALL]</w:t>
      </w:r>
    </w:p>
    <w:p>
      <w:pPr>
        <w:spacing w:after="0"/>
      </w:pPr>
      <w:r>
        <w:rPr>
          <w:rFonts w:ascii="Courier New" w:hAnsi="Courier New"/>
          <w:sz w:val="18"/>
        </w:rPr>
        <w:t>└─→ Infiltrates everywhere</w:t>
      </w:r>
    </w:p>
    <w:p>
      <w:pPr>
        <w:pStyle w:val="Heading2"/>
      </w:pPr>
      <w:r>
        <w:rPr>
          <w:color w:val="2F4F4F"/>
        </w:rPr>
        <w:t>KEY POLITICAL FIGURES BY FACTION</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b/>
                <w:sz w:val="18"/>
              </w:rPr>
              <w:t>Faction</w:t>
            </w:r>
          </w:p>
        </w:tc>
        <w:tc>
          <w:tcPr>
            <w:tcW w:type="dxa" w:w="2520"/>
          </w:tcPr>
          <w:p>
            <w:r>
              <w:rPr>
                <w:b/>
                <w:sz w:val="18"/>
              </w:rPr>
              <w:t>Leader</w:t>
            </w:r>
          </w:p>
        </w:tc>
        <w:tc>
          <w:tcPr>
            <w:tcW w:type="dxa" w:w="2520"/>
          </w:tcPr>
          <w:p>
            <w:r>
              <w:rPr>
                <w:b/>
                <w:sz w:val="18"/>
              </w:rPr>
              <w:t>Second-in-Command</w:t>
            </w:r>
          </w:p>
        </w:tc>
        <w:tc>
          <w:tcPr>
            <w:tcW w:type="dxa" w:w="2520"/>
          </w:tcPr>
          <w:p>
            <w:r>
              <w:rPr>
                <w:b/>
                <w:sz w:val="18"/>
              </w:rPr>
              <w:t>Wildcard</w:t>
            </w:r>
          </w:p>
        </w:tc>
      </w:tr>
      <w:tr>
        <w:tc>
          <w:tcPr>
            <w:tcW w:type="dxa" w:w="2520"/>
          </w:tcPr>
          <w:p>
            <w:r>
              <w:rPr>
                <w:sz w:val="18"/>
              </w:rPr>
              <w:t>Iron Council</w:t>
            </w:r>
          </w:p>
        </w:tc>
        <w:tc>
          <w:tcPr>
            <w:tcW w:type="dxa" w:w="2520"/>
          </w:tcPr>
          <w:p>
            <w:r>
              <w:rPr>
                <w:sz w:val="18"/>
              </w:rPr>
              <w:t>Lord Commander Gareth Lightbane</w:t>
            </w:r>
          </w:p>
        </w:tc>
        <w:tc>
          <w:tcPr>
            <w:tcW w:type="dxa" w:w="2520"/>
          </w:tcPr>
          <w:p>
            <w:r>
              <w:rPr>
                <w:sz w:val="18"/>
              </w:rPr>
              <w:t>General Thrain Ironoak</w:t>
            </w:r>
          </w:p>
        </w:tc>
        <w:tc>
          <w:tcPr>
            <w:tcW w:type="dxa" w:w="2520"/>
          </w:tcPr>
          <w:p>
            <w:r>
              <w:rPr>
                <w:sz w:val="18"/>
              </w:rPr>
              <w:t>Prince Aldric (impatient heir)</w:t>
            </w:r>
          </w:p>
        </w:tc>
      </w:tr>
      <w:tr>
        <w:tc>
          <w:tcPr>
            <w:tcW w:type="dxa" w:w="2520"/>
          </w:tcPr>
          <w:p>
            <w:r>
              <w:rPr>
                <w:sz w:val="18"/>
              </w:rPr>
              <w:t>Merchant League</w:t>
            </w:r>
          </w:p>
        </w:tc>
        <w:tc>
          <w:tcPr>
            <w:tcW w:type="dxa" w:w="2520"/>
          </w:tcPr>
          <w:p>
            <w:r>
              <w:rPr>
                <w:sz w:val="18"/>
              </w:rPr>
              <w:t>Trade Prince Lucian Goldfingers</w:t>
            </w:r>
          </w:p>
        </w:tc>
        <w:tc>
          <w:tcPr>
            <w:tcW w:type="dxa" w:w="2520"/>
          </w:tcPr>
          <w:p>
            <w:r>
              <w:rPr>
                <w:sz w:val="18"/>
              </w:rPr>
              <w:t>Merchant Lord Cornelius</w:t>
            </w:r>
          </w:p>
        </w:tc>
        <w:tc>
          <w:tcPr>
            <w:tcW w:type="dxa" w:w="2520"/>
          </w:tcPr>
          <w:p>
            <w:r>
              <w:rPr>
                <w:sz w:val="18"/>
              </w:rPr>
              <w:t>Davos Goldshore (villain)</w:t>
            </w:r>
          </w:p>
        </w:tc>
      </w:tr>
      <w:tr>
        <w:tc>
          <w:tcPr>
            <w:tcW w:type="dxa" w:w="2520"/>
          </w:tcPr>
          <w:p>
            <w:r>
              <w:rPr>
                <w:sz w:val="18"/>
              </w:rPr>
              <w:t>Aethorian Council</w:t>
            </w:r>
          </w:p>
        </w:tc>
        <w:tc>
          <w:tcPr>
            <w:tcW w:type="dxa" w:w="2520"/>
          </w:tcPr>
          <w:p>
            <w:r>
              <w:rPr>
                <w:sz w:val="18"/>
              </w:rPr>
              <w:t>Council Speaker Aquila Clearwater</w:t>
            </w:r>
          </w:p>
        </w:tc>
        <w:tc>
          <w:tcPr>
            <w:tcW w:type="dxa" w:w="2520"/>
          </w:tcPr>
          <w:p>
            <w:r>
              <w:rPr>
                <w:sz w:val="18"/>
              </w:rPr>
              <w:t>High Diviner Celestia</w:t>
            </w:r>
          </w:p>
        </w:tc>
        <w:tc>
          <w:tcPr>
            <w:tcW w:type="dxa" w:w="2520"/>
          </w:tcPr>
          <w:p>
            <w:r>
              <w:rPr>
                <w:sz w:val="18"/>
              </w:rPr>
              <w:t>Lady Shadowleaf (spymaster)</w:t>
            </w:r>
          </w:p>
        </w:tc>
      </w:tr>
      <w:tr>
        <w:tc>
          <w:tcPr>
            <w:tcW w:type="dxa" w:w="2520"/>
          </w:tcPr>
          <w:p>
            <w:r>
              <w:rPr>
                <w:sz w:val="18"/>
              </w:rPr>
              <w:t>The Syndicate</w:t>
            </w:r>
          </w:p>
        </w:tc>
        <w:tc>
          <w:tcPr>
            <w:tcW w:type="dxa" w:w="2520"/>
          </w:tcPr>
          <w:p>
            <w:r>
              <w:rPr>
                <w:sz w:val="18"/>
              </w:rPr>
              <w:t>Master Crimson (unknown)</w:t>
            </w:r>
          </w:p>
        </w:tc>
        <w:tc>
          <w:tcPr>
            <w:tcW w:type="dxa" w:w="2520"/>
          </w:tcPr>
          <w:p>
            <w:r>
              <w:rPr>
                <w:sz w:val="18"/>
              </w:rPr>
              <w:t>The Scarlet Knife</w:t>
            </w:r>
          </w:p>
        </w:tc>
        <w:tc>
          <w:tcPr>
            <w:tcW w:type="dxa" w:w="2520"/>
          </w:tcPr>
          <w:p>
            <w:r>
              <w:rPr>
                <w:sz w:val="18"/>
              </w:rPr>
              <w:t>Network of spies</w:t>
            </w:r>
          </w:p>
        </w:tc>
      </w:tr>
      <w:tr>
        <w:tc>
          <w:tcPr>
            <w:tcW w:type="dxa" w:w="2520"/>
          </w:tcPr>
          <w:p>
            <w:r>
              <w:rPr>
                <w:sz w:val="18"/>
              </w:rPr>
              <w:t>Ashwardens</w:t>
            </w:r>
          </w:p>
        </w:tc>
        <w:tc>
          <w:tcPr>
            <w:tcW w:type="dxa" w:w="2520"/>
          </w:tcPr>
          <w:p>
            <w:r>
              <w:rPr>
                <w:sz w:val="18"/>
              </w:rPr>
              <w:t>Grand Warden Volcanus Rex</w:t>
            </w:r>
          </w:p>
        </w:tc>
        <w:tc>
          <w:tcPr>
            <w:tcW w:type="dxa" w:w="2520"/>
          </w:tcPr>
          <w:p>
            <w:r>
              <w:rPr>
                <w:sz w:val="18"/>
              </w:rPr>
              <w:t>Warden Ignis Ashborn</w:t>
            </w:r>
          </w:p>
        </w:tc>
        <w:tc>
          <w:tcPr>
            <w:tcW w:type="dxa" w:w="2520"/>
          </w:tcPr>
          <w:p>
            <w:r>
              <w:rPr>
                <w:sz w:val="18"/>
              </w:rPr>
              <w:t>None (isolated)</w:t>
            </w:r>
          </w:p>
        </w:tc>
      </w:tr>
      <w:tr>
        <w:tc>
          <w:tcPr>
            <w:tcW w:type="dxa" w:w="2520"/>
          </w:tcPr>
          <w:p>
            <w:r>
              <w:rPr>
                <w:sz w:val="18"/>
              </w:rPr>
              <w:t>Rangers</w:t>
            </w:r>
          </w:p>
        </w:tc>
        <w:tc>
          <w:tcPr>
            <w:tcW w:type="dxa" w:w="2520"/>
          </w:tcPr>
          <w:p>
            <w:r>
              <w:rPr>
                <w:sz w:val="18"/>
              </w:rPr>
              <w:t>Warden Commander Thalia Moonbow</w:t>
            </w:r>
          </w:p>
        </w:tc>
        <w:tc>
          <w:tcPr>
            <w:tcW w:type="dxa" w:w="2520"/>
          </w:tcPr>
          <w:p>
            <w:r>
              <w:rPr>
                <w:sz w:val="18"/>
              </w:rPr>
              <w:t>Scout Captain Finn</w:t>
            </w:r>
          </w:p>
        </w:tc>
        <w:tc>
          <w:tcPr>
            <w:tcW w:type="dxa" w:w="2520"/>
          </w:tcPr>
          <w:p>
            <w:r>
              <w:rPr>
                <w:sz w:val="18"/>
              </w:rPr>
              <w:t>Extremist faction</w:t>
            </w:r>
          </w:p>
        </w:tc>
      </w:tr>
      <w:tr>
        <w:tc>
          <w:tcPr>
            <w:tcW w:type="dxa" w:w="2520"/>
          </w:tcPr>
          <w:p>
            <w:r>
              <w:rPr>
                <w:sz w:val="18"/>
              </w:rPr>
              <w:t>Forgebound</w:t>
            </w:r>
          </w:p>
        </w:tc>
        <w:tc>
          <w:tcPr>
            <w:tcW w:type="dxa" w:w="2520"/>
          </w:tcPr>
          <w:p>
            <w:r>
              <w:rPr>
                <w:sz w:val="18"/>
              </w:rPr>
              <w:t>Forge-Master Rurik Ironanvil</w:t>
            </w:r>
          </w:p>
        </w:tc>
        <w:tc>
          <w:tcPr>
            <w:tcW w:type="dxa" w:w="2520"/>
          </w:tcPr>
          <w:p>
            <w:r>
              <w:rPr>
                <w:sz w:val="18"/>
              </w:rPr>
              <w:t>Master Smith Durgan</w:t>
            </w:r>
          </w:p>
        </w:tc>
        <w:tc>
          <w:tcPr>
            <w:tcW w:type="dxa" w:w="2520"/>
          </w:tcPr>
          <w:p>
            <w:r>
              <w:rPr>
                <w:sz w:val="18"/>
              </w:rPr>
              <w:t>None (united)</w:t>
            </w:r>
          </w:p>
        </w:tc>
      </w:tr>
      <w:tr>
        <w:tc>
          <w:tcPr>
            <w:tcW w:type="dxa" w:w="2520"/>
          </w:tcPr>
          <w:p>
            <w:r>
              <w:rPr>
                <w:sz w:val="18"/>
              </w:rPr>
              <w:t>Druids</w:t>
            </w:r>
          </w:p>
        </w:tc>
        <w:tc>
          <w:tcPr>
            <w:tcW w:type="dxa" w:w="2520"/>
          </w:tcPr>
          <w:p>
            <w:r>
              <w:rPr>
                <w:sz w:val="18"/>
              </w:rPr>
              <w:t>Archdruid Silvaris Oakenheart</w:t>
            </w:r>
          </w:p>
        </w:tc>
        <w:tc>
          <w:tcPr>
            <w:tcW w:type="dxa" w:w="2520"/>
          </w:tcPr>
          <w:p>
            <w:r>
              <w:rPr>
                <w:sz w:val="18"/>
              </w:rPr>
              <w:t>Druid Thornwood</w:t>
            </w:r>
          </w:p>
        </w:tc>
        <w:tc>
          <w:tcPr>
            <w:tcW w:type="dxa" w:w="2520"/>
          </w:tcPr>
          <w:p>
            <w:r>
              <w:rPr>
                <w:sz w:val="18"/>
              </w:rPr>
              <w:t>None (consensus)</w:t>
            </w:r>
          </w:p>
        </w:tc>
      </w:tr>
    </w:tbl>
    <w:p>
      <w:pPr>
        <w:pStyle w:val="Heading2"/>
      </w:pPr>
      <w:r>
        <w:rPr>
          <w:color w:val="2F4F4F"/>
        </w:rPr>
        <w:t>CURRENT POLITICAL TENSIONS</w:t>
      </w:r>
    </w:p>
    <w:p>
      <w:pPr>
        <w:pStyle w:val="Heading3"/>
      </w:pPr>
      <w:r>
        <w:t>HOT SPOTS (Could Explode Soon)</w:t>
      </w:r>
    </w:p>
    <w:p>
      <w:r>
        <w:t>1. Ironspine Forest Logging Dispute</w:t>
      </w:r>
    </w:p>
    <w:p>
      <w:pPr>
        <w:pStyle w:val="ListBullet"/>
      </w:pPr>
      <w:r>
        <w:t>Parties: Rangers vs Merchant League</w:t>
      </w:r>
    </w:p>
    <w:p>
      <w:pPr>
        <w:pStyle w:val="ListBullet"/>
      </w:pPr>
      <w:r>
        <w:t>Issue: Illegal logging operations</w:t>
      </w:r>
    </w:p>
    <w:p>
      <w:pPr>
        <w:pStyle w:val="ListBullet"/>
      </w:pPr>
      <w:r>
        <w:t>Risk: Violence (rangers already sabotaging equipment)</w:t>
      </w:r>
    </w:p>
    <w:p>
      <w:pPr>
        <w:pStyle w:val="ListBullet"/>
      </w:pPr>
      <w:r>
        <w:t>Catalyst: Death of ranger scout by merchant guards</w:t>
      </w:r>
    </w:p>
    <w:p>
      <w:r>
        <w:t>2. Border Skirmishes</w:t>
      </w:r>
    </w:p>
    <w:p>
      <w:pPr>
        <w:pStyle w:val="ListBullet"/>
      </w:pPr>
      <w:r>
        <w:t>Parties: Thaldros vs Aethoria</w:t>
      </w:r>
    </w:p>
    <w:p>
      <w:pPr>
        <w:pStyle w:val="ListBullet"/>
      </w:pPr>
      <w:r>
        <w:t>Issue: Disputed territory along mountain pass</w:t>
      </w:r>
    </w:p>
    <w:p>
      <w:pPr>
        <w:pStyle w:val="ListBullet"/>
      </w:pPr>
      <w:r>
        <w:t>Risk: Escalation to war</w:t>
      </w:r>
    </w:p>
    <w:p>
      <w:pPr>
        <w:pStyle w:val="ListBullet"/>
      </w:pPr>
      <w:r>
        <w:t>Catalyst: Prince Aldric wants to prove himself</w:t>
      </w:r>
    </w:p>
    <w:p>
      <w:r>
        <w:t>3. Syndicate Exposure</w:t>
      </w:r>
    </w:p>
    <w:p>
      <w:pPr>
        <w:pStyle w:val="ListBullet"/>
      </w:pPr>
      <w:r>
        <w:t>Parties: Syndicate vs Aethorian Spymaster</w:t>
      </w:r>
    </w:p>
    <w:p>
      <w:pPr>
        <w:pStyle w:val="ListBullet"/>
      </w:pPr>
      <w:r>
        <w:t>Issue: Niriel hunting Master Crimson</w:t>
      </w:r>
    </w:p>
    <w:p>
      <w:pPr>
        <w:pStyle w:val="ListBullet"/>
      </w:pPr>
      <w:r>
        <w:t>Risk: Shadow war going public</w:t>
      </w:r>
    </w:p>
    <w:p>
      <w:pPr>
        <w:pStyle w:val="ListBullet"/>
      </w:pPr>
      <w:r>
        <w:t>Catalyst: Major assassination attempt</w:t>
      </w:r>
    </w:p>
    <w:p>
      <w:pPr>
        <w:pStyle w:val="Heading3"/>
      </w:pPr>
      <w:r>
        <w:t>SIMMERING ISSUES (Long-Term Problems)</w:t>
      </w:r>
    </w:p>
    <w:p>
      <w:r>
        <w:t>4. Reunification Debate</w:t>
      </w:r>
    </w:p>
    <w:p>
      <w:pPr>
        <w:pStyle w:val="ListBullet"/>
      </w:pPr>
      <w:r>
        <w:t>Parties: King Aldric vs High Queen Aelindra</w:t>
      </w:r>
    </w:p>
    <w:p>
      <w:pPr>
        <w:pStyle w:val="ListBullet"/>
      </w:pPr>
      <w:r>
        <w:t>Issue: How/when to reunify kingdoms</w:t>
      </w:r>
    </w:p>
    <w:p>
      <w:pPr>
        <w:pStyle w:val="ListBullet"/>
      </w:pPr>
      <w:r>
        <w:t>Timeline: Decades of debate</w:t>
      </w:r>
    </w:p>
    <w:p>
      <w:r>
        <w:t>5. Volcanic Seal Weakening</w:t>
      </w:r>
    </w:p>
    <w:p>
      <w:pPr>
        <w:pStyle w:val="ListBullet"/>
      </w:pPr>
      <w:r>
        <w:t>Parties: Ashwardens vs nature itself</w:t>
      </w:r>
    </w:p>
    <w:p>
      <w:pPr>
        <w:pStyle w:val="ListBullet"/>
      </w:pPr>
      <w:r>
        <w:t>Issue: Ancient seals deteriorating</w:t>
      </w:r>
    </w:p>
    <w:p>
      <w:pPr>
        <w:pStyle w:val="ListBullet"/>
      </w:pPr>
      <w:r>
        <w:t>Timeline: Crisis coming in 5-10 years</w:t>
      </w:r>
    </w:p>
    <w:p>
      <w:r>
        <w:t>6. Merchant Price Gouging</w:t>
      </w:r>
    </w:p>
    <w:p>
      <w:pPr>
        <w:pStyle w:val="ListBullet"/>
      </w:pPr>
      <w:r>
        <w:t>Parties: Forgebound vs Merchant League</w:t>
      </w:r>
    </w:p>
    <w:p>
      <w:pPr>
        <w:pStyle w:val="ListBullet"/>
      </w:pPr>
      <w:r>
        <w:t>Issue: Dwarves undercompensated for work</w:t>
      </w:r>
    </w:p>
    <w:p>
      <w:pPr>
        <w:pStyle w:val="ListBullet"/>
      </w:pPr>
      <w:r>
        <w:t>Timeline: Building resentment</w:t>
      </w:r>
    </w:p>
    <w:p>
      <w:pPr>
        <w:pStyle w:val="Heading2"/>
      </w:pPr>
      <w:r>
        <w:rPr>
          <w:color w:val="2F4F4F"/>
        </w:rPr>
        <w:t>USING FACTIONS IN GAMEPLAY</w:t>
      </w:r>
    </w:p>
    <w:p>
      <w:r>
        <w:t>Quest Hooks:</w:t>
      </w:r>
    </w:p>
    <w:p>
      <w:pPr>
        <w:pStyle w:val="ListBullet"/>
      </w:pPr>
      <w:r>
        <w:t>Factions hire party for missions against rivals</w:t>
      </w:r>
    </w:p>
    <w:p>
      <w:pPr>
        <w:pStyle w:val="ListBullet"/>
      </w:pPr>
      <w:r>
        <w:t>Party must mediate disputes</w:t>
      </w:r>
    </w:p>
    <w:p>
      <w:pPr>
        <w:pStyle w:val="ListBullet"/>
      </w:pPr>
      <w:r>
        <w:t>Secret faction membership revealed</w:t>
      </w:r>
    </w:p>
    <w:p>
      <w:pPr>
        <w:pStyle w:val="ListBullet"/>
      </w:pPr>
      <w:r>
        <w:t>Alliance offers benefits for loyalty</w:t>
      </w:r>
    </w:p>
    <w:p>
      <w:r>
        <w:t>Reputation System:</w:t>
      </w:r>
    </w:p>
    <w:p>
      <w:pPr>
        <w:pStyle w:val="ListBullet"/>
      </w:pPr>
      <w:r>
        <w:t>Track party standing with each faction (1-10)</w:t>
      </w:r>
    </w:p>
    <w:p>
      <w:pPr>
        <w:pStyle w:val="ListBullet"/>
      </w:pPr>
      <w:r>
        <w:t>High reputation = better prices, resources, information</w:t>
      </w:r>
    </w:p>
    <w:p>
      <w:pPr>
        <w:pStyle w:val="ListBullet"/>
      </w:pPr>
      <w:r>
        <w:t>Low reputation = hostility, blocked access, assassination attempts</w:t>
      </w:r>
    </w:p>
    <w:p>
      <w:r>
        <w:t>Faction Missions:</w:t>
      </w:r>
    </w:p>
    <w:p>
      <w:pPr>
        <w:pStyle w:val="ListBullet"/>
      </w:pPr>
      <w:r>
        <w:t>Each faction offers unique quest lines</w:t>
      </w:r>
    </w:p>
    <w:p>
      <w:pPr>
        <w:pStyle w:val="ListBullet"/>
      </w:pPr>
      <w:r>
        <w:t>Helping one may anger another</w:t>
      </w:r>
    </w:p>
    <w:p>
      <w:pPr>
        <w:pStyle w:val="ListBullet"/>
      </w:pPr>
      <w:r>
        <w:t>Multiple solutions to consider faction impacts</w:t>
      </w:r>
    </w:p>
    <w:p>
      <w:r>
        <w:t>Political Intrigue:</w:t>
      </w:r>
    </w:p>
    <w:p>
      <w:pPr>
        <w:pStyle w:val="ListBullet"/>
      </w:pPr>
      <w:r>
        <w:t>NPCs have faction loyalties</w:t>
      </w:r>
    </w:p>
    <w:p>
      <w:pPr>
        <w:pStyle w:val="ListBullet"/>
      </w:pPr>
      <w:r>
        <w:t>Information from one faction may be biased</w:t>
      </w:r>
    </w:p>
    <w:p>
      <w:pPr>
        <w:pStyle w:val="ListBullet"/>
      </w:pPr>
      <w:r>
        <w:t>Betrayals and double agents possible</w:t>
      </w:r>
    </w:p>
    <w:p>
      <w:pPr>
        <w:pStyle w:val="Heading2"/>
      </w:pPr>
      <w:r>
        <w:rPr>
          <w:color w:val="2F4F4F"/>
        </w:rPr>
        <w:t>QUICK FACTION REFERENCE</w:t>
      </w:r>
    </w:p>
    <w:p>
      <w:r>
        <w:t>Need Military Muscle?  Iron Council</w:t>
      </w:r>
    </w:p>
    <w:p>
      <w:r>
        <w:t>Need Money/Resources?  Merchant League</w:t>
      </w:r>
    </w:p>
    <w:p>
      <w:r>
        <w:t>Need Magical Knowledge?  Aethorian Council</w:t>
      </w:r>
    </w:p>
    <w:p>
      <w:r>
        <w:t>Need Dirty Work Done?  The Syndicate (at great risk)</w:t>
      </w:r>
    </w:p>
    <w:p>
      <w:r>
        <w:t>Need Wilderness Guide?  Ironspine Rangers</w:t>
      </w:r>
    </w:p>
    <w:p>
      <w:r>
        <w:t>Need Masterwork Item?  Forgebound Guild</w:t>
      </w:r>
    </w:p>
    <w:p>
      <w:r>
        <w:t>Need Nature Magic?  Druidic Circle</w:t>
      </w:r>
    </w:p>
    <w:p>
      <w:r>
        <w:t>Need Fire/Volcanic Expertise?  Ashwardens</w:t>
      </w:r>
    </w:p>
    <w:p>
      <w:r>
        <w:t>This web of alliances makes your world feel alive!</w:t>
      </w:r>
    </w:p>
    <w:p>
      <w:r>
        <w:br w:type="page"/>
      </w:r>
    </w:p>
    <w:p>
      <w:pPr>
        <w:pStyle w:val="Heading1"/>
      </w:pPr>
      <w:r>
        <w:rPr>
          <w:color w:val="8B4513"/>
        </w:rPr>
        <w:t>MUSIC &amp; ATMOSPHERE GUIDE</w:t>
      </w:r>
    </w:p>
    <w:p>
      <w:pPr>
        <w:pStyle w:val="Heading2"/>
      </w:pPr>
      <w:r>
        <w:rPr>
          <w:color w:val="2F4F4F"/>
        </w:rPr>
        <w:t>Curated Soundscapes for Tirvandor</w:t>
      </w:r>
    </w:p>
    <w:p>
      <w:r>
        <w:t>Purpose: Create immersive atmosphere through music and ambient sound</w:t>
      </w:r>
    </w:p>
    <w:p>
      <w:r>
        <w:t>Platforms: Spotify, YouTube, Tabletop Audio, Syrinscape</w:t>
      </w:r>
    </w:p>
    <w:p>
      <w:pPr>
        <w:pStyle w:val="Heading2"/>
      </w:pPr>
      <w:r>
        <w:rPr>
          <w:color w:val="2F4F4F"/>
        </w:rPr>
        <w:t>HOW TO USE THIS GUIDE</w:t>
      </w:r>
    </w:p>
    <w:p>
      <w:r>
        <w:t>Setup Tips:</w:t>
      </w:r>
    </w:p>
    <w:p>
      <w:pPr>
        <w:pStyle w:val="ListBullet"/>
      </w:pPr>
      <w:r>
        <w:t>Two Audio Sources: Music on one device, ambient sounds on another</w:t>
      </w:r>
    </w:p>
    <w:p>
      <w:pPr>
        <w:pStyle w:val="ListBullet"/>
      </w:pPr>
      <w:r>
        <w:t>Volume Levels: Music at 30-40%, ambient at 20-30%, speech always clear</w:t>
      </w:r>
    </w:p>
    <w:p>
      <w:pPr>
        <w:pStyle w:val="ListBullet"/>
      </w:pPr>
      <w:r>
        <w:t>Fade Transitions: Crossfade between tracks for smooth mood shifts</w:t>
      </w:r>
    </w:p>
    <w:p>
      <w:pPr>
        <w:pStyle w:val="ListBullet"/>
      </w:pPr>
      <w:r>
        <w:t>Pre-Load Playlists: Have everything queued before session starts</w:t>
      </w:r>
    </w:p>
    <w:p>
      <w:r>
        <w:t>Tools &amp; Apps:</w:t>
      </w:r>
    </w:p>
    <w:p>
      <w:pPr>
        <w:pStyle w:val="ListBullet"/>
      </w:pPr>
      <w:r>
        <w:t>Spotify/Apple Music: Pre-made fantasy playlists</w:t>
      </w:r>
    </w:p>
    <w:p>
      <w:pPr>
        <w:pStyle w:val="ListBullet"/>
      </w:pPr>
      <w:r>
        <w:t>YouTube: Long ambient mixes (2-8 hours)</w:t>
      </w:r>
    </w:p>
    <w:p>
      <w:pPr>
        <w:pStyle w:val="ListBullet"/>
      </w:pPr>
      <w:r>
        <w:t>Tabletop Audio: Free ambient loops</w:t>
      </w:r>
    </w:p>
    <w:p>
      <w:pPr>
        <w:pStyle w:val="ListBullet"/>
      </w:pPr>
      <w:r>
        <w:t>Syrinscape: Premium D&amp;D-specific soundboards</w:t>
      </w:r>
    </w:p>
    <w:p>
      <w:pPr>
        <w:pStyle w:val="ListBullet"/>
      </w:pPr>
      <w:r>
        <w:t>Ambient-Mixer: Custom sound combinations</w:t>
      </w:r>
    </w:p>
    <w:p>
      <w:pPr>
        <w:pStyle w:val="Heading2"/>
      </w:pPr>
      <w:r>
        <w:rPr>
          <w:color w:val="2F4F4F"/>
        </w:rPr>
        <w:t>CITY ATMOSPHERES</w:t>
      </w:r>
    </w:p>
    <w:p>
      <w:pPr>
        <w:pStyle w:val="Heading3"/>
      </w:pPr>
      <w:r>
        <w:t>KAER THANDROS (Military Capital)</w:t>
      </w:r>
    </w:p>
    <w:p>
      <w:r>
        <w:t>Music Style: Epic orchestral, military marches, somber brass</w:t>
      </w:r>
    </w:p>
    <w:p>
      <w:r>
        <w:t>Recommended Tracks/Playlists:</w:t>
      </w:r>
    </w:p>
    <w:p>
      <w:pPr>
        <w:pStyle w:val="ListBullet"/>
      </w:pPr>
      <w:r>
        <w:t>"Two Steps From Hell - Victory" (military triumph)</w:t>
      </w:r>
    </w:p>
    <w:p>
      <w:pPr>
        <w:pStyle w:val="ListBullet"/>
      </w:pPr>
      <w:r>
        <w:t>"Audiomachine - Guardians at the Gate" (fortress defense)</w:t>
      </w:r>
    </w:p>
    <w:p>
      <w:pPr>
        <w:pStyle w:val="ListBullet"/>
      </w:pPr>
      <w:r>
        <w:t>"Thomas Bergersen - Empire of Angels" (royal grandeur)</w:t>
      </w:r>
    </w:p>
    <w:p>
      <w:pPr>
        <w:pStyle w:val="ListBullet"/>
      </w:pPr>
      <w:r>
        <w:t>Playlist Search: "Epic Battle Music" / "Military Orchestra"</w:t>
      </w:r>
    </w:p>
    <w:p>
      <w:r>
        <w:t>Ambient Sounds:</w:t>
      </w:r>
    </w:p>
    <w:p>
      <w:pPr>
        <w:pStyle w:val="ListBullet"/>
      </w:pPr>
      <w:r>
        <w:t>Distant marching footsteps (40%)</w:t>
      </w:r>
    </w:p>
    <w:p>
      <w:pPr>
        <w:pStyle w:val="ListBullet"/>
      </w:pPr>
      <w:r>
        <w:t>Clanging anvils from forges (20%)</w:t>
      </w:r>
    </w:p>
    <w:p>
      <w:pPr>
        <w:pStyle w:val="ListBullet"/>
      </w:pPr>
      <w:r>
        <w:t>City bells ringing hours (10%)</w:t>
      </w:r>
    </w:p>
    <w:p>
      <w:pPr>
        <w:pStyle w:val="ListBullet"/>
      </w:pPr>
      <w:r>
        <w:t>Wind whistling through stone corridors (30%)</w:t>
      </w:r>
    </w:p>
    <w:p>
      <w:r>
        <w:t>Mood Tags: Martial Disciplined Stone Power</w:t>
      </w:r>
    </w:p>
    <w:p>
      <w:r>
        <w:t>Scene-Specific:</w:t>
      </w:r>
    </w:p>
    <w:p>
      <w:pPr>
        <w:pStyle w:val="ListBullet"/>
      </w:pPr>
      <w:r>
        <w:t>Royal Court: Slow ceremonial strings, echoing hall ambience</w:t>
      </w:r>
    </w:p>
    <w:p>
      <w:pPr>
        <w:pStyle w:val="ListBullet"/>
      </w:pPr>
      <w:r>
        <w:t>Training Grounds: War drums, sword clashing, shouted commands</w:t>
      </w:r>
    </w:p>
    <w:p>
      <w:pPr>
        <w:pStyle w:val="ListBullet"/>
      </w:pPr>
      <w:r>
        <w:t>City Streets: Busy market chatter, horse hooves on cobblestone</w:t>
      </w:r>
    </w:p>
    <w:p>
      <w:pPr>
        <w:pStyle w:val="ListBullet"/>
      </w:pPr>
      <w:r>
        <w:t>Night Watch: Quiet tension, distant footsteps, torch crackling</w:t>
      </w:r>
    </w:p>
    <w:p>
      <w:pPr>
        <w:pStyle w:val="Heading3"/>
      </w:pPr>
      <w:r>
        <w:t>GOLDREACH (Merchant Hub)</w:t>
      </w:r>
    </w:p>
    <w:p>
      <w:r>
        <w:t>Music Style: Upbeat medieval, Renaissance fair, lively tavern</w:t>
      </w:r>
    </w:p>
    <w:p>
      <w:r>
        <w:t>Recommended Tracks/Playlists:</w:t>
      </w:r>
    </w:p>
    <w:p>
      <w:pPr>
        <w:pStyle w:val="ListBullet"/>
      </w:pPr>
      <w:r>
        <w:t>"Brunuhville - Medieval Trade Route" (perfect merchant vibe)</w:t>
      </w:r>
    </w:p>
    <w:p>
      <w:pPr>
        <w:pStyle w:val="ListBullet"/>
      </w:pPr>
      <w:r>
        <w:t>"Adrian von Ziegler - Market Day" (lively marketplace)</w:t>
      </w:r>
    </w:p>
    <w:p>
      <w:pPr>
        <w:pStyle w:val="ListBullet"/>
      </w:pPr>
      <w:r>
        <w:t>"Vindsvept - Coins and Gold" (merchant energy)</w:t>
      </w:r>
    </w:p>
    <w:p>
      <w:pPr>
        <w:pStyle w:val="ListBullet"/>
      </w:pPr>
      <w:r>
        <w:t>Playlist Search: "Medieval Tavern Music" / "Fantasy Market"</w:t>
      </w:r>
    </w:p>
    <w:p>
      <w:r>
        <w:t>Ambient Sounds:</w:t>
      </w:r>
    </w:p>
    <w:p>
      <w:pPr>
        <w:pStyle w:val="ListBullet"/>
      </w:pPr>
      <w:r>
        <w:t>Busy market haggling/chatter (50%)</w:t>
      </w:r>
    </w:p>
    <w:p>
      <w:pPr>
        <w:pStyle w:val="ListBullet"/>
      </w:pPr>
      <w:r>
        <w:t>Coin clinking (15%)</w:t>
      </w:r>
    </w:p>
    <w:p>
      <w:pPr>
        <w:pStyle w:val="ListBullet"/>
      </w:pPr>
      <w:r>
        <w:t>Ship bells and rigging from docks (20%)</w:t>
      </w:r>
    </w:p>
    <w:p>
      <w:pPr>
        <w:pStyle w:val="ListBullet"/>
      </w:pPr>
      <w:r>
        <w:t>Seagull cries (15%)</w:t>
      </w:r>
    </w:p>
    <w:p>
      <w:r>
        <w:t>Mood Tags: Bustling Wealthy Cosmopolitan Trade</w:t>
      </w:r>
    </w:p>
    <w:p>
      <w:r>
        <w:t>Scene-Specific:</w:t>
      </w:r>
    </w:p>
    <w:p>
      <w:pPr>
        <w:pStyle w:val="ListBullet"/>
      </w:pPr>
      <w:r>
        <w:t>Market Square: High energy, many voices, exotic instruments</w:t>
      </w:r>
    </w:p>
    <w:p>
      <w:pPr>
        <w:pStyle w:val="ListBullet"/>
      </w:pPr>
      <w:r>
        <w:t>Merchant Palace: Refined strings, subtle opulence</w:t>
      </w:r>
    </w:p>
    <w:p>
      <w:pPr>
        <w:pStyle w:val="ListBullet"/>
      </w:pPr>
      <w:r>
        <w:t>Docks: Creaking wood, waves, sailor shanties</w:t>
      </w:r>
    </w:p>
    <w:p>
      <w:pPr>
        <w:pStyle w:val="ListBullet"/>
      </w:pPr>
      <w:r>
        <w:t>High-End Auction: Hushed but tense, occasional gavel</w:t>
      </w:r>
    </w:p>
    <w:p>
      <w:pPr>
        <w:pStyle w:val="Heading3"/>
      </w:pPr>
      <w:r>
        <w:t>AETHERMERE (Elven Capital)</w:t>
      </w:r>
    </w:p>
    <w:p>
      <w:r>
        <w:t>Music Style: Ethereal, Celtic, mystical, otherworldly</w:t>
      </w:r>
    </w:p>
    <w:p>
      <w:r>
        <w:t>Recommended Tracks/Playlists:</w:t>
      </w:r>
    </w:p>
    <w:p>
      <w:pPr>
        <w:pStyle w:val="ListBullet"/>
      </w:pPr>
      <w:r>
        <w:t>"Enya - Anywhere Is" (perfect elven feel)</w:t>
      </w:r>
    </w:p>
    <w:p>
      <w:pPr>
        <w:pStyle w:val="ListBullet"/>
      </w:pPr>
      <w:r>
        <w:t>"Adrian von Ziegler - Prophecy" (mystical elven)</w:t>
      </w:r>
    </w:p>
    <w:p>
      <w:pPr>
        <w:pStyle w:val="ListBullet"/>
      </w:pPr>
      <w:r>
        <w:t>"BrunuhVille - Spirit of the Wild" (ethereal nature)</w:t>
      </w:r>
    </w:p>
    <w:p>
      <w:pPr>
        <w:pStyle w:val="ListBullet"/>
      </w:pPr>
      <w:r>
        <w:t>"Secession Studios - Elven Sanctuary" (exact vibe)</w:t>
      </w:r>
    </w:p>
    <w:p>
      <w:pPr>
        <w:pStyle w:val="ListBullet"/>
      </w:pPr>
      <w:r>
        <w:t>Playlist Search: "Elven Music" / "Ethereal Fantasy" / "Celtic Ambience"</w:t>
      </w:r>
    </w:p>
    <w:p>
      <w:r>
        <w:t>Ambient Sounds:</w:t>
      </w:r>
    </w:p>
    <w:p>
      <w:pPr>
        <w:pStyle w:val="ListBullet"/>
      </w:pPr>
      <w:r>
        <w:t>Soft magical chimes (30%)</w:t>
      </w:r>
    </w:p>
    <w:p>
      <w:pPr>
        <w:pStyle w:val="ListBullet"/>
      </w:pPr>
      <w:r>
        <w:t>Distant ethereal singing (20%)</w:t>
      </w:r>
    </w:p>
    <w:p>
      <w:pPr>
        <w:pStyle w:val="ListBullet"/>
      </w:pPr>
      <w:r>
        <w:t>Gentle breeze through crystals (25%)</w:t>
      </w:r>
    </w:p>
    <w:p>
      <w:pPr>
        <w:pStyle w:val="ListBullet"/>
      </w:pPr>
      <w:r>
        <w:t>Trickling magical fountains (25%)</w:t>
      </w:r>
    </w:p>
    <w:p>
      <w:r>
        <w:t>Mood Tags: Ethereal Timeless Magical Serene</w:t>
      </w:r>
    </w:p>
    <w:p>
      <w:r>
        <w:t>Scene-Specific:</w:t>
      </w:r>
    </w:p>
    <w:p>
      <w:pPr>
        <w:pStyle w:val="ListBullet"/>
      </w:pPr>
      <w:r>
        <w:t>Starlight Palace: Crystalline chimes, whispered magic</w:t>
      </w:r>
    </w:p>
    <w:p>
      <w:pPr>
        <w:pStyle w:val="ListBullet"/>
      </w:pPr>
      <w:r>
        <w:t>Academy: Crackling arcane energy, page turning, quill scratching</w:t>
      </w:r>
    </w:p>
    <w:p>
      <w:pPr>
        <w:pStyle w:val="ListBullet"/>
      </w:pPr>
      <w:r>
        <w:t>Gardens: Bird song, magical flowers humming, soft wind</w:t>
      </w:r>
    </w:p>
    <w:p>
      <w:pPr>
        <w:pStyle w:val="ListBullet"/>
      </w:pPr>
      <w:r>
        <w:t>Council Chamber: Serious but elegant, minimal sound</w:t>
      </w:r>
    </w:p>
    <w:p>
      <w:pPr>
        <w:pStyle w:val="Heading3"/>
      </w:pPr>
      <w:r>
        <w:t>IRONHOLD (Dwarven Stronghold)</w:t>
      </w:r>
    </w:p>
    <w:p>
      <w:r>
        <w:t>Music Style: Deep drums, choral dwarven voices, industrial</w:t>
      </w:r>
    </w:p>
    <w:p>
      <w:r>
        <w:t>Recommended Tracks/Playlists:</w:t>
      </w:r>
    </w:p>
    <w:p>
      <w:pPr>
        <w:pStyle w:val="ListBullet"/>
      </w:pPr>
      <w:r>
        <w:t>"Clamavi De Profundis - Song of Durin" (PERFECT dwarven)</w:t>
      </w:r>
    </w:p>
    <w:p>
      <w:pPr>
        <w:pStyle w:val="ListBullet"/>
      </w:pPr>
      <w:r>
        <w:t>"Misty Mountains Cold" (any version - iconic)</w:t>
      </w:r>
    </w:p>
    <w:p>
      <w:pPr>
        <w:pStyle w:val="ListBullet"/>
      </w:pPr>
      <w:r>
        <w:t>"Howard Shore - Moria" (from LOTR)</w:t>
      </w:r>
    </w:p>
    <w:p>
      <w:pPr>
        <w:pStyle w:val="ListBullet"/>
      </w:pPr>
      <w:r>
        <w:t>"Jeremy Soule - Skyrim Dwarven Ruins"</w:t>
      </w:r>
    </w:p>
    <w:p>
      <w:pPr>
        <w:pStyle w:val="ListBullet"/>
      </w:pPr>
      <w:r>
        <w:t>Playlist Search: "Dwarven Music" / "Deep Underground"</w:t>
      </w:r>
    </w:p>
    <w:p>
      <w:r>
        <w:t>Ambient Sounds:</w:t>
      </w:r>
    </w:p>
    <w:p>
      <w:pPr>
        <w:pStyle w:val="ListBullet"/>
      </w:pPr>
      <w:r>
        <w:t>Heavy hammering on anvils (40%)</w:t>
      </w:r>
    </w:p>
    <w:p>
      <w:pPr>
        <w:pStyle w:val="ListBullet"/>
      </w:pPr>
      <w:r>
        <w:t>Pickaxes striking stone (30%)</w:t>
      </w:r>
    </w:p>
    <w:p>
      <w:pPr>
        <w:pStyle w:val="ListBullet"/>
      </w:pPr>
      <w:r>
        <w:t>Deep dwarven singing (20%)</w:t>
      </w:r>
    </w:p>
    <w:p>
      <w:pPr>
        <w:pStyle w:val="ListBullet"/>
      </w:pPr>
      <w:r>
        <w:t>Forge fires roaring (10%)</w:t>
      </w:r>
    </w:p>
    <w:p>
      <w:r>
        <w:t>Mood Tags: Industrial Deep Honor Craftsmanship</w:t>
      </w:r>
    </w:p>
    <w:p>
      <w:r>
        <w:t>Scene-Specific:</w:t>
      </w:r>
    </w:p>
    <w:p>
      <w:pPr>
        <w:pStyle w:val="ListBullet"/>
      </w:pPr>
      <w:r>
        <w:t>Great Forge: Intense hammering, roaring flames, work songs</w:t>
      </w:r>
    </w:p>
    <w:p>
      <w:pPr>
        <w:pStyle w:val="ListBullet"/>
      </w:pPr>
      <w:r>
        <w:t>Feast Hall: Boisterous laughter, clinking mugs, rowdy songs</w:t>
      </w:r>
    </w:p>
    <w:p>
      <w:pPr>
        <w:pStyle w:val="ListBullet"/>
      </w:pPr>
      <w:r>
        <w:t>Deep Mines: Echo of picks, cart wheels, water dripping</w:t>
      </w:r>
    </w:p>
    <w:p>
      <w:pPr>
        <w:pStyle w:val="ListBullet"/>
      </w:pPr>
      <w:r>
        <w:t>Throne Room: Deep drums, serious tone, echoing stone</w:t>
      </w:r>
    </w:p>
    <w:p>
      <w:pPr>
        <w:pStyle w:val="Heading3"/>
      </w:pPr>
      <w:r>
        <w:t>SEAHAVEN (Port City)</w:t>
      </w:r>
    </w:p>
    <w:p>
      <w:r>
        <w:t>Music Style: Sea shanties, fiddles, accordion, rough tavern</w:t>
      </w:r>
    </w:p>
    <w:p>
      <w:r>
        <w:t>Recommended Tracks/Playlists:</w:t>
      </w:r>
    </w:p>
    <w:p>
      <w:pPr>
        <w:pStyle w:val="ListBullet"/>
      </w:pPr>
      <w:r>
        <w:t>"The Longest Johns - Wellerman" (perfect sea shanty)</w:t>
      </w:r>
    </w:p>
    <w:p>
      <w:pPr>
        <w:pStyle w:val="ListBullet"/>
      </w:pPr>
      <w:r>
        <w:t>"Assassin's Creed IV - Drunken Sailor"</w:t>
      </w:r>
    </w:p>
    <w:p>
      <w:pPr>
        <w:pStyle w:val="ListBullet"/>
      </w:pPr>
      <w:r>
        <w:t>"Pirates of the Caribbean" soundtracks (iconic)</w:t>
      </w:r>
    </w:p>
    <w:p>
      <w:pPr>
        <w:pStyle w:val="ListBullet"/>
      </w:pPr>
      <w:r>
        <w:t>Playlist Search: "Sea Shanties" / "Pirate Music" / "Ocean Tavern"</w:t>
      </w:r>
    </w:p>
    <w:p>
      <w:r>
        <w:t>Ambient Sounds:</w:t>
      </w:r>
    </w:p>
    <w:p>
      <w:pPr>
        <w:pStyle w:val="ListBullet"/>
      </w:pPr>
      <w:r>
        <w:t>Waves crashing (35%)</w:t>
      </w:r>
    </w:p>
    <w:p>
      <w:pPr>
        <w:pStyle w:val="ListBullet"/>
      </w:pPr>
      <w:r>
        <w:t>Seagulls crying (20%)</w:t>
      </w:r>
    </w:p>
    <w:p>
      <w:pPr>
        <w:pStyle w:val="ListBullet"/>
      </w:pPr>
      <w:r>
        <w:t>Creaking ship rigging (20%)</w:t>
      </w:r>
    </w:p>
    <w:p>
      <w:pPr>
        <w:pStyle w:val="ListBullet"/>
      </w:pPr>
      <w:r>
        <w:t>Tavern rowdiness (25%)</w:t>
      </w:r>
    </w:p>
    <w:p>
      <w:r>
        <w:t>Mood Tags: Rough Adventurous Salty Lawless</w:t>
      </w:r>
    </w:p>
    <w:p>
      <w:r>
        <w:t>Scene-Specific:</w:t>
      </w:r>
    </w:p>
    <w:p>
      <w:pPr>
        <w:pStyle w:val="ListBullet"/>
      </w:pPr>
      <w:r>
        <w:t>Docks: Loud waves, shouting sailors, cargo loading</w:t>
      </w:r>
    </w:p>
    <w:p>
      <w:pPr>
        <w:pStyle w:val="ListBullet"/>
      </w:pPr>
      <w:r>
        <w:t>Ship Deck: Constant creaking, wind in sails, commands</w:t>
      </w:r>
    </w:p>
    <w:p>
      <w:pPr>
        <w:pStyle w:val="ListBullet"/>
      </w:pPr>
      <w:r>
        <w:t>Tavern: Rowdy singing, glass breaking, brawl sounds</w:t>
      </w:r>
    </w:p>
    <w:p>
      <w:pPr>
        <w:pStyle w:val="ListBullet"/>
      </w:pPr>
      <w:r>
        <w:t>Storm at Sea: Violent waves, thunder, desperate shouting</w:t>
      </w:r>
    </w:p>
    <w:p>
      <w:pPr>
        <w:pStyle w:val="Heading3"/>
      </w:pPr>
      <w:r>
        <w:t>SUNDARA (Desert City)</w:t>
      </w:r>
    </w:p>
    <w:p>
      <w:r>
        <w:t>Music Style: Middle Eastern, oud, qanun, mystical</w:t>
      </w:r>
    </w:p>
    <w:p>
      <w:r>
        <w:t>Recommended Tracks/Playlists:</w:t>
      </w:r>
    </w:p>
    <w:p>
      <w:pPr>
        <w:pStyle w:val="ListBullet"/>
      </w:pPr>
      <w:r>
        <w:t>"Peter Gundry - Arabian Nights" (perfect desert atmosphere)</w:t>
      </w:r>
    </w:p>
    <w:p>
      <w:pPr>
        <w:pStyle w:val="ListBullet"/>
      </w:pPr>
      <w:r>
        <w:t>"Omar Khairat - Desert Themes"</w:t>
      </w:r>
    </w:p>
    <w:p>
      <w:pPr>
        <w:pStyle w:val="ListBullet"/>
      </w:pPr>
      <w:r>
        <w:t>"Karunesh - Desert Wind"</w:t>
      </w:r>
    </w:p>
    <w:p>
      <w:pPr>
        <w:pStyle w:val="ListBullet"/>
      </w:pPr>
      <w:r>
        <w:t>Playlist Search: "Arabian Fantasy Music" / "Desert Ambience"</w:t>
      </w:r>
    </w:p>
    <w:p>
      <w:r>
        <w:t>Ambient Sounds:</w:t>
      </w:r>
    </w:p>
    <w:p>
      <w:pPr>
        <w:pStyle w:val="ListBullet"/>
      </w:pPr>
      <w:r>
        <w:t>Wind over sand (40%)</w:t>
      </w:r>
    </w:p>
    <w:p>
      <w:pPr>
        <w:pStyle w:val="ListBullet"/>
      </w:pPr>
      <w:r>
        <w:t>Call to prayer (distant) (15%)</w:t>
      </w:r>
    </w:p>
    <w:p>
      <w:pPr>
        <w:pStyle w:val="ListBullet"/>
      </w:pPr>
      <w:r>
        <w:t>Market chatter (Arabic-style) (30%)</w:t>
      </w:r>
    </w:p>
    <w:p>
      <w:pPr>
        <w:pStyle w:val="ListBullet"/>
      </w:pPr>
      <w:r>
        <w:t>Camel bells (15%)</w:t>
      </w:r>
    </w:p>
    <w:p>
      <w:r>
        <w:t>Mood Tags: Hot Exotic Spiritual Mysterious</w:t>
      </w:r>
    </w:p>
    <w:p>
      <w:r>
        <w:t>Scene-Specific:</w:t>
      </w:r>
    </w:p>
    <w:p>
      <w:pPr>
        <w:pStyle w:val="ListBullet"/>
      </w:pPr>
      <w:r>
        <w:t>Grand Bazaar: Bustling Arabic chatter, exotic instruments</w:t>
      </w:r>
    </w:p>
    <w:p>
      <w:pPr>
        <w:pStyle w:val="ListBullet"/>
      </w:pPr>
      <w:r>
        <w:t>Palace: Luxurious oud, fountain trickling, luxury</w:t>
      </w:r>
    </w:p>
    <w:p>
      <w:pPr>
        <w:pStyle w:val="ListBullet"/>
      </w:pPr>
      <w:r>
        <w:t>Desert Journey: Wind, sand shifting, sparse camel bells</w:t>
      </w:r>
    </w:p>
    <w:p>
      <w:pPr>
        <w:pStyle w:val="ListBullet"/>
      </w:pPr>
      <w:r>
        <w:t>Oasis: Water sounds, birds, peaceful refuge</w:t>
      </w:r>
    </w:p>
    <w:p>
      <w:pPr>
        <w:pStyle w:val="Heading2"/>
      </w:pPr>
      <w:r>
        <w:rPr>
          <w:color w:val="2F4F4F"/>
        </w:rPr>
        <w:t>COMBAT MUSIC</w:t>
      </w:r>
    </w:p>
    <w:p>
      <w:pPr>
        <w:pStyle w:val="Heading3"/>
      </w:pPr>
      <w:r>
        <w:t>SKIRMISH (Easy Combat)</w:t>
      </w:r>
    </w:p>
    <w:p>
      <w:r>
        <w:t>Music:</w:t>
      </w:r>
    </w:p>
    <w:p>
      <w:pPr>
        <w:pStyle w:val="ListBullet"/>
      </w:pPr>
      <w:r>
        <w:t>"Two Steps From Hell - Archangel"</w:t>
      </w:r>
    </w:p>
    <w:p>
      <w:pPr>
        <w:pStyle w:val="ListBullet"/>
      </w:pPr>
      <w:r>
        <w:t>"Audiomachine - Breath and Life"</w:t>
      </w:r>
    </w:p>
    <w:p>
      <w:pPr>
        <w:pStyle w:val="ListBullet"/>
      </w:pPr>
      <w:r>
        <w:t>Playlist: "D&amp;D Combat Music - Easy"</w:t>
      </w:r>
    </w:p>
    <w:p>
      <w:r>
        <w:t>Tempo: Medium (100-120 BPM)</w:t>
      </w:r>
    </w:p>
    <w:p>
      <w:r>
        <w:t>Mood: Energetic but not desperate</w:t>
      </w:r>
    </w:p>
    <w:p>
      <w:pPr>
        <w:pStyle w:val="Heading3"/>
      </w:pPr>
      <w:r>
        <w:t>MAJOR BATTLE (Hard Combat)</w:t>
      </w:r>
    </w:p>
    <w:p>
      <w:r>
        <w:t>Music:</w:t>
      </w:r>
    </w:p>
    <w:p>
      <w:pPr>
        <w:pStyle w:val="ListBullet"/>
      </w:pPr>
      <w:r>
        <w:t>"Two Steps From Hell - Heart of Courage"</w:t>
      </w:r>
    </w:p>
    <w:p>
      <w:pPr>
        <w:pStyle w:val="ListBullet"/>
      </w:pPr>
      <w:r>
        <w:t>"E.S. Posthumus - Unstoppable"</w:t>
      </w:r>
    </w:p>
    <w:p>
      <w:pPr>
        <w:pStyle w:val="ListBullet"/>
      </w:pPr>
      <w:r>
        <w:t>"Audiomachine - Blood and Stone"</w:t>
      </w:r>
    </w:p>
    <w:p>
      <w:pPr>
        <w:pStyle w:val="ListBullet"/>
      </w:pPr>
      <w:r>
        <w:t>Playlist: "Epic Battle Music"</w:t>
      </w:r>
    </w:p>
    <w:p>
      <w:r>
        <w:t>Tempo: Fast (120-140 BPM)</w:t>
      </w:r>
    </w:p>
    <w:p>
      <w:r>
        <w:t>Mood: Intense, heroic, desperate</w:t>
      </w:r>
    </w:p>
    <w:p>
      <w:pPr>
        <w:pStyle w:val="Heading3"/>
      </w:pPr>
      <w:r>
        <w:t>BOSS FIGHT (Deadly Combat)</w:t>
      </w:r>
    </w:p>
    <w:p>
      <w:r>
        <w:t>Music:</w:t>
      </w:r>
    </w:p>
    <w:p>
      <w:pPr>
        <w:pStyle w:val="ListBullet"/>
      </w:pPr>
      <w:r>
        <w:t>"Two Steps From Hell - Protectors of the Earth"</w:t>
      </w:r>
    </w:p>
    <w:p>
      <w:pPr>
        <w:pStyle w:val="ListBullet"/>
      </w:pPr>
      <w:r>
        <w:t>"Audiomachine - Akkadian Empire"</w:t>
      </w:r>
    </w:p>
    <w:p>
      <w:pPr>
        <w:pStyle w:val="ListBullet"/>
      </w:pPr>
      <w:r>
        <w:t>"Thomas Bergersen - That's a Wrap"</w:t>
      </w:r>
    </w:p>
    <w:p>
      <w:pPr>
        <w:pStyle w:val="ListBullet"/>
      </w:pPr>
      <w:r>
        <w:t>"Dark Souls Boss Themes" (any)</w:t>
      </w:r>
    </w:p>
    <w:p>
      <w:pPr>
        <w:pStyle w:val="ListBullet"/>
      </w:pPr>
      <w:r>
        <w:t>Playlist: "Boss Battle Music"</w:t>
      </w:r>
    </w:p>
    <w:p>
      <w:r>
        <w:t>Tempo: Intense (140+ BPM)</w:t>
      </w:r>
    </w:p>
    <w:p>
      <w:r>
        <w:t>Mood: Epic, overwhelming, do-or-die</w:t>
      </w:r>
    </w:p>
    <w:p>
      <w:r>
        <w:t>Tips:</w:t>
      </w:r>
    </w:p>
    <w:p>
      <w:pPr>
        <w:pStyle w:val="ListBullet"/>
      </w:pPr>
      <w:r>
        <w:t>Start quieter, build to climax</w:t>
      </w:r>
    </w:p>
    <w:p>
      <w:pPr>
        <w:pStyle w:val="ListBullet"/>
      </w:pPr>
      <w:r>
        <w:t>When boss at half health  switch to more intense track</w:t>
      </w:r>
    </w:p>
    <w:p>
      <w:pPr>
        <w:pStyle w:val="ListBullet"/>
      </w:pPr>
      <w:r>
        <w:t>Final blow  sudden silence, then victory music</w:t>
      </w:r>
    </w:p>
    <w:p>
      <w:pPr>
        <w:pStyle w:val="Heading3"/>
      </w:pPr>
      <w:r>
        <w:t>VICTORY/REST</w:t>
      </w:r>
    </w:p>
    <w:p>
      <w:r>
        <w:t>Music:</w:t>
      </w:r>
    </w:p>
    <w:p>
      <w:pPr>
        <w:pStyle w:val="ListBullet"/>
      </w:pPr>
      <w:r>
        <w:t>"Two Steps From Hell - Victory"</w:t>
      </w:r>
    </w:p>
    <w:p>
      <w:pPr>
        <w:pStyle w:val="ListBullet"/>
      </w:pPr>
      <w:r>
        <w:t>"Jeremy Soule - Sovngarde" (triumphant rest)</w:t>
      </w:r>
    </w:p>
    <w:p>
      <w:pPr>
        <w:pStyle w:val="ListBullet"/>
      </w:pPr>
      <w:r>
        <w:t>Celtic peaceful tracks for healing</w:t>
      </w:r>
    </w:p>
    <w:p>
      <w:pPr>
        <w:pStyle w:val="ListBullet"/>
      </w:pPr>
      <w:r>
        <w:t>Playlist: "Victory Fanfare" / "Peaceful Rest"</w:t>
      </w:r>
    </w:p>
    <w:p>
      <w:pPr>
        <w:pStyle w:val="Heading2"/>
      </w:pPr>
      <w:r>
        <w:rPr>
          <w:color w:val="2F4F4F"/>
        </w:rPr>
        <w:t>WILDERNESS &amp; EXPLORATION</w:t>
      </w:r>
    </w:p>
    <w:p>
      <w:pPr>
        <w:pStyle w:val="Heading3"/>
      </w:pPr>
      <w:r>
        <w:t>PEACEFUL FOREST</w:t>
      </w:r>
    </w:p>
    <w:p>
      <w:r>
        <w:t>Music:</w:t>
      </w:r>
    </w:p>
    <w:p>
      <w:pPr>
        <w:pStyle w:val="ListBullet"/>
      </w:pPr>
      <w:r>
        <w:t>"Adrian von Ziegler - The Celtic Collection"</w:t>
      </w:r>
    </w:p>
    <w:p>
      <w:pPr>
        <w:pStyle w:val="ListBullet"/>
      </w:pPr>
      <w:r>
        <w:t>"BrunuhVille - Spirit of the Wild"</w:t>
      </w:r>
    </w:p>
    <w:p>
      <w:pPr>
        <w:pStyle w:val="ListBullet"/>
      </w:pPr>
      <w:r>
        <w:t>"Secession Studios - Elven Music"</w:t>
      </w:r>
    </w:p>
    <w:p>
      <w:r>
        <w:t>Ambient Sounds:</w:t>
      </w:r>
    </w:p>
    <w:p>
      <w:pPr>
        <w:pStyle w:val="ListBullet"/>
      </w:pPr>
      <w:r>
        <w:t>Birds chirping (40%)</w:t>
      </w:r>
    </w:p>
    <w:p>
      <w:pPr>
        <w:pStyle w:val="ListBullet"/>
      </w:pPr>
      <w:r>
        <w:t>Leaves rustling (30%)</w:t>
      </w:r>
    </w:p>
    <w:p>
      <w:pPr>
        <w:pStyle w:val="ListBullet"/>
      </w:pPr>
      <w:r>
        <w:t>Distant stream (20%)</w:t>
      </w:r>
    </w:p>
    <w:p>
      <w:pPr>
        <w:pStyle w:val="ListBullet"/>
      </w:pPr>
      <w:r>
        <w:t>Wind through trees (10%)</w:t>
      </w:r>
    </w:p>
    <w:p>
      <w:r>
        <w:t>Mood: Peaceful Natural Exploration</w:t>
      </w:r>
    </w:p>
    <w:p>
      <w:pPr>
        <w:pStyle w:val="Heading3"/>
      </w:pPr>
      <w:r>
        <w:t>DANGEROUS FOREST (Tense)</w:t>
      </w:r>
    </w:p>
    <w:p>
      <w:r>
        <w:t>Music:</w:t>
      </w:r>
    </w:p>
    <w:p>
      <w:pPr>
        <w:pStyle w:val="ListBullet"/>
      </w:pPr>
      <w:r>
        <w:t>"Jeremy Soule - Through the Valleys"</w:t>
      </w:r>
    </w:p>
    <w:p>
      <w:pPr>
        <w:pStyle w:val="ListBullet"/>
      </w:pPr>
      <w:r>
        <w:t>"Skyrim - Secunda" (ominous exploration)</w:t>
      </w:r>
    </w:p>
    <w:p>
      <w:pPr>
        <w:pStyle w:val="ListBullet"/>
      </w:pPr>
      <w:r>
        <w:t>"Oblivion - Harvest Dawn" (mysterious)</w:t>
      </w:r>
    </w:p>
    <w:p>
      <w:r>
        <w:t>Ambient Sounds:</w:t>
      </w:r>
    </w:p>
    <w:p>
      <w:pPr>
        <w:pStyle w:val="ListBullet"/>
      </w:pPr>
      <w:r>
        <w:t>Minimal birds (cautious) (10%)</w:t>
      </w:r>
    </w:p>
    <w:p>
      <w:pPr>
        <w:pStyle w:val="ListBullet"/>
      </w:pPr>
      <w:r>
        <w:t>Branches cracking (30%)</w:t>
      </w:r>
    </w:p>
    <w:p>
      <w:pPr>
        <w:pStyle w:val="ListBullet"/>
      </w:pPr>
      <w:r>
        <w:t>Distant howls (20%)</w:t>
      </w:r>
    </w:p>
    <w:p>
      <w:pPr>
        <w:pStyle w:val="ListBullet"/>
      </w:pPr>
      <w:r>
        <w:t>Eerie silence (40%)</w:t>
      </w:r>
    </w:p>
    <w:p>
      <w:r>
        <w:t>Mood: Tense Dangerous Unknown</w:t>
      </w:r>
    </w:p>
    <w:p>
      <w:pPr>
        <w:pStyle w:val="Heading3"/>
      </w:pPr>
      <w:r>
        <w:t>MOUNTAINS</w:t>
      </w:r>
    </w:p>
    <w:p>
      <w:r>
        <w:t>Music:</w:t>
      </w:r>
    </w:p>
    <w:p>
      <w:pPr>
        <w:pStyle w:val="ListBullet"/>
      </w:pPr>
      <w:r>
        <w:t>"Jeremy Soule - The Streets of Whiterun" (mountain travel)</w:t>
      </w:r>
    </w:p>
    <w:p>
      <w:pPr>
        <w:pStyle w:val="ListBullet"/>
      </w:pPr>
      <w:r>
        <w:t>"Howard Shore - Misty Mountains"</w:t>
      </w:r>
    </w:p>
    <w:p>
      <w:pPr>
        <w:pStyle w:val="ListBullet"/>
      </w:pPr>
      <w:r>
        <w:t>"Two Steps From Hell - All is Hell That Ends Well"</w:t>
      </w:r>
    </w:p>
    <w:p>
      <w:r>
        <w:t>Ambient Sounds:</w:t>
      </w:r>
    </w:p>
    <w:p>
      <w:pPr>
        <w:pStyle w:val="ListBullet"/>
      </w:pPr>
      <w:r>
        <w:t>Howling wind (50%)</w:t>
      </w:r>
    </w:p>
    <w:p>
      <w:pPr>
        <w:pStyle w:val="ListBullet"/>
      </w:pPr>
      <w:r>
        <w:t>Distant eagles (10%)</w:t>
      </w:r>
    </w:p>
    <w:p>
      <w:pPr>
        <w:pStyle w:val="ListBullet"/>
      </w:pPr>
      <w:r>
        <w:t>Rocks sliding (20%)</w:t>
      </w:r>
    </w:p>
    <w:p>
      <w:pPr>
        <w:pStyle w:val="ListBullet"/>
      </w:pPr>
      <w:r>
        <w:t>Echoing footsteps (20%)</w:t>
      </w:r>
    </w:p>
    <w:p>
      <w:pPr>
        <w:pStyle w:val="Heading3"/>
      </w:pPr>
      <w:r>
        <w:t>DESERT</w:t>
      </w:r>
    </w:p>
    <w:p>
      <w:r>
        <w:t>Music:</w:t>
      </w:r>
    </w:p>
    <w:p>
      <w:pPr>
        <w:pStyle w:val="ListBullet"/>
      </w:pPr>
      <w:r>
        <w:t>"Peter Gundry - Desert Caravan"</w:t>
      </w:r>
    </w:p>
    <w:p>
      <w:pPr>
        <w:pStyle w:val="ListBullet"/>
      </w:pPr>
      <w:r>
        <w:t>"Karunesh - Desert Wind"</w:t>
      </w:r>
    </w:p>
    <w:p>
      <w:pPr>
        <w:pStyle w:val="ListBullet"/>
      </w:pPr>
      <w:r>
        <w:t>"Middle Eastern instrumental playlists"</w:t>
      </w:r>
    </w:p>
    <w:p>
      <w:r>
        <w:t>Ambient Sounds:</w:t>
      </w:r>
    </w:p>
    <w:p>
      <w:pPr>
        <w:pStyle w:val="ListBullet"/>
      </w:pPr>
      <w:r>
        <w:t>Constant wind over sand (60%)</w:t>
      </w:r>
    </w:p>
    <w:p>
      <w:pPr>
        <w:pStyle w:val="ListBullet"/>
      </w:pPr>
      <w:r>
        <w:t>Occasional distant mirage sounds (10%)</w:t>
      </w:r>
    </w:p>
    <w:p>
      <w:pPr>
        <w:pStyle w:val="ListBullet"/>
      </w:pPr>
      <w:r>
        <w:t>Camel footsteps (20%)</w:t>
      </w:r>
    </w:p>
    <w:p>
      <w:pPr>
        <w:pStyle w:val="ListBullet"/>
      </w:pPr>
      <w:r>
        <w:t>Heat shimmer effect (10%)</w:t>
      </w:r>
    </w:p>
    <w:p>
      <w:pPr>
        <w:pStyle w:val="Heading2"/>
      </w:pPr>
      <w:r>
        <w:rPr>
          <w:color w:val="2F4F4F"/>
        </w:rPr>
        <w:t>DUNGEON &amp; RUINS</w:t>
      </w:r>
    </w:p>
    <w:p>
      <w:pPr>
        <w:pStyle w:val="Heading3"/>
      </w:pPr>
      <w:r>
        <w:t>ANCIENT RUINS (Mysterious)</w:t>
      </w:r>
    </w:p>
    <w:p>
      <w:r>
        <w:t>Music:</w:t>
      </w:r>
    </w:p>
    <w:p>
      <w:pPr>
        <w:pStyle w:val="ListBullet"/>
      </w:pPr>
      <w:r>
        <w:t>"Jeremy Soule - Ancient Stones"</w:t>
      </w:r>
    </w:p>
    <w:p>
      <w:pPr>
        <w:pStyle w:val="ListBullet"/>
      </w:pPr>
      <w:r>
        <w:t>"Peter Gundry - The Forgotten Library"</w:t>
      </w:r>
    </w:p>
    <w:p>
      <w:pPr>
        <w:pStyle w:val="ListBullet"/>
      </w:pPr>
      <w:r>
        <w:t>"Skyrim - Frostfall" (ancient mystery)</w:t>
      </w:r>
    </w:p>
    <w:p>
      <w:r>
        <w:t>Ambient Sounds:</w:t>
      </w:r>
    </w:p>
    <w:p>
      <w:pPr>
        <w:pStyle w:val="ListBullet"/>
      </w:pPr>
      <w:r>
        <w:t>Dripping water echo (40%)</w:t>
      </w:r>
    </w:p>
    <w:p>
      <w:pPr>
        <w:pStyle w:val="ListBullet"/>
      </w:pPr>
      <w:r>
        <w:t>Wind whistling through cracks (30%)</w:t>
      </w:r>
    </w:p>
    <w:p>
      <w:pPr>
        <w:pStyle w:val="ListBullet"/>
      </w:pPr>
      <w:r>
        <w:t>Distant rumbles (20%)</w:t>
      </w:r>
    </w:p>
    <w:p>
      <w:pPr>
        <w:pStyle w:val="ListBullet"/>
      </w:pPr>
      <w:r>
        <w:t>Eerie silence (10%)</w:t>
      </w:r>
    </w:p>
    <w:p>
      <w:r>
        <w:t>Mood: Ancient Mysterious Forgotten</w:t>
      </w:r>
    </w:p>
    <w:p>
      <w:pPr>
        <w:pStyle w:val="Heading3"/>
      </w:pPr>
      <w:r>
        <w:t>DARK DUNGEON (Horror)</w:t>
      </w:r>
    </w:p>
    <w:p>
      <w:r>
        <w:t>Music:</w:t>
      </w:r>
    </w:p>
    <w:p>
      <w:pPr>
        <w:pStyle w:val="ListBullet"/>
      </w:pPr>
      <w:r>
        <w:t>"Bloodborne OST - anywhere dark"</w:t>
      </w:r>
    </w:p>
    <w:p>
      <w:pPr>
        <w:pStyle w:val="ListBullet"/>
      </w:pPr>
      <w:r>
        <w:t>"Dark Souls OST - Gaping Dragon approach"</w:t>
      </w:r>
    </w:p>
    <w:p>
      <w:pPr>
        <w:pStyle w:val="ListBullet"/>
      </w:pPr>
      <w:r>
        <w:t>"Resident Evil ambient tracks"</w:t>
      </w:r>
    </w:p>
    <w:p>
      <w:pPr>
        <w:pStyle w:val="ListBullet"/>
      </w:pPr>
      <w:r>
        <w:t>Minimal music, heavy ambient</w:t>
      </w:r>
    </w:p>
    <w:p>
      <w:r>
        <w:t>Ambient Sounds:</w:t>
      </w:r>
    </w:p>
    <w:p>
      <w:pPr>
        <w:pStyle w:val="ListBullet"/>
      </w:pPr>
      <w:r>
        <w:t>Dripping water (30%)</w:t>
      </w:r>
    </w:p>
    <w:p>
      <w:pPr>
        <w:pStyle w:val="ListBullet"/>
      </w:pPr>
      <w:r>
        <w:t>Distant scraping (20%)</w:t>
      </w:r>
    </w:p>
    <w:p>
      <w:pPr>
        <w:pStyle w:val="ListBullet"/>
      </w:pPr>
      <w:r>
        <w:t>Ominous breathing (15%)</w:t>
      </w:r>
    </w:p>
    <w:p>
      <w:pPr>
        <w:pStyle w:val="ListBullet"/>
      </w:pPr>
      <w:r>
        <w:t>Footsteps echoing (20%)</w:t>
      </w:r>
    </w:p>
    <w:p>
      <w:pPr>
        <w:pStyle w:val="ListBullet"/>
      </w:pPr>
      <w:r>
        <w:t>Dead silence (15%)</w:t>
      </w:r>
    </w:p>
    <w:p>
      <w:r>
        <w:t>Mood: Horror Dangerous Terrifying</w:t>
      </w:r>
    </w:p>
    <w:p>
      <w:pPr>
        <w:pStyle w:val="Heading3"/>
      </w:pPr>
      <w:r>
        <w:t>TRAP-FILLED TEMPLE</w:t>
      </w:r>
    </w:p>
    <w:p>
      <w:r>
        <w:t>Music:</w:t>
      </w:r>
    </w:p>
    <w:p>
      <w:pPr>
        <w:pStyle w:val="ListBullet"/>
      </w:pPr>
      <w:r>
        <w:t>"Indiana Jones Theme" (light puzzle solving)</w:t>
      </w:r>
    </w:p>
    <w:p>
      <w:pPr>
        <w:pStyle w:val="ListBullet"/>
      </w:pPr>
      <w:r>
        <w:t>"Uncharted OST - Temple themes"</w:t>
      </w:r>
    </w:p>
    <w:p>
      <w:pPr>
        <w:pStyle w:val="ListBullet"/>
      </w:pPr>
      <w:r>
        <w:t>Tense but not scary</w:t>
      </w:r>
    </w:p>
    <w:p>
      <w:r>
        <w:t>Ambient Sounds:</w:t>
      </w:r>
    </w:p>
    <w:p>
      <w:pPr>
        <w:pStyle w:val="ListBullet"/>
      </w:pPr>
      <w:r>
        <w:t>Mechanism clicks (40%)</w:t>
      </w:r>
    </w:p>
    <w:p>
      <w:pPr>
        <w:pStyle w:val="ListBullet"/>
      </w:pPr>
      <w:r>
        <w:t>Stone grinding (30%)</w:t>
      </w:r>
    </w:p>
    <w:p>
      <w:pPr>
        <w:pStyle w:val="ListBullet"/>
      </w:pPr>
      <w:r>
        <w:t>Dripping water (20%)</w:t>
      </w:r>
    </w:p>
    <w:p>
      <w:pPr>
        <w:pStyle w:val="ListBullet"/>
      </w:pPr>
      <w:r>
        <w:t>Ancient pressure plates (10%)</w:t>
      </w:r>
    </w:p>
    <w:p>
      <w:pPr>
        <w:pStyle w:val="Heading2"/>
      </w:pPr>
      <w:r>
        <w:rPr>
          <w:color w:val="2F4F4F"/>
        </w:rPr>
        <w:t>SPECIAL MOODS</w:t>
      </w:r>
    </w:p>
    <w:p>
      <w:pPr>
        <w:pStyle w:val="Heading3"/>
      </w:pPr>
      <w:r>
        <w:t>TAVERN / REST (Social Scenes)</w:t>
      </w:r>
    </w:p>
    <w:p>
      <w:r>
        <w:t>Music:</w:t>
      </w:r>
    </w:p>
    <w:p>
      <w:pPr>
        <w:pStyle w:val="ListBullet"/>
      </w:pPr>
      <w:r>
        <w:t>"The Witcher 3 - Tavern Music"</w:t>
      </w:r>
    </w:p>
    <w:p>
      <w:pPr>
        <w:pStyle w:val="ListBullet"/>
      </w:pPr>
      <w:r>
        <w:t>"Medieval Tavern Ambience 10 Hours" (YouTube)</w:t>
      </w:r>
    </w:p>
    <w:p>
      <w:pPr>
        <w:pStyle w:val="ListBullet"/>
      </w:pPr>
      <w:r>
        <w:t>"Skyrim - Tavern Music"</w:t>
      </w:r>
    </w:p>
    <w:p>
      <w:pPr>
        <w:pStyle w:val="ListBullet"/>
      </w:pPr>
      <w:r>
        <w:t>Any Celtic pub music</w:t>
      </w:r>
    </w:p>
    <w:p>
      <w:r>
        <w:t>Ambient Sounds:</w:t>
      </w:r>
    </w:p>
    <w:p>
      <w:pPr>
        <w:pStyle w:val="ListBullet"/>
      </w:pPr>
      <w:r>
        <w:t>Chatter and laughter (50%)</w:t>
      </w:r>
    </w:p>
    <w:p>
      <w:pPr>
        <w:pStyle w:val="ListBullet"/>
      </w:pPr>
      <w:r>
        <w:t>Clinking mugs (20%)</w:t>
      </w:r>
    </w:p>
    <w:p>
      <w:pPr>
        <w:pStyle w:val="ListBullet"/>
      </w:pPr>
      <w:r>
        <w:t>Fireplace crackling (20%)</w:t>
      </w:r>
    </w:p>
    <w:p>
      <w:pPr>
        <w:pStyle w:val="ListBullet"/>
      </w:pPr>
      <w:r>
        <w:t>Bard in corner (10%)</w:t>
      </w:r>
    </w:p>
    <w:p>
      <w:r>
        <w:t>Volume: Quiet enough to talk over easily</w:t>
      </w:r>
    </w:p>
    <w:p>
      <w:pPr>
        <w:pStyle w:val="Heading3"/>
      </w:pPr>
      <w:r>
        <w:t>STEALTH / INFILTRATION</w:t>
      </w:r>
    </w:p>
    <w:p>
      <w:r>
        <w:t>Music:</w:t>
      </w:r>
    </w:p>
    <w:p>
      <w:pPr>
        <w:pStyle w:val="ListBullet"/>
      </w:pPr>
      <w:r>
        <w:t>"Skyrim - Stealth Music"</w:t>
      </w:r>
    </w:p>
    <w:p>
      <w:pPr>
        <w:pStyle w:val="ListBullet"/>
      </w:pPr>
      <w:r>
        <w:t>"Assassin's Creed - stealth tracks"</w:t>
      </w:r>
    </w:p>
    <w:p>
      <w:pPr>
        <w:pStyle w:val="ListBullet"/>
      </w:pPr>
      <w:r>
        <w:t>Very minimal, ambient</w:t>
      </w:r>
    </w:p>
    <w:p>
      <w:r>
        <w:t>Ambient Sounds:</w:t>
      </w:r>
    </w:p>
    <w:p>
      <w:pPr>
        <w:pStyle w:val="ListBullet"/>
      </w:pPr>
      <w:r>
        <w:t>Heartbeat (subtle) (20%)</w:t>
      </w:r>
    </w:p>
    <w:p>
      <w:pPr>
        <w:pStyle w:val="ListBullet"/>
      </w:pPr>
      <w:r>
        <w:t>Distant guard footsteps (30%)</w:t>
      </w:r>
    </w:p>
    <w:p>
      <w:pPr>
        <w:pStyle w:val="ListBullet"/>
      </w:pPr>
      <w:r>
        <w:t>Wind or environmental (40%)</w:t>
      </w:r>
    </w:p>
    <w:p>
      <w:pPr>
        <w:pStyle w:val="ListBullet"/>
      </w:pPr>
      <w:r>
        <w:t>Clock ticking (10%)</w:t>
      </w:r>
    </w:p>
    <w:p>
      <w:r>
        <w:t>Tips: Long silences create tension</w:t>
      </w:r>
    </w:p>
    <w:p>
      <w:pPr>
        <w:pStyle w:val="Heading3"/>
      </w:pPr>
      <w:r>
        <w:t>ROMANCE / EMOTIONAL</w:t>
      </w:r>
    </w:p>
    <w:p>
      <w:r>
        <w:t>Music:</w:t>
      </w:r>
    </w:p>
    <w:p>
      <w:pPr>
        <w:pStyle w:val="ListBullet"/>
      </w:pPr>
      <w:r>
        <w:t>"Enya - Only Time"</w:t>
      </w:r>
    </w:p>
    <w:p>
      <w:pPr>
        <w:pStyle w:val="ListBullet"/>
      </w:pPr>
      <w:r>
        <w:t>"Celtic Woman - A Spaceman Came Travelling"</w:t>
      </w:r>
    </w:p>
    <w:p>
      <w:pPr>
        <w:pStyle w:val="ListBullet"/>
      </w:pPr>
      <w:r>
        <w:t>"Skyrim - The Streets of Whiterun" (reflective)</w:t>
      </w:r>
    </w:p>
    <w:p>
      <w:pPr>
        <w:pStyle w:val="ListBullet"/>
      </w:pPr>
      <w:r>
        <w:t>Any soft strings or piano</w:t>
      </w:r>
    </w:p>
    <w:p>
      <w:r>
        <w:t>Ambient: Minimal, just background atmosphere</w:t>
      </w:r>
    </w:p>
    <w:p>
      <w:pPr>
        <w:pStyle w:val="Heading3"/>
      </w:pPr>
      <w:r>
        <w:t>HORROR / DREAD</w:t>
      </w:r>
    </w:p>
    <w:p>
      <w:r>
        <w:t>Music:</w:t>
      </w:r>
    </w:p>
    <w:p>
      <w:pPr>
        <w:pStyle w:val="ListBullet"/>
      </w:pPr>
      <w:r>
        <w:t>"Bloodborne OST - Cleric Beast Approach"</w:t>
      </w:r>
    </w:p>
    <w:p>
      <w:pPr>
        <w:pStyle w:val="ListBullet"/>
      </w:pPr>
      <w:r>
        <w:t>"Silent Hill - ambient tracks"</w:t>
      </w:r>
    </w:p>
    <w:p>
      <w:pPr>
        <w:pStyle w:val="ListBullet"/>
      </w:pPr>
      <w:r>
        <w:t>"Dark Souls - ambient dread"</w:t>
      </w:r>
    </w:p>
    <w:p>
      <w:pPr>
        <w:pStyle w:val="ListBullet"/>
      </w:pPr>
      <w:r>
        <w:t>Low, discordant sounds</w:t>
      </w:r>
    </w:p>
    <w:p>
      <w:r>
        <w:t>Ambient Sounds:</w:t>
      </w:r>
    </w:p>
    <w:p>
      <w:pPr>
        <w:pStyle w:val="ListBullet"/>
      </w:pPr>
      <w:r>
        <w:t>Heartbeat (slow, loud) (30%)</w:t>
      </w:r>
    </w:p>
    <w:p>
      <w:pPr>
        <w:pStyle w:val="ListBullet"/>
      </w:pPr>
      <w:r>
        <w:t>Scratching (distant) (20%)</w:t>
      </w:r>
    </w:p>
    <w:p>
      <w:pPr>
        <w:pStyle w:val="ListBullet"/>
      </w:pPr>
      <w:r>
        <w:t>Whispers (barely audible) (15%)</w:t>
      </w:r>
    </w:p>
    <w:p>
      <w:pPr>
        <w:pStyle w:val="ListBullet"/>
      </w:pPr>
      <w:r>
        <w:t>Wind (ominous) (35%)</w:t>
      </w:r>
    </w:p>
    <w:p>
      <w:r>
        <w:t>Tips: Silence is scarier than constant sound</w:t>
      </w:r>
    </w:p>
    <w:p>
      <w:pPr>
        <w:pStyle w:val="Heading3"/>
      </w:pPr>
      <w:r>
        <w:t>VICTORY / TRIUMPH</w:t>
      </w:r>
    </w:p>
    <w:p>
      <w:r>
        <w:t>Music:</w:t>
      </w:r>
    </w:p>
    <w:p>
      <w:pPr>
        <w:pStyle w:val="ListBullet"/>
      </w:pPr>
      <w:r>
        <w:t>"Two Steps From Hell - Victory"</w:t>
      </w:r>
    </w:p>
    <w:p>
      <w:pPr>
        <w:pStyle w:val="ListBullet"/>
      </w:pPr>
      <w:r>
        <w:t>"Skyrim - Dragonborn" (full victory)</w:t>
      </w:r>
    </w:p>
    <w:p>
      <w:pPr>
        <w:pStyle w:val="ListBullet"/>
      </w:pPr>
      <w:r>
        <w:t>"Lord of the Rings - The Throne of Rohan"</w:t>
      </w:r>
    </w:p>
    <w:p>
      <w:pPr>
        <w:pStyle w:val="ListBullet"/>
      </w:pPr>
      <w:r>
        <w:t>Any triumphant orchestra</w:t>
      </w:r>
    </w:p>
    <w:p>
      <w:r>
        <w:t>Keep it SHORT - 2-3 minutes max, then back to regular</w:t>
      </w:r>
    </w:p>
    <w:p>
      <w:pPr>
        <w:pStyle w:val="Heading2"/>
      </w:pPr>
      <w:r>
        <w:rPr>
          <w:color w:val="2F4F4F"/>
        </w:rPr>
        <w:t>RECOMMENDED PLATFORMS &amp; TOOLS</w:t>
      </w:r>
    </w:p>
    <w:p>
      <w:pPr>
        <w:pStyle w:val="Heading3"/>
      </w:pPr>
      <w:r>
        <w:t>Spotify Playlists to Search:</w:t>
      </w:r>
    </w:p>
    <w:p>
      <w:pPr>
        <w:pStyle w:val="ListBullet"/>
      </w:pPr>
      <w:r>
        <w:t>"D&amp;D Ambience"</w:t>
      </w:r>
    </w:p>
    <w:p>
      <w:pPr>
        <w:pStyle w:val="ListBullet"/>
      </w:pPr>
      <w:r>
        <w:t>"Fantasy RPG Background Music"</w:t>
      </w:r>
    </w:p>
    <w:p>
      <w:pPr>
        <w:pStyle w:val="ListBullet"/>
      </w:pPr>
      <w:r>
        <w:t>"Epic Battle Music"</w:t>
      </w:r>
    </w:p>
    <w:p>
      <w:pPr>
        <w:pStyle w:val="ListBullet"/>
      </w:pPr>
      <w:r>
        <w:t>"Medieval Tavern"</w:t>
      </w:r>
    </w:p>
    <w:p>
      <w:pPr>
        <w:pStyle w:val="ListBullet"/>
      </w:pPr>
      <w:r>
        <w:t>"Celtic Fantasy"</w:t>
      </w:r>
    </w:p>
    <w:p>
      <w:pPr>
        <w:pStyle w:val="ListBullet"/>
      </w:pPr>
      <w:r>
        <w:t>"Dark Dungeon Ambience"</w:t>
      </w:r>
    </w:p>
    <w:p>
      <w:pPr>
        <w:pStyle w:val="Heading3"/>
      </w:pPr>
      <w:r>
        <w:t>YouTube Channels:</w:t>
      </w:r>
    </w:p>
    <w:p>
      <w:pPr>
        <w:pStyle w:val="ListBullet"/>
      </w:pPr>
      <w:r>
        <w:t>Michael Ghelfi - Best ambient soundscapes</w:t>
      </w:r>
    </w:p>
    <w:p>
      <w:pPr>
        <w:pStyle w:val="ListBullet"/>
      </w:pPr>
      <w:r>
        <w:t>Tabletop Audio - Free professional ambiences</w:t>
      </w:r>
    </w:p>
    <w:p>
      <w:pPr>
        <w:pStyle w:val="ListBullet"/>
      </w:pPr>
      <w:r>
        <w:t>Sword Coast Soundscapes - D&amp;D specific</w:t>
      </w:r>
    </w:p>
    <w:p>
      <w:pPr>
        <w:pStyle w:val="ListBullet"/>
      </w:pPr>
      <w:r>
        <w:t>Magical Ambience - Fantasy environments</w:t>
      </w:r>
    </w:p>
    <w:p>
      <w:pPr>
        <w:pStyle w:val="Heading3"/>
      </w:pPr>
      <w:r>
        <w:t>Paid Tools (Worth It):</w:t>
      </w:r>
    </w:p>
    <w:p>
      <w:pPr>
        <w:pStyle w:val="ListBullet"/>
      </w:pPr>
      <w:r>
        <w:t>Syrinscape - Premium D&amp;D soundboards</w:t>
      </w:r>
    </w:p>
    <w:p>
      <w:pPr>
        <w:pStyle w:val="ListBullet"/>
      </w:pPr>
      <w:r>
        <w:t>Battlebards - Curated RPG music</w:t>
      </w:r>
    </w:p>
    <w:p>
      <w:pPr>
        <w:pStyle w:val="ListBullet"/>
      </w:pPr>
      <w:r>
        <w:t>Melodice - Spotify integration for D&amp;D</w:t>
      </w:r>
    </w:p>
    <w:p>
      <w:pPr>
        <w:pStyle w:val="Heading3"/>
      </w:pPr>
      <w:r>
        <w:t>Free Tools:</w:t>
      </w:r>
    </w:p>
    <w:p>
      <w:pPr>
        <w:pStyle w:val="ListBullet"/>
      </w:pPr>
      <w:r>
        <w:t>Tabletop Audio (website) - Free loops</w:t>
      </w:r>
    </w:p>
    <w:p>
      <w:pPr>
        <w:pStyle w:val="ListBullet"/>
      </w:pPr>
      <w:r>
        <w:t>Ambient-Mixer - Create custom soundscapes</w:t>
      </w:r>
    </w:p>
    <w:p>
      <w:pPr>
        <w:pStyle w:val="ListBullet"/>
      </w:pPr>
      <w:r>
        <w:t>MyNoise - Customizable ambient generators</w:t>
      </w:r>
    </w:p>
    <w:p>
      <w:pPr>
        <w:pStyle w:val="Heading2"/>
      </w:pPr>
      <w:r>
        <w:rPr>
          <w:color w:val="2F4F4F"/>
        </w:rPr>
        <w:t>SESSION STRUCTURE MUSIC GUIDE</w:t>
      </w:r>
    </w:p>
    <w:p>
      <w:r>
        <w:t>Pre-Session (Players Arriving):</w:t>
      </w:r>
    </w:p>
    <w:p>
      <w:pPr>
        <w:pStyle w:val="ListBullet"/>
      </w:pPr>
      <w:r>
        <w:t>Light tavern music or peaceful ambience</w:t>
      </w:r>
    </w:p>
    <w:p>
      <w:pPr>
        <w:pStyle w:val="ListBullet"/>
      </w:pPr>
      <w:r>
        <w:t>Sets the mood while people settle in</w:t>
      </w:r>
    </w:p>
    <w:p>
      <w:r>
        <w:t>Recap &amp; Planning:</w:t>
      </w:r>
    </w:p>
    <w:p>
      <w:pPr>
        <w:pStyle w:val="ListBullet"/>
      </w:pPr>
      <w:r>
        <w:t>Minimal background music (20% volume)</w:t>
      </w:r>
    </w:p>
    <w:p>
      <w:pPr>
        <w:pStyle w:val="ListBullet"/>
      </w:pPr>
      <w:r>
        <w:t>Match previous session's location</w:t>
      </w:r>
    </w:p>
    <w:p>
      <w:r>
        <w:t>Exploration / Travel:</w:t>
      </w:r>
    </w:p>
    <w:p>
      <w:pPr>
        <w:pStyle w:val="ListBullet"/>
      </w:pPr>
      <w:r>
        <w:t>Region-appropriate ambient</w:t>
      </w:r>
    </w:p>
    <w:p>
      <w:pPr>
        <w:pStyle w:val="ListBullet"/>
      </w:pPr>
      <w:r>
        <w:t>Low intensity, allows conversation</w:t>
      </w:r>
    </w:p>
    <w:p>
      <w:r>
        <w:t>Social Encounters:</w:t>
      </w:r>
    </w:p>
    <w:p>
      <w:pPr>
        <w:pStyle w:val="ListBullet"/>
      </w:pPr>
      <w:r>
        <w:t>Location-appropriate music</w:t>
      </w:r>
    </w:p>
    <w:p>
      <w:pPr>
        <w:pStyle w:val="ListBullet"/>
      </w:pPr>
      <w:r>
        <w:t>Even quieter, speech priority</w:t>
      </w:r>
    </w:p>
    <w:p>
      <w:r>
        <w:t>Rising Tension:</w:t>
      </w:r>
    </w:p>
    <w:p>
      <w:pPr>
        <w:pStyle w:val="ListBullet"/>
      </w:pPr>
      <w:r>
        <w:t>Shift to tense exploration tracks</w:t>
      </w:r>
    </w:p>
    <w:p>
      <w:pPr>
        <w:pStyle w:val="ListBullet"/>
      </w:pPr>
      <w:r>
        <w:t>Increase volume slightly</w:t>
      </w:r>
    </w:p>
    <w:p>
      <w:r>
        <w:t>Combat:</w:t>
      </w:r>
    </w:p>
    <w:p>
      <w:pPr>
        <w:pStyle w:val="ListBullet"/>
      </w:pPr>
      <w:r>
        <w:t>Switch immediately to combat music</w:t>
      </w:r>
    </w:p>
    <w:p>
      <w:pPr>
        <w:pStyle w:val="ListBullet"/>
      </w:pPr>
      <w:r>
        <w:t>Match difficulty to track intensity</w:t>
      </w:r>
    </w:p>
    <w:p>
      <w:r>
        <w:t>Post-Combat:</w:t>
      </w:r>
    </w:p>
    <w:p>
      <w:pPr>
        <w:pStyle w:val="ListBullet"/>
      </w:pPr>
      <w:r>
        <w:t>Victory music (brief)</w:t>
      </w:r>
    </w:p>
    <w:p>
      <w:pPr>
        <w:pStyle w:val="ListBullet"/>
      </w:pPr>
      <w:r>
        <w:t>Then back to exploration/rest</w:t>
      </w:r>
    </w:p>
    <w:p>
      <w:r>
        <w:t>Emotional Moments:</w:t>
      </w:r>
    </w:p>
    <w:p>
      <w:pPr>
        <w:pStyle w:val="ListBullet"/>
      </w:pPr>
      <w:r>
        <w:t>Reduce to minimal ambience</w:t>
      </w:r>
    </w:p>
    <w:p>
      <w:pPr>
        <w:pStyle w:val="ListBullet"/>
      </w:pPr>
      <w:r>
        <w:t>Let players' roleplay shine</w:t>
      </w:r>
    </w:p>
    <w:p>
      <w:r>
        <w:t>Cliffhanger / End:</w:t>
      </w:r>
    </w:p>
    <w:p>
      <w:pPr>
        <w:pStyle w:val="ListBullet"/>
      </w:pPr>
      <w:r>
        <w:t>Build to dramatic crescendo</w:t>
      </w:r>
    </w:p>
    <w:p>
      <w:pPr>
        <w:pStyle w:val="ListBullet"/>
      </w:pPr>
      <w:r>
        <w:t>Cut to silence on perfect moment</w:t>
      </w:r>
    </w:p>
    <w:p>
      <w:pPr>
        <w:pStyle w:val="Heading2"/>
      </w:pPr>
      <w:r>
        <w:rPr>
          <w:color w:val="2F4F4F"/>
        </w:rPr>
        <w:t>ADVANCED TIPS</w:t>
      </w:r>
    </w:p>
    <w:p>
      <w:r>
        <w:t>Creating Tension:</w:t>
      </w:r>
    </w:p>
    <w:p>
      <w:pPr>
        <w:pStyle w:val="ListBullet"/>
      </w:pPr>
      <w:r>
        <w:t>Slowly reduce ambient sounds to silence</w:t>
      </w:r>
    </w:p>
    <w:p>
      <w:pPr>
        <w:pStyle w:val="ListBullet"/>
      </w:pPr>
      <w:r>
        <w:t>Sudden silence = something is coming</w:t>
      </w:r>
    </w:p>
    <w:p>
      <w:pPr>
        <w:pStyle w:val="ListBullet"/>
      </w:pPr>
      <w:r>
        <w:t>Single ominous drone note</w:t>
      </w:r>
    </w:p>
    <w:p>
      <w:r>
        <w:t>Combat Escalation:</w:t>
      </w:r>
    </w:p>
    <w:p>
      <w:pPr>
        <w:pStyle w:val="ListBullet"/>
      </w:pPr>
      <w:r>
        <w:t>Start with skirmish music</w:t>
      </w:r>
    </w:p>
    <w:p>
      <w:pPr>
        <w:pStyle w:val="ListBullet"/>
      </w:pPr>
      <w:r>
        <w:t>Switch to battle when things get serious</w:t>
      </w:r>
    </w:p>
    <w:p>
      <w:pPr>
        <w:pStyle w:val="ListBullet"/>
      </w:pPr>
      <w:r>
        <w:t>Boss music when BBEG appears</w:t>
      </w:r>
    </w:p>
    <w:p>
      <w:r>
        <w:t>Emotional Impact:</w:t>
      </w:r>
    </w:p>
    <w:p>
      <w:pPr>
        <w:pStyle w:val="ListBullet"/>
      </w:pPr>
      <w:r>
        <w:t>Reduce music during key dialogue</w:t>
      </w:r>
    </w:p>
    <w:p>
      <w:pPr>
        <w:pStyle w:val="ListBullet"/>
      </w:pPr>
      <w:r>
        <w:t>Bring in emotional strings for big moments</w:t>
      </w:r>
    </w:p>
    <w:p>
      <w:pPr>
        <w:pStyle w:val="ListBullet"/>
      </w:pPr>
      <w:r>
        <w:t>Silence for maximum dramatic weight</w:t>
      </w:r>
    </w:p>
    <w:p>
      <w:r>
        <w:t>Regional Consistency:</w:t>
      </w:r>
    </w:p>
    <w:p>
      <w:pPr>
        <w:pStyle w:val="ListBullet"/>
      </w:pPr>
      <w:r>
        <w:t>Keep location music consistent</w:t>
      </w:r>
    </w:p>
    <w:p>
      <w:pPr>
        <w:pStyle w:val="ListBullet"/>
      </w:pPr>
      <w:r>
        <w:t>Players will associate sounds with places</w:t>
      </w:r>
    </w:p>
    <w:p>
      <w:pPr>
        <w:pStyle w:val="ListBullet"/>
      </w:pPr>
      <w:r>
        <w:t>Creates strong mental geography</w:t>
      </w:r>
    </w:p>
    <w:p>
      <w:r>
        <w:t>Volume Control:</w:t>
      </w:r>
    </w:p>
    <w:p>
      <w:pPr>
        <w:pStyle w:val="ListBullet"/>
      </w:pPr>
      <w:r>
        <w:t>Music should NEVER overpower speech</w:t>
      </w:r>
    </w:p>
    <w:p>
      <w:pPr>
        <w:pStyle w:val="ListBullet"/>
      </w:pPr>
      <w:r>
        <w:t>Ambient at 20-30% max</w:t>
      </w:r>
    </w:p>
    <w:p>
      <w:pPr>
        <w:pStyle w:val="ListBullet"/>
      </w:pPr>
      <w:r>
        <w:t>Fade out for important NPC dialogue</w:t>
      </w:r>
    </w:p>
    <w:p>
      <w:pPr>
        <w:pStyle w:val="Heading2"/>
      </w:pPr>
      <w:r>
        <w:rPr>
          <w:color w:val="2F4F4F"/>
        </w:rPr>
        <w:t>MASTER PLAYLIST STRUCTURE</w:t>
      </w:r>
    </w:p>
    <w:p>
      <w:r>
        <w:t>Create folders on Spotify/iTunes:</w:t>
      </w:r>
    </w:p>
    <w:p>
      <w:r>
        <w:t>1. CITIES (subfolder for each city)</w:t>
      </w:r>
    </w:p>
    <w:p>
      <w:r>
        <w:t>2. COMBAT (easy/medium/hard/boss)</w:t>
      </w:r>
    </w:p>
    <w:p>
      <w:r>
        <w:t>3. WILDERNESS (forest/mountain/desert/ocean)</w:t>
      </w:r>
    </w:p>
    <w:p>
      <w:r>
        <w:t>4. DUNGEONS (mysterious/horror/trap)</w:t>
      </w:r>
    </w:p>
    <w:p>
      <w:r>
        <w:t>5. MOODS (tavern/stealth/emotional/horror/victory)</w:t>
      </w:r>
    </w:p>
    <w:p>
      <w:r>
        <w:t>6. AMBIENCE ONLY (pure background sounds)</w:t>
      </w:r>
    </w:p>
    <w:p>
      <w:r>
        <w:t>Session Prep:</w:t>
      </w:r>
    </w:p>
    <w:p>
      <w:pPr>
        <w:pStyle w:val="ListBullet"/>
      </w:pPr>
      <w:r>
        <w:t>Queue up playlists based on planned locations</w:t>
      </w:r>
    </w:p>
    <w:p>
      <w:pPr>
        <w:pStyle w:val="ListBullet"/>
      </w:pPr>
      <w:r>
        <w:t>Have combat tracks ready to go</w:t>
      </w:r>
    </w:p>
    <w:p>
      <w:pPr>
        <w:pStyle w:val="ListBullet"/>
      </w:pPr>
      <w:r>
        <w:t>Bookmark important emotional tracks</w:t>
      </w:r>
    </w:p>
    <w:p>
      <w:r>
        <w:t>REMEMBER: Silence is a powerful tool. Don't fill every moment with sound.</w:t>
      </w:r>
    </w:p>
    <w:p>
      <w:r>
        <w:t>Music enhances the game - it should never distract from it.</w:t>
      </w:r>
    </w:p>
    <w:p>
      <w:r>
        <w:br w:type="page"/>
      </w:r>
    </w:p>
    <w:p>
      <w:pPr>
        <w:pStyle w:val="Heading1"/>
      </w:pPr>
      <w:r>
        <w:rPr>
          <w:color w:val="8B4513"/>
        </w:rPr>
        <w:t>SESSION ZERO MATERIALS</w:t>
      </w:r>
    </w:p>
    <w:p>
      <w:pPr>
        <w:pStyle w:val="Heading2"/>
      </w:pPr>
      <w:r>
        <w:rPr>
          <w:color w:val="2F4F4F"/>
        </w:rPr>
        <w:t>Starting Your Tirvandor Campaign</w:t>
      </w:r>
    </w:p>
    <w:p>
      <w:r>
        <w:t>Use these materials for: New campaign kickoff, player onboarding, setting expectations</w:t>
      </w:r>
    </w:p>
    <w:p>
      <w:pPr>
        <w:pStyle w:val="Heading2"/>
      </w:pPr>
      <w:r>
        <w:rPr>
          <w:color w:val="2F4F4F"/>
        </w:rPr>
        <w:t>WORLD PRIMER (Player Handout)</w:t>
      </w:r>
    </w:p>
    <w:p>
      <w:pPr>
        <w:pStyle w:val="Heading3"/>
      </w:pPr>
      <w:r>
        <w:t>Welcome to Tirvandor: The Realm of Deep Magic</w:t>
      </w:r>
    </w:p>
    <w:p>
      <w:r>
        <w:t>What is Tirvandor?</w:t>
      </w:r>
    </w:p>
    <w:p>
      <w:r>
        <w:t>Tirvandor is a world where magic flows through ancient ley lines like rivers beneath the earth, where two great continents were once joined until a catastrophic event known as the Sundering split them apart. Three thousand years later, the kingdoms of Thaldros and Aethoria remain dividednot by distance, but by pride, philosophy, and old wounds that refuse to heal.</w:t>
      </w:r>
    </w:p>
    <w:p>
      <w:pPr>
        <w:pStyle w:val="Heading2"/>
      </w:pPr>
      <w:r>
        <w:rPr>
          <w:color w:val="2F4F4F"/>
        </w:rPr>
        <w:t>THE WORLD AT A GLANCE</w:t>
      </w:r>
    </w:p>
    <w:p>
      <w:pPr>
        <w:pStyle w:val="Heading3"/>
      </w:pPr>
      <w:r>
        <w:t>Geography</w:t>
      </w:r>
    </w:p>
    <w:p>
      <w:r>
        <w:t>Two Continents:</w:t>
      </w:r>
    </w:p>
    <w:p>
      <w:pPr>
        <w:pStyle w:val="ListBullet"/>
      </w:pPr>
      <w:r>
        <w:t>THALDROS (West) - Human-dominated kingdom, military might, fortress cities</w:t>
      </w:r>
    </w:p>
    <w:p>
      <w:pPr>
        <w:pStyle w:val="ListBullet"/>
      </w:pPr>
      <w:r>
        <w:t>AETHORIA (East) - Elven republic, magical excellence, ancient wisdom</w:t>
      </w:r>
    </w:p>
    <w:p>
      <w:pPr>
        <w:pStyle w:val="ListBullet"/>
      </w:pPr>
      <w:r>
        <w:t>THE SUNDERING SEA - Separates the continents, dangerous waters, ruins beneath</w:t>
      </w:r>
    </w:p>
    <w:p>
      <w:r>
        <w:t>Key Regions:</w:t>
      </w:r>
    </w:p>
    <w:p>
      <w:pPr>
        <w:pStyle w:val="ListBullet"/>
      </w:pPr>
      <w:r>
        <w:t>Ironspine Mountains - Natural border, dwarf strongholds, rich mines</w:t>
      </w:r>
    </w:p>
    <w:p>
      <w:pPr>
        <w:pStyle w:val="ListBullet"/>
      </w:pPr>
      <w:r>
        <w:t>Thornwood Forest - Ancient woods, ranger territory, druidic circles</w:t>
      </w:r>
    </w:p>
    <w:p>
      <w:pPr>
        <w:pStyle w:val="ListBullet"/>
      </w:pPr>
      <w:r>
        <w:t>Ashmar Wastes - Volcanic badlands, fire magic, dangerous seals</w:t>
      </w:r>
    </w:p>
    <w:p>
      <w:pPr>
        <w:pStyle w:val="ListBullet"/>
      </w:pPr>
      <w:r>
        <w:t>Sundara Desert - Oasis city-states, desert nomads, ancient mysteries</w:t>
      </w:r>
    </w:p>
    <w:p>
      <w:pPr>
        <w:pStyle w:val="Heading2"/>
      </w:pPr>
      <w:r>
        <w:rPr>
          <w:color w:val="2F4F4F"/>
        </w:rPr>
        <w:t>THE POLITICAL SITUATION</w:t>
      </w:r>
    </w:p>
    <w:p>
      <w:r>
        <w:t>The Great Divide:</w:t>
      </w:r>
    </w:p>
    <w:p>
      <w:r>
        <w:t>The kingdoms were once united under a single banner. Then came the Sunderingan arcane catastrophe that literally split the landmass in two. Each side blames the other. Each side has legitimate grievances. Both want reunification, but on their terms.</w:t>
      </w:r>
    </w:p>
    <w:p>
      <w:r>
        <w:t>Thaldros Kingdom (West - Humans)</w:t>
      </w:r>
    </w:p>
    <w:p>
      <w:pPr>
        <w:pStyle w:val="ListBullet"/>
      </w:pPr>
      <w:r>
        <w:t>Ruler: King Aldric IV Thandris</w:t>
      </w:r>
    </w:p>
    <w:p>
      <w:pPr>
        <w:pStyle w:val="ListBullet"/>
      </w:pPr>
      <w:r>
        <w:t>Philosophy: Strength, honor, military might</w:t>
      </w:r>
    </w:p>
    <w:p>
      <w:pPr>
        <w:pStyle w:val="ListBullet"/>
      </w:pPr>
      <w:r>
        <w:t>Goal: Reunification through power and tradition</w:t>
      </w:r>
    </w:p>
    <w:p>
      <w:pPr>
        <w:pStyle w:val="ListBullet"/>
      </w:pPr>
      <w:r>
        <w:t>Capital: Kaer Thandros (fortress-city)</w:t>
      </w:r>
    </w:p>
    <w:p>
      <w:r>
        <w:t>Aethoria Republic (East - Elves)</w:t>
      </w:r>
    </w:p>
    <w:p>
      <w:pPr>
        <w:pStyle w:val="ListBullet"/>
      </w:pPr>
      <w:r>
        <w:t>Ruler: High Queen Aelindra Aethermere</w:t>
      </w:r>
    </w:p>
    <w:p>
      <w:pPr>
        <w:pStyle w:val="ListBullet"/>
      </w:pPr>
      <w:r>
        <w:t>Philosophy: Wisdom, patience, magical knowledge</w:t>
      </w:r>
    </w:p>
    <w:p>
      <w:pPr>
        <w:pStyle w:val="ListBullet"/>
      </w:pPr>
      <w:r>
        <w:t>Goal: Reunification through enlightenment and time</w:t>
      </w:r>
    </w:p>
    <w:p>
      <w:pPr>
        <w:pStyle w:val="ListBullet"/>
      </w:pPr>
      <w:r>
        <w:t>Capital: Aethermere (crystalline city)</w:t>
      </w:r>
    </w:p>
    <w:p>
      <w:r>
        <w:t>The Tension: A cold war of ideologies. Not open warfare, but proxy conflicts, border skirmishes, and political maneuvering. Your actions could tip the balance.</w:t>
      </w:r>
    </w:p>
    <w:p>
      <w:pPr>
        <w:pStyle w:val="Heading2"/>
      </w:pPr>
      <w:r>
        <w:rPr>
          <w:color w:val="2F4F4F"/>
        </w:rPr>
        <w:t>MAJOR FACTIONS</w:t>
      </w:r>
    </w:p>
    <w:p>
      <w:r>
        <w:t>You don't have to join a faction, but understanding them helps navigate the world:</w:t>
      </w:r>
    </w:p>
    <w:p>
      <w:r>
        <w:t>The Iron Council (Military Alliance)</w:t>
      </w:r>
    </w:p>
    <w:p>
      <w:pPr>
        <w:pStyle w:val="ListBullet"/>
      </w:pPr>
      <w:r>
        <w:t>Defenders of the realm against external threats</w:t>
      </w:r>
    </w:p>
    <w:p>
      <w:pPr>
        <w:pStyle w:val="ListBullet"/>
      </w:pPr>
      <w:r>
        <w:t>Values: Honor, duty, sacrifice</w:t>
      </w:r>
    </w:p>
    <w:p>
      <w:pPr>
        <w:pStyle w:val="ListBullet"/>
      </w:pPr>
      <w:r>
        <w:t>Led by: Lord Commander Gareth Lightbane (Paladin)</w:t>
      </w:r>
    </w:p>
    <w:p>
      <w:r>
        <w:t>The Merchant League (Economic Power)</w:t>
      </w:r>
    </w:p>
    <w:p>
      <w:pPr>
        <w:pStyle w:val="ListBullet"/>
      </w:pPr>
      <w:r>
        <w:t>Controls trade routes and wealth</w:t>
      </w:r>
    </w:p>
    <w:p>
      <w:pPr>
        <w:pStyle w:val="ListBullet"/>
      </w:pPr>
      <w:r>
        <w:t>Values: Profit, influence, opportunity</w:t>
      </w:r>
    </w:p>
    <w:p>
      <w:pPr>
        <w:pStyle w:val="ListBullet"/>
      </w:pPr>
      <w:r>
        <w:t>Led by: Trade Prince Lucian Goldfingers</w:t>
      </w:r>
    </w:p>
    <w:p>
      <w:r>
        <w:t>The Syndicate (Criminal Network)</w:t>
      </w:r>
    </w:p>
    <w:p>
      <w:pPr>
        <w:pStyle w:val="ListBullet"/>
      </w:pPr>
      <w:r>
        <w:t>Operates in shadows, controls black market</w:t>
      </w:r>
    </w:p>
    <w:p>
      <w:pPr>
        <w:pStyle w:val="ListBullet"/>
      </w:pPr>
      <w:r>
        <w:t>Values: Secrets, power, survival</w:t>
      </w:r>
    </w:p>
    <w:p>
      <w:pPr>
        <w:pStyle w:val="ListBullet"/>
      </w:pPr>
      <w:r>
        <w:t>Led by: Master Crimson (identity unknown)</w:t>
      </w:r>
    </w:p>
    <w:p>
      <w:r>
        <w:t>The Ashwardens (Volcanic Guardians)</w:t>
      </w:r>
    </w:p>
    <w:p>
      <w:pPr>
        <w:pStyle w:val="ListBullet"/>
      </w:pPr>
      <w:r>
        <w:t>Maintain seals preventing eruptions</w:t>
      </w:r>
    </w:p>
    <w:p>
      <w:pPr>
        <w:pStyle w:val="ListBullet"/>
      </w:pPr>
      <w:r>
        <w:t>Values: Duty, sacrifice, vigilance</w:t>
      </w:r>
    </w:p>
    <w:p>
      <w:pPr>
        <w:pStyle w:val="ListBullet"/>
      </w:pPr>
      <w:r>
        <w:t>Led by: Grand Warden Volcanus Rex (Fire Genasi)</w:t>
      </w:r>
    </w:p>
    <w:p>
      <w:r>
        <w:t>Ironspine Rangers (Wilderness Protectors)</w:t>
      </w:r>
    </w:p>
    <w:p>
      <w:pPr>
        <w:pStyle w:val="ListBullet"/>
      </w:pPr>
      <w:r>
        <w:t>Defend nature from civilization's expansion</w:t>
      </w:r>
    </w:p>
    <w:p>
      <w:pPr>
        <w:pStyle w:val="ListBullet"/>
      </w:pPr>
      <w:r>
        <w:t>Values: Balance, preservation, freedom</w:t>
      </w:r>
    </w:p>
    <w:p>
      <w:pPr>
        <w:pStyle w:val="ListBullet"/>
      </w:pPr>
      <w:r>
        <w:t>Led by: Warden Commander Thalia Moonbow (Wood Elf)</w:t>
      </w:r>
    </w:p>
    <w:p>
      <w:r>
        <w:t>Others: Druidic Circle, Forgebound Guild, Aethorian Council</w:t>
      </w:r>
    </w:p>
    <w:p>
      <w:pPr>
        <w:pStyle w:val="Heading2"/>
      </w:pPr>
      <w:r>
        <w:rPr>
          <w:color w:val="2F4F4F"/>
        </w:rPr>
        <w:t>THEMES &amp; TONE</w:t>
      </w:r>
    </w:p>
    <w:p>
      <w:r>
        <w:t>What to Expect in Tirvandor:</w:t>
      </w:r>
    </w:p>
    <w:p>
      <w:r>
        <w:t>Moral Complexity:</w:t>
      </w:r>
    </w:p>
    <w:p>
      <w:pPr>
        <w:pStyle w:val="ListBullet"/>
      </w:pPr>
      <w:r>
        <w:t>Few pure heroes or villains</w:t>
      </w:r>
    </w:p>
    <w:p>
      <w:pPr>
        <w:pStyle w:val="ListBullet"/>
      </w:pPr>
      <w:r>
        <w:t>Sympathetic antagonists with legitimate grievances</w:t>
      </w:r>
    </w:p>
    <w:p>
      <w:pPr>
        <w:pStyle w:val="ListBullet"/>
      </w:pPr>
      <w:r>
        <w:t>Difficult choices with no clear "right" answer</w:t>
      </w:r>
    </w:p>
    <w:p>
      <w:r>
        <w:t>Political Intrigue:</w:t>
      </w:r>
    </w:p>
    <w:p>
      <w:pPr>
        <w:pStyle w:val="ListBullet"/>
      </w:pPr>
      <w:r>
        <w:t>Faction loyalties matter</w:t>
      </w:r>
    </w:p>
    <w:p>
      <w:pPr>
        <w:pStyle w:val="ListBullet"/>
      </w:pPr>
      <w:r>
        <w:t>Your actions have consequences</w:t>
      </w:r>
    </w:p>
    <w:p>
      <w:pPr>
        <w:pStyle w:val="ListBullet"/>
      </w:pPr>
      <w:r>
        <w:t>Secrets and betrayals</w:t>
      </w:r>
    </w:p>
    <w:p>
      <w:r>
        <w:t>High Magic, Grounded World:</w:t>
      </w:r>
    </w:p>
    <w:p>
      <w:pPr>
        <w:pStyle w:val="ListBullet"/>
      </w:pPr>
      <w:r>
        <w:t>Magic is real and powerful, but not casual</w:t>
      </w:r>
    </w:p>
    <w:p>
      <w:pPr>
        <w:pStyle w:val="ListBullet"/>
      </w:pPr>
      <w:r>
        <w:t>Geography and travel matter</w:t>
      </w:r>
    </w:p>
    <w:p>
      <w:pPr>
        <w:pStyle w:val="ListBullet"/>
      </w:pPr>
      <w:r>
        <w:t>Resources and logistics are real concerns</w:t>
      </w:r>
    </w:p>
    <w:p>
      <w:r>
        <w:t>Personal Stakes:</w:t>
      </w:r>
    </w:p>
    <w:p>
      <w:pPr>
        <w:pStyle w:val="ListBullet"/>
      </w:pPr>
      <w:r>
        <w:t>Your backstory can tie into world events</w:t>
      </w:r>
    </w:p>
    <w:p>
      <w:pPr>
        <w:pStyle w:val="ListBullet"/>
      </w:pPr>
      <w:r>
        <w:t>Family histories may span the Sundering</w:t>
      </w:r>
    </w:p>
    <w:p>
      <w:pPr>
        <w:pStyle w:val="ListBullet"/>
      </w:pPr>
      <w:r>
        <w:t>Old grudges and ancient oaths drive conflicts</w:t>
      </w:r>
    </w:p>
    <w:p>
      <w:pPr>
        <w:pStyle w:val="Heading2"/>
      </w:pPr>
      <w:r>
        <w:rPr>
          <w:color w:val="2F4F4F"/>
        </w:rPr>
        <w:t>CHARACTER CREATION GUIDELINES</w:t>
      </w:r>
    </w:p>
    <w:p>
      <w:pPr>
        <w:pStyle w:val="Heading3"/>
      </w:pPr>
      <w:r>
        <w:t>Allowed Content</w:t>
      </w:r>
    </w:p>
    <w:p>
      <w:r>
        <w:t>Books:</w:t>
      </w:r>
    </w:p>
    <w:p>
      <w:pPr>
        <w:pStyle w:val="ListBullet"/>
      </w:pPr>
      <w:r>
        <w:t>Player's Handbook (all options)</w:t>
      </w:r>
    </w:p>
    <w:p>
      <w:pPr>
        <w:pStyle w:val="ListBullet"/>
      </w:pPr>
      <w:r>
        <w:t>Xanathar's Guide to Everything</w:t>
      </w:r>
    </w:p>
    <w:p>
      <w:pPr>
        <w:pStyle w:val="ListBullet"/>
      </w:pPr>
      <w:r>
        <w:t>Tasha's Cauldron of Everything</w:t>
      </w:r>
    </w:p>
    <w:p>
      <w:pPr>
        <w:pStyle w:val="ListBullet"/>
      </w:pPr>
      <w:r>
        <w:t>Other supplements (with DM approval)</w:t>
      </w:r>
    </w:p>
    <w:p>
      <w:r>
        <w:t>Homebrew: Ask DM first</w:t>
      </w:r>
    </w:p>
    <w:p>
      <w:pPr>
        <w:pStyle w:val="Heading3"/>
      </w:pPr>
      <w:r>
        <w:t>Race Considerations</w:t>
      </w:r>
    </w:p>
    <w:p>
      <w:r>
        <w:t>Common Races in Tirvandor:</w:t>
      </w:r>
    </w:p>
    <w:p>
      <w:pPr>
        <w:pStyle w:val="ListBullet"/>
      </w:pPr>
      <w:r>
        <w:t>Human - Majority in Thaldros, present everywhere</w:t>
      </w:r>
    </w:p>
    <w:p>
      <w:pPr>
        <w:pStyle w:val="ListBullet"/>
      </w:pPr>
      <w:r>
        <w:t>Elf (High/Wood) - Majority in Aethoria, ancient lineages</w:t>
      </w:r>
    </w:p>
    <w:p>
      <w:pPr>
        <w:pStyle w:val="ListBullet"/>
      </w:pPr>
      <w:r>
        <w:t>Dwarf - Mountain strongholds, master craftsmen</w:t>
      </w:r>
    </w:p>
    <w:p>
      <w:pPr>
        <w:pStyle w:val="ListBullet"/>
      </w:pPr>
      <w:r>
        <w:t>Halfling - Travelers, merchants, everywhere</w:t>
      </w:r>
    </w:p>
    <w:p>
      <w:pPr>
        <w:pStyle w:val="ListBullet"/>
      </w:pPr>
      <w:r>
        <w:t>Half-Elf - Bridge between cultures, common near borders</w:t>
      </w:r>
    </w:p>
    <w:p>
      <w:r>
        <w:t>Uncommon but Present:</w:t>
      </w:r>
    </w:p>
    <w:p>
      <w:pPr>
        <w:pStyle w:val="ListBullet"/>
      </w:pPr>
      <w:r>
        <w:t>Tiefling - Viewed with suspicion, often in cities</w:t>
      </w:r>
    </w:p>
    <w:p>
      <w:pPr>
        <w:pStyle w:val="ListBullet"/>
      </w:pPr>
      <w:r>
        <w:t>Dragonborn - Rare, usually from distant lands</w:t>
      </w:r>
    </w:p>
    <w:p>
      <w:pPr>
        <w:pStyle w:val="ListBullet"/>
      </w:pPr>
      <w:r>
        <w:t>Gnome - Rock gnomes in cities, forest gnomes in woods</w:t>
      </w:r>
    </w:p>
    <w:p>
      <w:pPr>
        <w:pStyle w:val="ListBullet"/>
      </w:pPr>
      <w:r>
        <w:t>Half-Orc - Frontier settlements, mercenary bands</w:t>
      </w:r>
    </w:p>
    <w:p>
      <w:r>
        <w:t>Rare (Special Permission):</w:t>
      </w:r>
    </w:p>
    <w:p>
      <w:pPr>
        <w:pStyle w:val="ListBullet"/>
      </w:pPr>
      <w:r>
        <w:t>Genasi, Aasimar, Firbolg, Tabaxi, etc.</w:t>
      </w:r>
    </w:p>
    <w:p>
      <w:pPr>
        <w:pStyle w:val="ListBullet"/>
      </w:pPr>
      <w:r>
        <w:t>Must have compelling backstory reason</w:t>
      </w:r>
    </w:p>
    <w:p>
      <w:pPr>
        <w:pStyle w:val="Heading3"/>
      </w:pPr>
      <w:r>
        <w:t>Starting Locations (Choose One)</w:t>
      </w:r>
    </w:p>
    <w:p>
      <w:r>
        <w:t>1. Kaer Thandros (Thaldros Capital)</w:t>
      </w:r>
    </w:p>
    <w:p>
      <w:pPr>
        <w:pStyle w:val="ListBullet"/>
      </w:pPr>
      <w:r>
        <w:t>Military city, fortress walls, human-dominated</w:t>
      </w:r>
    </w:p>
    <w:p>
      <w:pPr>
        <w:pStyle w:val="ListBullet"/>
      </w:pPr>
      <w:r>
        <w:t>Good for: Fighters, Paladins, martial characters</w:t>
      </w:r>
    </w:p>
    <w:p>
      <w:pPr>
        <w:pStyle w:val="ListBullet"/>
      </w:pPr>
      <w:r>
        <w:t>Tone: Disciplined, orderly, proud</w:t>
      </w:r>
    </w:p>
    <w:p>
      <w:r>
        <w:t>2. Goldreach (Merchant Hub)</w:t>
      </w:r>
    </w:p>
    <w:p>
      <w:pPr>
        <w:pStyle w:val="ListBullet"/>
      </w:pPr>
      <w:r>
        <w:t>Wealthy port city, cosmopolitan, trade center</w:t>
      </w:r>
    </w:p>
    <w:p>
      <w:pPr>
        <w:pStyle w:val="ListBullet"/>
      </w:pPr>
      <w:r>
        <w:t>Good for: Rogues, Bards, anyone seeking fortune</w:t>
      </w:r>
    </w:p>
    <w:p>
      <w:pPr>
        <w:pStyle w:val="ListBullet"/>
      </w:pPr>
      <w:r>
        <w:t>Tone: Bustling, opportunistic, diverse</w:t>
      </w:r>
    </w:p>
    <w:p>
      <w:r>
        <w:t>3. Aethermere (Elven Capital)</w:t>
      </w:r>
    </w:p>
    <w:p>
      <w:pPr>
        <w:pStyle w:val="ListBullet"/>
      </w:pPr>
      <w:r>
        <w:t>Magical city, ethereal beauty, knowledge center</w:t>
      </w:r>
    </w:p>
    <w:p>
      <w:pPr>
        <w:pStyle w:val="ListBullet"/>
      </w:pPr>
      <w:r>
        <w:t>Good for: Wizards, Clerics, scholarly types</w:t>
      </w:r>
    </w:p>
    <w:p>
      <w:pPr>
        <w:pStyle w:val="ListBullet"/>
      </w:pPr>
      <w:r>
        <w:t>Tone: Serene, intellectual, otherworldly</w:t>
      </w:r>
    </w:p>
    <w:p>
      <w:r>
        <w:t>4. Ironhold (Dwarven Stronghold)</w:t>
      </w:r>
    </w:p>
    <w:p>
      <w:pPr>
        <w:pStyle w:val="ListBullet"/>
      </w:pPr>
      <w:r>
        <w:t>Underground fortress, forges, tradition</w:t>
      </w:r>
    </w:p>
    <w:p>
      <w:pPr>
        <w:pStyle w:val="ListBullet"/>
      </w:pPr>
      <w:r>
        <w:t>Good for: Any dwarf, craftsmen, miners</w:t>
      </w:r>
    </w:p>
    <w:p>
      <w:pPr>
        <w:pStyle w:val="ListBullet"/>
      </w:pPr>
      <w:r>
        <w:t>Tone: Industrious, honorable, traditional</w:t>
      </w:r>
    </w:p>
    <w:p>
      <w:r>
        <w:t>5. Silverpine (Forest Settlement)</w:t>
      </w:r>
    </w:p>
    <w:p>
      <w:pPr>
        <w:pStyle w:val="ListBullet"/>
      </w:pPr>
      <w:r>
        <w:t>Woodland town, nature-focused, ranger territory</w:t>
      </w:r>
    </w:p>
    <w:p>
      <w:pPr>
        <w:pStyle w:val="ListBullet"/>
      </w:pPr>
      <w:r>
        <w:t>Good for: Rangers, Druids, nature characters</w:t>
      </w:r>
    </w:p>
    <w:p>
      <w:pPr>
        <w:pStyle w:val="ListBullet"/>
      </w:pPr>
      <w:r>
        <w:t>Tone: Peaceful, protective, rustic</w:t>
      </w:r>
    </w:p>
    <w:p>
      <w:r>
        <w:t>6. Seahaven (Port City)</w:t>
      </w:r>
    </w:p>
    <w:p>
      <w:pPr>
        <w:pStyle w:val="ListBullet"/>
      </w:pPr>
      <w:r>
        <w:t>Rough sailor town, pirates, adventure</w:t>
      </w:r>
    </w:p>
    <w:p>
      <w:pPr>
        <w:pStyle w:val="ListBullet"/>
      </w:pPr>
      <w:r>
        <w:t>Good for: Anyone seeking excitement</w:t>
      </w:r>
    </w:p>
    <w:p>
      <w:pPr>
        <w:pStyle w:val="ListBullet"/>
      </w:pPr>
      <w:r>
        <w:t>Tone: Lawless, exciting, dangerous</w:t>
      </w:r>
    </w:p>
    <w:p>
      <w:r>
        <w:t>7. On the Road (Traveling)</w:t>
      </w:r>
    </w:p>
    <w:p>
      <w:pPr>
        <w:pStyle w:val="ListBullet"/>
      </w:pPr>
      <w:r>
        <w:t>Start mid-journey, meet other travelers</w:t>
      </w:r>
    </w:p>
    <w:p>
      <w:pPr>
        <w:pStyle w:val="ListBullet"/>
      </w:pPr>
      <w:r>
        <w:t>Good for: Any background</w:t>
      </w:r>
    </w:p>
    <w:p>
      <w:pPr>
        <w:pStyle w:val="ListBullet"/>
      </w:pPr>
      <w:r>
        <w:t>Tone: Flexible, adventurous</w:t>
      </w:r>
    </w:p>
    <w:p>
      <w:pPr>
        <w:pStyle w:val="Heading3"/>
      </w:pPr>
      <w:r>
        <w:t>Backgrounds &amp; Connections</w:t>
      </w:r>
    </w:p>
    <w:p>
      <w:r>
        <w:t>Consider these questions:</w:t>
      </w:r>
    </w:p>
    <w:p>
      <w:r>
        <w:t>Family &amp; History:</w:t>
      </w:r>
    </w:p>
    <w:p>
      <w:pPr>
        <w:pStyle w:val="ListBullet"/>
      </w:pPr>
      <w:r>
        <w:t>Does your family remember the Sundering?</w:t>
      </w:r>
    </w:p>
    <w:p>
      <w:pPr>
        <w:pStyle w:val="ListBullet"/>
      </w:pPr>
      <w:r>
        <w:t>Do you have relatives on the "other side"?</w:t>
      </w:r>
    </w:p>
    <w:p>
      <w:pPr>
        <w:pStyle w:val="ListBullet"/>
      </w:pPr>
      <w:r>
        <w:t>Were ancestors involved in the catastrophe?</w:t>
      </w:r>
    </w:p>
    <w:p>
      <w:r>
        <w:t>Faction Ties:</w:t>
      </w:r>
    </w:p>
    <w:p>
      <w:pPr>
        <w:pStyle w:val="ListBullet"/>
      </w:pPr>
      <w:r>
        <w:t>Do you belong to or oppose any faction?</w:t>
      </w:r>
    </w:p>
    <w:p>
      <w:pPr>
        <w:pStyle w:val="ListBullet"/>
      </w:pPr>
      <w:r>
        <w:t>Have you worked for any organizations?</w:t>
      </w:r>
    </w:p>
    <w:p>
      <w:pPr>
        <w:pStyle w:val="ListBullet"/>
      </w:pPr>
      <w:r>
        <w:t>Do you owe favors or have enemies?</w:t>
      </w:r>
    </w:p>
    <w:p>
      <w:r>
        <w:t>The Divide:</w:t>
      </w:r>
    </w:p>
    <w:p>
      <w:pPr>
        <w:pStyle w:val="ListBullet"/>
      </w:pPr>
      <w:r>
        <w:t>Which side do you support (if any)?</w:t>
      </w:r>
    </w:p>
    <w:p>
      <w:pPr>
        <w:pStyle w:val="ListBullet"/>
      </w:pPr>
      <w:r>
        <w:t>Do you want reunification? At what cost?</w:t>
      </w:r>
    </w:p>
    <w:p>
      <w:pPr>
        <w:pStyle w:val="ListBullet"/>
      </w:pPr>
      <w:r>
        <w:t>Have you lost someone to the conflict?</w:t>
      </w:r>
    </w:p>
    <w:p>
      <w:r>
        <w:t>Personal Goals:</w:t>
      </w:r>
    </w:p>
    <w:p>
      <w:pPr>
        <w:pStyle w:val="ListBullet"/>
      </w:pPr>
      <w:r>
        <w:t>What brought you to adventuring?</w:t>
      </w:r>
    </w:p>
    <w:p>
      <w:pPr>
        <w:pStyle w:val="ListBullet"/>
      </w:pPr>
      <w:r>
        <w:t>What do you hope to accomplish?</w:t>
      </w:r>
    </w:p>
    <w:p>
      <w:pPr>
        <w:pStyle w:val="ListBullet"/>
      </w:pPr>
      <w:r>
        <w:t>What would make you abandon the quest?</w:t>
      </w:r>
    </w:p>
    <w:p>
      <w:pPr>
        <w:pStyle w:val="Heading2"/>
      </w:pPr>
      <w:r>
        <w:rPr>
          <w:color w:val="2F4F4F"/>
        </w:rPr>
        <w:t>HOUSE RULES &amp; EXPECTATIONS</w:t>
      </w:r>
    </w:p>
    <w:p>
      <w:pPr>
        <w:pStyle w:val="Heading3"/>
      </w:pPr>
      <w:r>
        <w:t>Table Rules</w:t>
      </w:r>
    </w:p>
    <w:p>
      <w:r>
        <w:t>Session Frequency: [DM fills in]</w:t>
      </w:r>
    </w:p>
    <w:p>
      <w:r>
        <w:t>Session Length: [DM fills in]</w:t>
      </w:r>
    </w:p>
    <w:p>
      <w:r>
        <w:t>Communication: [DM fills in - Discord, email, etc.]</w:t>
      </w:r>
    </w:p>
    <w:p>
      <w:r>
        <w:t>Attendance:</w:t>
      </w:r>
    </w:p>
    <w:p>
      <w:pPr>
        <w:pStyle w:val="ListBullet"/>
      </w:pPr>
      <w:r>
        <w:t>Give 24 hours notice if you can't make it</w:t>
      </w:r>
    </w:p>
    <w:p>
      <w:pPr>
        <w:pStyle w:val="ListBullet"/>
      </w:pPr>
      <w:r>
        <w:t>Character can be NPC'd if absent</w:t>
      </w:r>
    </w:p>
    <w:p>
      <w:pPr>
        <w:pStyle w:val="ListBullet"/>
      </w:pPr>
      <w:r>
        <w:t>3+ consecutive absences = character retirement</w:t>
      </w:r>
    </w:p>
    <w:p>
      <w:r>
        <w:t>Phones &amp; Distractions:</w:t>
      </w:r>
    </w:p>
    <w:p>
      <w:pPr>
        <w:pStyle w:val="ListBullet"/>
      </w:pPr>
      <w:r>
        <w:t>Phones on silent/vibrate</w:t>
      </w:r>
    </w:p>
    <w:p>
      <w:pPr>
        <w:pStyle w:val="ListBullet"/>
      </w:pPr>
      <w:r>
        <w:t>Quick checks OK, scrolling not OK</w:t>
      </w:r>
    </w:p>
    <w:p>
      <w:pPr>
        <w:pStyle w:val="ListBullet"/>
      </w:pPr>
      <w:r>
        <w:t>Be present during others' turns</w:t>
      </w:r>
    </w:p>
    <w:p>
      <w:pPr>
        <w:pStyle w:val="Heading3"/>
      </w:pPr>
      <w:r>
        <w:t>Gameplay Expectations</w:t>
      </w:r>
    </w:p>
    <w:p>
      <w:r>
        <w:t>Player Agency:</w:t>
      </w:r>
    </w:p>
    <w:p>
      <w:pPr>
        <w:pStyle w:val="ListBullet"/>
      </w:pPr>
      <w:r>
        <w:t>Your choices matter and have consequences</w:t>
      </w:r>
    </w:p>
    <w:p>
      <w:pPr>
        <w:pStyle w:val="ListBullet"/>
      </w:pPr>
      <w:r>
        <w:t>World reacts to your actions</w:t>
      </w:r>
    </w:p>
    <w:p>
      <w:pPr>
        <w:pStyle w:val="ListBullet"/>
      </w:pPr>
      <w:r>
        <w:t>DM won't railroad, but will nudge lost parties</w:t>
      </w:r>
    </w:p>
    <w:p>
      <w:r>
        <w:t>Character Death:</w:t>
      </w:r>
    </w:p>
    <w:p>
      <w:pPr>
        <w:pStyle w:val="ListBullet"/>
      </w:pPr>
      <w:r>
        <w:t>Possible but not arbitrary</w:t>
      </w:r>
    </w:p>
    <w:p>
      <w:pPr>
        <w:pStyle w:val="ListBullet"/>
      </w:pPr>
      <w:r>
        <w:t>Resurrection is difficult and expensive</w:t>
      </w:r>
    </w:p>
    <w:p>
      <w:pPr>
        <w:pStyle w:val="ListBullet"/>
      </w:pPr>
      <w:r>
        <w:t>Have backup character concept ready</w:t>
      </w:r>
    </w:p>
    <w:p>
      <w:r>
        <w:t>Party Dynamics:</w:t>
      </w:r>
    </w:p>
    <w:p>
      <w:pPr>
        <w:pStyle w:val="ListBullet"/>
      </w:pPr>
      <w:r>
        <w:t>Create reasons to work together</w:t>
      </w:r>
    </w:p>
    <w:p>
      <w:pPr>
        <w:pStyle w:val="ListBullet"/>
      </w:pPr>
      <w:r>
        <w:t>"Lone wolf" characters must justify staying</w:t>
      </w:r>
    </w:p>
    <w:p>
      <w:pPr>
        <w:pStyle w:val="ListBullet"/>
      </w:pPr>
      <w:r>
        <w:t>No PvP without all players agreeing</w:t>
      </w:r>
    </w:p>
    <w:p>
      <w:r>
        <w:t>Mature Content:</w:t>
      </w:r>
    </w:p>
    <w:p>
      <w:pPr>
        <w:pStyle w:val="ListBullet"/>
      </w:pPr>
      <w:r>
        <w:t>Violence: Yes (fantasy combat)</w:t>
      </w:r>
    </w:p>
    <w:p>
      <w:pPr>
        <w:pStyle w:val="ListBullet"/>
      </w:pPr>
      <w:r>
        <w:t>Gore: Mild descriptions</w:t>
      </w:r>
    </w:p>
    <w:p>
      <w:pPr>
        <w:pStyle w:val="ListBullet"/>
      </w:pPr>
      <w:r>
        <w:t>Sexual Content: Fade to black</w:t>
      </w:r>
    </w:p>
    <w:p>
      <w:pPr>
        <w:pStyle w:val="ListBullet"/>
      </w:pPr>
      <w:r>
        <w:t>Horror: Yes, with warnings</w:t>
      </w:r>
    </w:p>
    <w:p>
      <w:pPr>
        <w:pStyle w:val="Heading3"/>
      </w:pPr>
      <w:r>
        <w:t>Safety Tools</w:t>
      </w:r>
    </w:p>
    <w:p>
      <w:r>
        <w:t>X-Card System:</w:t>
      </w:r>
    </w:p>
    <w:p>
      <w:pPr>
        <w:pStyle w:val="ListBullet"/>
      </w:pPr>
      <w:r>
        <w:t>Anyone can pause game to address discomfort</w:t>
      </w:r>
    </w:p>
    <w:p>
      <w:pPr>
        <w:pStyle w:val="ListBullet"/>
      </w:pPr>
      <w:r>
        <w:t>No explanation needed</w:t>
      </w:r>
    </w:p>
    <w:p>
      <w:pPr>
        <w:pStyle w:val="ListBullet"/>
      </w:pPr>
      <w:r>
        <w:t>We adjust and move on</w:t>
      </w:r>
    </w:p>
    <w:p>
      <w:r>
        <w:t>Lines &amp; Veils:</w:t>
      </w:r>
    </w:p>
    <w:p>
      <w:pPr>
        <w:pStyle w:val="ListBullet"/>
      </w:pPr>
      <w:r>
        <w:t>Lines = Never include (hard no)</w:t>
      </w:r>
    </w:p>
    <w:p>
      <w:pPr>
        <w:pStyle w:val="ListBullet"/>
      </w:pPr>
      <w:r>
        <w:t>Veils = OK off-screen (fade to black)</w:t>
      </w:r>
    </w:p>
    <w:p>
      <w:r>
        <w:t>Common Lines to Discuss:</w:t>
      </w:r>
    </w:p>
    <w:p>
      <w:pPr>
        <w:pStyle w:val="ListBullet"/>
      </w:pPr>
      <w:r>
        <w:t>Sexual assault</w:t>
      </w:r>
    </w:p>
    <w:p>
      <w:pPr>
        <w:pStyle w:val="ListBullet"/>
      </w:pPr>
      <w:r>
        <w:t>Harm to children</w:t>
      </w:r>
    </w:p>
    <w:p>
      <w:pPr>
        <w:pStyle w:val="ListBullet"/>
      </w:pPr>
      <w:r>
        <w:t>Animal cruelty</w:t>
      </w:r>
    </w:p>
    <w:p>
      <w:pPr>
        <w:pStyle w:val="ListBullet"/>
      </w:pPr>
      <w:r>
        <w:t>Specific phobias</w:t>
      </w:r>
    </w:p>
    <w:p>
      <w:r>
        <w:t>Everyone fills out anonymously before Session Zero ends.</w:t>
      </w:r>
    </w:p>
    <w:p>
      <w:pPr>
        <w:pStyle w:val="Heading2"/>
      </w:pPr>
      <w:r>
        <w:rPr>
          <w:color w:val="2F4F4F"/>
        </w:rPr>
        <w:t>SESSION ZERO AGENDA</w:t>
      </w:r>
    </w:p>
    <w:p>
      <w:pPr>
        <w:pStyle w:val="Heading3"/>
      </w:pPr>
      <w:r>
        <w:t>Part 1: World Introduction (30 min)</w:t>
      </w:r>
    </w:p>
    <w:p>
      <w:pPr>
        <w:pStyle w:val="ListBullet"/>
      </w:pPr>
      <w:r>
        <w:t>DM presents world primer</w:t>
      </w:r>
    </w:p>
    <w:p>
      <w:pPr>
        <w:pStyle w:val="ListBullet"/>
      </w:pPr>
      <w:r>
        <w:t>Show maps, describe setting</w:t>
      </w:r>
    </w:p>
    <w:p>
      <w:pPr>
        <w:pStyle w:val="ListBullet"/>
      </w:pPr>
      <w:r>
        <w:t>Explain tone and themes</w:t>
      </w:r>
    </w:p>
    <w:p>
      <w:pPr>
        <w:pStyle w:val="ListBullet"/>
      </w:pPr>
      <w:r>
        <w:t>Answer questions</w:t>
      </w:r>
    </w:p>
    <w:p>
      <w:pPr>
        <w:pStyle w:val="Heading3"/>
      </w:pPr>
      <w:r>
        <w:t>Part 2: Character Creation (60 min)</w:t>
      </w:r>
    </w:p>
    <w:p>
      <w:pPr>
        <w:pStyle w:val="ListBullet"/>
      </w:pPr>
      <w:r>
        <w:t>Build characters together</w:t>
      </w:r>
    </w:p>
    <w:p>
      <w:pPr>
        <w:pStyle w:val="ListBullet"/>
      </w:pPr>
      <w:r>
        <w:t>Discuss party composition</w:t>
      </w:r>
    </w:p>
    <w:p>
      <w:pPr>
        <w:pStyle w:val="ListBullet"/>
      </w:pPr>
      <w:r>
        <w:t>Create connections between PCs</w:t>
      </w:r>
    </w:p>
    <w:p>
      <w:pPr>
        <w:pStyle w:val="ListBullet"/>
      </w:pPr>
      <w:r>
        <w:t>Tie backstories to world</w:t>
      </w:r>
    </w:p>
    <w:p>
      <w:pPr>
        <w:pStyle w:val="Heading3"/>
      </w:pPr>
      <w:r>
        <w:t>Part 3: Safety &amp; Expectations (15 min)</w:t>
      </w:r>
    </w:p>
    <w:p>
      <w:pPr>
        <w:pStyle w:val="ListBullet"/>
      </w:pPr>
      <w:r>
        <w:t>Discuss lines and veils</w:t>
      </w:r>
    </w:p>
    <w:p>
      <w:pPr>
        <w:pStyle w:val="ListBullet"/>
      </w:pPr>
      <w:r>
        <w:t>Establish house rules</w:t>
      </w:r>
    </w:p>
    <w:p>
      <w:pPr>
        <w:pStyle w:val="ListBullet"/>
      </w:pPr>
      <w:r>
        <w:t>Set schedule and communication</w:t>
      </w:r>
    </w:p>
    <w:p>
      <w:pPr>
        <w:pStyle w:val="Heading3"/>
      </w:pPr>
      <w:r>
        <w:t>Part 4: Campaign Hook (15 min)</w:t>
      </w:r>
    </w:p>
    <w:p>
      <w:pPr>
        <w:pStyle w:val="ListBullet"/>
      </w:pPr>
      <w:r>
        <w:t>DM presents initial adventure hook</w:t>
      </w:r>
    </w:p>
    <w:p>
      <w:pPr>
        <w:pStyle w:val="ListBullet"/>
      </w:pPr>
      <w:r>
        <w:t>Discuss how PCs meet</w:t>
      </w:r>
    </w:p>
    <w:p>
      <w:pPr>
        <w:pStyle w:val="ListBullet"/>
      </w:pPr>
      <w:r>
        <w:t>Set starting location</w:t>
      </w:r>
    </w:p>
    <w:p>
      <w:pPr>
        <w:pStyle w:val="ListBullet"/>
      </w:pPr>
      <w:r>
        <w:t>Build excitement for Session 1</w:t>
      </w:r>
    </w:p>
    <w:p>
      <w:pPr>
        <w:pStyle w:val="Heading3"/>
      </w:pPr>
      <w:r>
        <w:t>Part 5: Final Questions (10 min)</w:t>
      </w:r>
    </w:p>
    <w:p>
      <w:pPr>
        <w:pStyle w:val="ListBullet"/>
      </w:pPr>
      <w:r>
        <w:t>Address any concerns</w:t>
      </w:r>
    </w:p>
    <w:p>
      <w:pPr>
        <w:pStyle w:val="ListBullet"/>
      </w:pPr>
      <w:r>
        <w:t>Confirm next session date</w:t>
      </w:r>
    </w:p>
    <w:p>
      <w:pPr>
        <w:pStyle w:val="ListBullet"/>
      </w:pPr>
      <w:r>
        <w:t>Assign homework (finish character sheets)</w:t>
      </w:r>
    </w:p>
    <w:p>
      <w:r>
        <w:t>Total Time: ~2 hours</w:t>
      </w:r>
    </w:p>
    <w:p>
      <w:pPr>
        <w:pStyle w:val="Heading2"/>
      </w:pPr>
      <w:r>
        <w:rPr>
          <w:color w:val="2F4F4F"/>
        </w:rPr>
        <w:t>PRE-SESSION HOMEWORK</w:t>
      </w:r>
    </w:p>
    <w:p>
      <w:r>
        <w:t>For Players:</w:t>
      </w:r>
    </w:p>
    <w:p>
      <w:r>
        <w:t>Before Session Zero:</w:t>
      </w:r>
    </w:p>
    <w:p>
      <w:r>
        <w:t>1. Read this World Primer</w:t>
      </w:r>
    </w:p>
    <w:p>
      <w:r>
        <w:t>2. Think about character concept (race, class, background)</w:t>
      </w:r>
    </w:p>
    <w:p>
      <w:r>
        <w:t>3. Consider how your PC fits into Tirvandor</w:t>
      </w:r>
    </w:p>
    <w:p>
      <w:r>
        <w:t>4. Prepare questions about the setting</w:t>
      </w:r>
    </w:p>
    <w:p>
      <w:r>
        <w:t>After Session Zero:</w:t>
      </w:r>
    </w:p>
    <w:p>
      <w:r>
        <w:t>1. Finalize character sheet</w:t>
      </w:r>
    </w:p>
    <w:p>
      <w:r>
        <w:t>2. Share backstory with DM</w:t>
      </w:r>
    </w:p>
    <w:p>
      <w:r>
        <w:t>3. Buy starting equipment</w:t>
      </w:r>
    </w:p>
    <w:p>
      <w:r>
        <w:t>4. Connect with other PCs (how do you know them?)</w:t>
      </w:r>
    </w:p>
    <w:p>
      <w:r>
        <w:t>For DM:</w:t>
      </w:r>
    </w:p>
    <w:p>
      <w:r>
        <w:t>1. Prepare maps and visual aids</w:t>
      </w:r>
    </w:p>
    <w:p>
      <w:r>
        <w:t>2. Have blank character sheets ready</w:t>
      </w:r>
    </w:p>
    <w:p>
      <w:r>
        <w:t>3. Prepare Session Zero questions</w:t>
      </w:r>
    </w:p>
    <w:p>
      <w:r>
        <w:t>4. Have campaign hook ready</w:t>
      </w:r>
    </w:p>
    <w:p>
      <w:r>
        <w:t>5. Create Line/Veil forms</w:t>
      </w:r>
    </w:p>
    <w:p>
      <w:pPr>
        <w:pStyle w:val="Heading2"/>
      </w:pPr>
      <w:r>
        <w:rPr>
          <w:color w:val="2F4F4F"/>
        </w:rPr>
        <w:t>PARTY COMPOSITION GUIDANCE</w:t>
      </w:r>
    </w:p>
    <w:p>
      <w:r>
        <w:t>Recommended Party Size: 3-5 players</w:t>
      </w:r>
    </w:p>
    <w:p>
      <w:r>
        <w:t>Balanced Party Includes:</w:t>
      </w:r>
    </w:p>
    <w:p>
      <w:pPr>
        <w:pStyle w:val="ListBullet"/>
      </w:pPr>
      <w:r>
        <w:t>Tank (high AC, HP) - Fighter, Paladin, Barbarian</w:t>
      </w:r>
    </w:p>
    <w:p>
      <w:pPr>
        <w:pStyle w:val="ListBullet"/>
      </w:pPr>
      <w:r>
        <w:t>Healer (healing/support) - Cleric, Druid, Bard</w:t>
      </w:r>
    </w:p>
    <w:p>
      <w:pPr>
        <w:pStyle w:val="ListBullet"/>
      </w:pPr>
      <w:r>
        <w:t>Damage (high DPS) - Rogue, Ranger, Warlock</w:t>
      </w:r>
    </w:p>
    <w:p>
      <w:pPr>
        <w:pStyle w:val="ListBullet"/>
      </w:pPr>
      <w:r>
        <w:t>Controller (crowd control) - Wizard, Sorcerer, Druid</w:t>
      </w:r>
    </w:p>
    <w:p>
      <w:r>
        <w:t>But Remember:</w:t>
      </w:r>
    </w:p>
    <w:p>
      <w:pPr>
        <w:pStyle w:val="ListBullet"/>
      </w:pPr>
      <w:r>
        <w:t>Any composition can work</w:t>
      </w:r>
    </w:p>
    <w:p>
      <w:pPr>
        <w:pStyle w:val="ListBullet"/>
      </w:pPr>
      <w:r>
        <w:t>Fun &gt; optimization</w:t>
      </w:r>
    </w:p>
    <w:p>
      <w:pPr>
        <w:pStyle w:val="ListBullet"/>
      </w:pPr>
      <w:r>
        <w:t>Roleplay &gt; rules</w:t>
      </w:r>
    </w:p>
    <w:p>
      <w:pPr>
        <w:pStyle w:val="Heading2"/>
      </w:pPr>
      <w:r>
        <w:rPr>
          <w:color w:val="2F4F4F"/>
        </w:rPr>
        <w:t>CHARACTER INTRODUCTIONS</w:t>
      </w:r>
    </w:p>
    <w:p>
      <w:r>
        <w:t>Each Player Shares:</w:t>
      </w:r>
    </w:p>
    <w:p>
      <w:r>
        <w:t>1. Name &amp; Appearance - What do you look like?</w:t>
      </w:r>
    </w:p>
    <w:p>
      <w:r>
        <w:t>2. Background Basics - Where are you from?</w:t>
      </w:r>
    </w:p>
    <w:p>
      <w:r>
        <w:t>3. Personality - Three words that describe you</w:t>
      </w:r>
    </w:p>
    <w:p>
      <w:r>
        <w:t>4. Motivation - Why adventure?</w:t>
      </w:r>
    </w:p>
    <w:p>
      <w:r>
        <w:t>5. Connection - How do you know at least one other PC?</w:t>
      </w:r>
    </w:p>
    <w:p>
      <w:r>
        <w:t>DM Tip: Have each PC introduce themselves in-character to practice roleplaying.</w:t>
      </w:r>
    </w:p>
    <w:p>
      <w:pPr>
        <w:pStyle w:val="Heading2"/>
      </w:pPr>
      <w:r>
        <w:rPr>
          <w:color w:val="2F4F4F"/>
        </w:rPr>
        <w:t>SAMPLE CHARACTER CONNECTIONS</w:t>
      </w:r>
    </w:p>
    <w:p>
      <w:r>
        <w:t>Help players create bonds:</w:t>
      </w:r>
    </w:p>
    <w:p>
      <w:r>
        <w:t>Option 1: Shared Past</w:t>
      </w:r>
    </w:p>
    <w:p>
      <w:pPr>
        <w:pStyle w:val="ListBullet"/>
      </w:pPr>
      <w:r>
        <w:t>Grew up in same village</w:t>
      </w:r>
    </w:p>
    <w:p>
      <w:pPr>
        <w:pStyle w:val="ListBullet"/>
      </w:pPr>
      <w:r>
        <w:t>Served in military together</w:t>
      </w:r>
    </w:p>
    <w:p>
      <w:pPr>
        <w:pStyle w:val="ListBullet"/>
      </w:pPr>
      <w:r>
        <w:t>Attended same academy</w:t>
      </w:r>
    </w:p>
    <w:p>
      <w:r>
        <w:t>Option 2: Family Ties</w:t>
      </w:r>
    </w:p>
    <w:p>
      <w:pPr>
        <w:pStyle w:val="ListBullet"/>
      </w:pPr>
      <w:r>
        <w:t>Cousins or siblings</w:t>
      </w:r>
    </w:p>
    <w:p>
      <w:pPr>
        <w:pStyle w:val="ListBullet"/>
      </w:pPr>
      <w:r>
        <w:t>Family friends</w:t>
      </w:r>
    </w:p>
    <w:p>
      <w:pPr>
        <w:pStyle w:val="ListBullet"/>
      </w:pPr>
      <w:r>
        <w:t>Arranged business partnership</w:t>
      </w:r>
    </w:p>
    <w:p>
      <w:r>
        <w:t>Option 3: Recent Meeting</w:t>
      </w:r>
    </w:p>
    <w:p>
      <w:pPr>
        <w:pStyle w:val="ListBullet"/>
      </w:pPr>
      <w:r>
        <w:t>Met on the road</w:t>
      </w:r>
    </w:p>
    <w:p>
      <w:pPr>
        <w:pStyle w:val="ListBullet"/>
      </w:pPr>
      <w:r>
        <w:t>Both hired for same job</w:t>
      </w:r>
    </w:p>
    <w:p>
      <w:pPr>
        <w:pStyle w:val="ListBullet"/>
      </w:pPr>
      <w:r>
        <w:t>Saved each other's lives</w:t>
      </w:r>
    </w:p>
    <w:p>
      <w:r>
        <w:t>Option 4: Faction Connection</w:t>
      </w:r>
    </w:p>
    <w:p>
      <w:pPr>
        <w:pStyle w:val="ListBullet"/>
      </w:pPr>
      <w:r>
        <w:t>Both work for same faction</w:t>
      </w:r>
    </w:p>
    <w:p>
      <w:pPr>
        <w:pStyle w:val="ListBullet"/>
      </w:pPr>
      <w:r>
        <w:t>Opposing factions (tense alliance)</w:t>
      </w:r>
    </w:p>
    <w:p>
      <w:pPr>
        <w:pStyle w:val="ListBullet"/>
      </w:pPr>
      <w:r>
        <w:t>One recruited the other</w:t>
      </w:r>
    </w:p>
    <w:p>
      <w:r>
        <w:t>Option 5: Shared Goal</w:t>
      </w:r>
    </w:p>
    <w:p>
      <w:pPr>
        <w:pStyle w:val="ListBullet"/>
      </w:pPr>
      <w:r>
        <w:t>Both seeking same person</w:t>
      </w:r>
    </w:p>
    <w:p>
      <w:pPr>
        <w:pStyle w:val="ListBullet"/>
      </w:pPr>
      <w:r>
        <w:t>Both chasing same treasure</w:t>
      </w:r>
    </w:p>
    <w:p>
      <w:pPr>
        <w:pStyle w:val="ListBullet"/>
      </w:pPr>
      <w:r>
        <w:t>Both fleeing same threat</w:t>
      </w:r>
    </w:p>
    <w:p>
      <w:pPr>
        <w:pStyle w:val="Heading2"/>
      </w:pPr>
      <w:r>
        <w:rPr>
          <w:color w:val="2F4F4F"/>
        </w:rPr>
        <w:t>CAMPAIGN-SPECIFIC INFORMATION</w:t>
      </w:r>
    </w:p>
    <w:p>
      <w:pPr>
        <w:pStyle w:val="Heading3"/>
      </w:pPr>
      <w:r>
        <w:t>[DM Fills In Campaign Name]</w:t>
      </w:r>
    </w:p>
    <w:p>
      <w:r>
        <w:t>Campaign Tone: [Heroic / Dark / Political / etc.]</w:t>
      </w:r>
    </w:p>
    <w:p>
      <w:r>
        <w:t>Starting Level: [Usually 1 or 3]</w:t>
      </w:r>
    </w:p>
    <w:p>
      <w:r>
        <w:t>Ending Level: [Usually 10, 15, or 20]</w:t>
      </w:r>
    </w:p>
    <w:p>
      <w:r>
        <w:t>Campaign Length: [Short (10 sessions) / Medium (30 sessions) / Long (60+ sessions)]</w:t>
      </w:r>
    </w:p>
    <w:p>
      <w:r>
        <w:t>Main Themes:</w:t>
      </w:r>
    </w:p>
    <w:p>
      <w:r>
        <w:t>1. [Theme 1]</w:t>
      </w:r>
    </w:p>
    <w:p>
      <w:r>
        <w:t>2. [Theme 2]</w:t>
      </w:r>
    </w:p>
    <w:p>
      <w:r>
        <w:t>3. [Theme 3]</w:t>
      </w:r>
    </w:p>
    <w:p>
      <w:r>
        <w:t>Initial Hook:</w:t>
      </w:r>
    </w:p>
    <w:p>
      <w:r>
        <w:t>[DM describes how campaign begins]</w:t>
      </w:r>
    </w:p>
    <w:p>
      <w:r>
        <w:t>Special Campaign Rules:</w:t>
      </w:r>
    </w:p>
    <w:p>
      <w:r>
        <w:t>[Any homebrew or modifications]</w:t>
      </w:r>
    </w:p>
    <w:p>
      <w:pPr>
        <w:pStyle w:val="Heading2"/>
      </w:pPr>
      <w:r>
        <w:rPr>
          <w:color w:val="2F4F4F"/>
        </w:rPr>
        <w:t>SESSION ZERO CHECKLIST</w:t>
      </w:r>
    </w:p>
    <w:p>
      <w:r>
        <w:t>Before Session:</w:t>
      </w:r>
    </w:p>
    <w:p>
      <w:pPr>
        <w:pStyle w:val="ListBullet"/>
      </w:pPr>
      <w:r>
        <w:t>[ ] Read world primer</w:t>
      </w:r>
    </w:p>
    <w:p>
      <w:pPr>
        <w:pStyle w:val="ListBullet"/>
      </w:pPr>
      <w:r>
        <w:t>[ ] Have character concept</w:t>
      </w:r>
    </w:p>
    <w:p>
      <w:pPr>
        <w:pStyle w:val="ListBullet"/>
      </w:pPr>
      <w:r>
        <w:t>[ ] Prepare questions</w:t>
      </w:r>
    </w:p>
    <w:p>
      <w:pPr>
        <w:pStyle w:val="ListBullet"/>
      </w:pPr>
      <w:r>
        <w:t>[ ] Bring dice and pencil</w:t>
      </w:r>
    </w:p>
    <w:p>
      <w:r>
        <w:t>During Session:</w:t>
      </w:r>
    </w:p>
    <w:p>
      <w:pPr>
        <w:pStyle w:val="ListBullet"/>
      </w:pPr>
      <w:r>
        <w:t>[ ] Create character</w:t>
      </w:r>
    </w:p>
    <w:p>
      <w:pPr>
        <w:pStyle w:val="ListBullet"/>
      </w:pPr>
      <w:r>
        <w:t>[ ] Connect with party</w:t>
      </w:r>
    </w:p>
    <w:p>
      <w:pPr>
        <w:pStyle w:val="ListBullet"/>
      </w:pPr>
      <w:r>
        <w:t>[ ] Discuss safety tools</w:t>
      </w:r>
    </w:p>
    <w:p>
      <w:pPr>
        <w:pStyle w:val="ListBullet"/>
      </w:pPr>
      <w:r>
        <w:t>[ ] Understand campaign hook</w:t>
      </w:r>
    </w:p>
    <w:p>
      <w:r>
        <w:t>After Session:</w:t>
      </w:r>
    </w:p>
    <w:p>
      <w:pPr>
        <w:pStyle w:val="ListBullet"/>
      </w:pPr>
      <w:r>
        <w:t>[ ] Finish character sheet</w:t>
      </w:r>
    </w:p>
    <w:p>
      <w:pPr>
        <w:pStyle w:val="ListBullet"/>
      </w:pPr>
      <w:r>
        <w:t>[ ] Share backstory with DM</w:t>
      </w:r>
    </w:p>
    <w:p>
      <w:pPr>
        <w:pStyle w:val="ListBullet"/>
      </w:pPr>
      <w:r>
        <w:t>[ ] Connect with other players</w:t>
      </w:r>
    </w:p>
    <w:p>
      <w:pPr>
        <w:pStyle w:val="ListBullet"/>
      </w:pPr>
      <w:r>
        <w:t>[ ] Prepare for Session 1</w:t>
      </w:r>
    </w:p>
    <w:p>
      <w:pPr>
        <w:pStyle w:val="Heading2"/>
      </w:pPr>
      <w:r>
        <w:rPr>
          <w:color w:val="2F4F4F"/>
        </w:rPr>
        <w:t>YOU'RE READY TO PLAY!</w:t>
      </w:r>
    </w:p>
    <w:p>
      <w:r>
        <w:t>Welcome to Tirvandor!</w:t>
      </w:r>
    </w:p>
    <w:p>
      <w:r>
        <w:t>Your adventure begins in a world torn by ancient catastrophe, where magic runs deep and every choice matters. Whether you seek to reunite the kingdoms or tear them further apart, to accumulate wealth or save lives, to serve a faction or serve only yourselfthe choice is yours.</w:t>
      </w:r>
    </w:p>
    <w:p>
      <w:r>
        <w:t>The realm awaits, adventurer.</w:t>
      </w:r>
    </w:p>
    <w:p>
      <w:r>
        <w:t>May the ley lines guide you.</w:t>
      </w:r>
    </w:p>
    <w:p>
      <w:r>
        <w:t>DM Contact: [Fill in]</w:t>
      </w:r>
    </w:p>
    <w:p>
      <w:r>
        <w:t>Next Session: [Date and time]</w:t>
      </w:r>
    </w:p>
    <w:p>
      <w:r>
        <w:t>Campaign Discord/Group: [Link]</w:t>
      </w:r>
    </w:p>
    <w:p>
      <w:r>
        <w:br w:type="page"/>
      </w:r>
    </w:p>
    <w:p>
      <w:pPr>
        <w:pStyle w:val="Heading1"/>
      </w:pPr>
      <w:r>
        <w:rPr>
          <w:color w:val="8B4513"/>
        </w:rPr>
        <w:t>SKILL CHALLENGE TEMPLATES</w:t>
      </w:r>
    </w:p>
    <w:p>
      <w:pPr>
        <w:pStyle w:val="Heading2"/>
      </w:pPr>
      <w:r>
        <w:rPr>
          <w:color w:val="2F4F4F"/>
        </w:rPr>
        <w:t>Pre-Built Challenges for Common Scenarios</w:t>
      </w:r>
    </w:p>
    <w:p>
      <w:r>
        <w:t>Use skill challenges for: Extended scenes that need tension but aren't combat</w:t>
      </w:r>
    </w:p>
    <w:p>
      <w:pPr>
        <w:pStyle w:val="Heading2"/>
      </w:pPr>
      <w:r>
        <w:rPr>
          <w:color w:val="2F4F4F"/>
        </w:rPr>
        <w:t>HOW SKILL CHALLENGES WORK</w:t>
      </w:r>
    </w:p>
    <w:p>
      <w:r>
        <w:t>Basic Structure:</w:t>
      </w:r>
    </w:p>
    <w:p>
      <w:r>
        <w:t>1. Set the Goal - What are players trying to accomplish?</w:t>
      </w:r>
    </w:p>
    <w:p>
      <w:r>
        <w:t>2. Define Success/Failure - What happens each way?</w:t>
      </w:r>
    </w:p>
    <w:p>
      <w:r>
        <w:t>3. Choose Complexity - How many successes needed? (usually 3-6)</w:t>
      </w:r>
    </w:p>
    <w:p>
      <w:r>
        <w:t>4. Set DC - Based on difficulty (Easy 10, Medium 15, Hard 20)</w:t>
      </w:r>
    </w:p>
    <w:p>
      <w:r>
        <w:t>5. Track Progress - Mark successes and failures</w:t>
      </w:r>
    </w:p>
    <w:p>
      <w:r>
        <w:t>6. Resolve - Overall success or failure determines outcome</w:t>
      </w:r>
    </w:p>
    <w:p>
      <w:r>
        <w:t>Success Threshold:</w:t>
      </w:r>
    </w:p>
    <w:p>
      <w:pPr>
        <w:pStyle w:val="ListBullet"/>
      </w:pPr>
      <w:r>
        <w:t>Simple: 3 successes before 3 failures</w:t>
      </w:r>
    </w:p>
    <w:p>
      <w:pPr>
        <w:pStyle w:val="ListBullet"/>
      </w:pPr>
      <w:r>
        <w:t>Moderate: 4 successes before 3 failures</w:t>
      </w:r>
    </w:p>
    <w:p>
      <w:pPr>
        <w:pStyle w:val="ListBullet"/>
      </w:pPr>
      <w:r>
        <w:t>Complex: 6 successes before 3 failures</w:t>
      </w:r>
    </w:p>
    <w:p>
      <w:r>
        <w:t>Multiple Attempts:</w:t>
      </w:r>
    </w:p>
    <w:p>
      <w:pPr>
        <w:pStyle w:val="ListBullet"/>
      </w:pPr>
      <w:r>
        <w:t>Each PC can attempt once per round</w:t>
      </w:r>
    </w:p>
    <w:p>
      <w:pPr>
        <w:pStyle w:val="ListBullet"/>
      </w:pPr>
      <w:r>
        <w:t>Can't use same skill twice in a row (encourages creativity)</w:t>
      </w:r>
    </w:p>
    <w:p>
      <w:pPr>
        <w:pStyle w:val="ListBullet"/>
      </w:pPr>
      <w:r>
        <w:t>Advantage/disadvantage applies normally</w:t>
      </w:r>
    </w:p>
    <w:p>
      <w:pPr>
        <w:pStyle w:val="Heading2"/>
      </w:pPr>
      <w:r>
        <w:rPr>
          <w:color w:val="2F4F4F"/>
        </w:rPr>
        <w:t>CHASE SCENES</w:t>
      </w:r>
    </w:p>
    <w:p>
      <w:pPr>
        <w:pStyle w:val="Heading3"/>
      </w:pPr>
      <w:r>
        <w:t>Urban Chase (Thaldros Streets)</w:t>
      </w:r>
    </w:p>
    <w:p>
      <w:r>
        <w:t>Goal: Catch the fleeing criminal OR escape pursuing guards</w:t>
      </w:r>
    </w:p>
    <w:p>
      <w:r>
        <w:t>Complexity: 4 successes before 3 failures</w:t>
      </w:r>
    </w:p>
    <w:p>
      <w:r>
        <w:t>DC: 15 (Medium)</w:t>
      </w:r>
    </w:p>
    <w:p>
      <w:r>
        <w:t>Useful Skills:</w:t>
      </w:r>
    </w:p>
    <w:p>
      <w:pPr>
        <w:pStyle w:val="ListBullet"/>
      </w:pPr>
      <w:r>
        <w:t>Athletics (DC 15): Sprint through crowds, leap obstacles</w:t>
      </w:r>
    </w:p>
    <w:p>
      <w:pPr>
        <w:pStyle w:val="ListBullet"/>
      </w:pPr>
      <w:r>
        <w:t>Acrobatics (DC 15): Duck under carts, swing from poles</w:t>
      </w:r>
    </w:p>
    <w:p>
      <w:pPr>
        <w:pStyle w:val="ListBullet"/>
      </w:pPr>
      <w:r>
        <w:t>Perception (DC 12): Spot shortcuts or predict target's path</w:t>
      </w:r>
    </w:p>
    <w:p>
      <w:pPr>
        <w:pStyle w:val="ListBullet"/>
      </w:pPr>
      <w:r>
        <w:t>Investigation (DC 18): Deduce where target is heading</w:t>
      </w:r>
    </w:p>
    <w:p>
      <w:pPr>
        <w:pStyle w:val="ListBullet"/>
      </w:pPr>
      <w:r>
        <w:t>Intimidation (DC 16): Clear crowds by shouting warnings</w:t>
      </w:r>
    </w:p>
    <w:p>
      <w:pPr>
        <w:pStyle w:val="ListBullet"/>
      </w:pPr>
      <w:r>
        <w:t>Performance (DC 14): Blend into crowd as street performer</w:t>
      </w:r>
    </w:p>
    <w:p>
      <w:pPr>
        <w:pStyle w:val="ListBullet"/>
      </w:pPr>
      <w:r>
        <w:t>Sleight of Hand (DC 16): Pickpocket to delay pursuer</w:t>
      </w:r>
    </w:p>
    <w:p>
      <w:r>
        <w:t>Success Outcomes:</w:t>
      </w:r>
    </w:p>
    <w:p>
      <w:pPr>
        <w:pStyle w:val="ListBullet"/>
      </w:pPr>
      <w:r>
        <w:t>4+ Successes: Catch target OR escape cleanly</w:t>
      </w:r>
    </w:p>
    <w:p>
      <w:pPr>
        <w:pStyle w:val="ListBullet"/>
      </w:pPr>
      <w:r>
        <w:t>2-3 Successes: Catch target but cause collateral damage OR escape but guards know your face</w:t>
      </w:r>
    </w:p>
    <w:p>
      <w:pPr>
        <w:pStyle w:val="ListBullet"/>
      </w:pPr>
      <w:r>
        <w:t>0-1 Successes: Target escapes OR captured by guards</w:t>
      </w:r>
    </w:p>
    <w:p>
      <w:r>
        <w:t>Complications on Failure:</w:t>
      </w:r>
    </w:p>
    <w:p>
      <w:pPr>
        <w:pStyle w:val="ListBullet"/>
      </w:pPr>
      <w:r>
        <w:t>Knock over merchant cart (owe 50 gp)</w:t>
      </w:r>
    </w:p>
    <w:p>
      <w:pPr>
        <w:pStyle w:val="ListBullet"/>
      </w:pPr>
      <w:r>
        <w:t>Hurt innocent bystander</w:t>
      </w:r>
    </w:p>
    <w:p>
      <w:pPr>
        <w:pStyle w:val="ListBullet"/>
      </w:pPr>
      <w:r>
        <w:t>Guards alerted to your location</w:t>
      </w:r>
    </w:p>
    <w:p>
      <w:pPr>
        <w:pStyle w:val="ListBullet"/>
      </w:pPr>
      <w:r>
        <w:t>Lost in unfamiliar district</w:t>
      </w:r>
    </w:p>
    <w:p>
      <w:r>
        <w:t>DM Tips:</w:t>
      </w:r>
    </w:p>
    <w:p>
      <w:pPr>
        <w:pStyle w:val="ListBullet"/>
      </w:pPr>
      <w:r>
        <w:t>Describe environment vividly (market stalls, narrow alleys, rooftops)</w:t>
      </w:r>
    </w:p>
    <w:p>
      <w:pPr>
        <w:pStyle w:val="ListBullet"/>
      </w:pPr>
      <w:r>
        <w:t>Let creative uses succeed (swing from chandelier, use magic creatively)</w:t>
      </w:r>
    </w:p>
    <w:p>
      <w:pPr>
        <w:pStyle w:val="ListBullet"/>
      </w:pPr>
      <w:r>
        <w:t>Add time pressure ("He's reaching the docks!")</w:t>
      </w:r>
    </w:p>
    <w:p>
      <w:pPr>
        <w:pStyle w:val="Heading2"/>
      </w:pPr>
      <w:r>
        <w:rPr>
          <w:color w:val="2F4F4F"/>
        </w:rPr>
        <w:t>HEIST / INFILTRATION</w:t>
      </w:r>
    </w:p>
    <w:p>
      <w:pPr>
        <w:pStyle w:val="Heading3"/>
      </w:pPr>
      <w:r>
        <w:t>Infiltrate Noble's Estate</w:t>
      </w:r>
    </w:p>
    <w:p>
      <w:r>
        <w:t>Goal: Sneak into mansion, steal/retrieve item, escape undetected</w:t>
      </w:r>
    </w:p>
    <w:p>
      <w:r>
        <w:t>Complexity: 6 successes before 3 failures</w:t>
      </w:r>
    </w:p>
    <w:p>
      <w:r>
        <w:t>DC: 17 (Hard)</w:t>
      </w:r>
    </w:p>
    <w:p>
      <w:r>
        <w:t>Phase 1: Getting In (Need 2 successes)</w:t>
      </w:r>
    </w:p>
    <w:p>
      <w:r>
        <w:t>Useful Skills:</w:t>
      </w:r>
    </w:p>
    <w:p>
      <w:pPr>
        <w:pStyle w:val="ListBullet"/>
      </w:pPr>
      <w:r>
        <w:t>Stealth (DC 15): Sneak past guards</w:t>
      </w:r>
    </w:p>
    <w:p>
      <w:pPr>
        <w:pStyle w:val="ListBullet"/>
      </w:pPr>
      <w:r>
        <w:t>Thieves' Tools (DC 17): Pick locks on doors/windows</w:t>
      </w:r>
    </w:p>
    <w:p>
      <w:pPr>
        <w:pStyle w:val="ListBullet"/>
      </w:pPr>
      <w:r>
        <w:t>Deception (DC 15): Pose as servant/delivery person</w:t>
      </w:r>
    </w:p>
    <w:p>
      <w:pPr>
        <w:pStyle w:val="ListBullet"/>
      </w:pPr>
      <w:r>
        <w:t>Sleight of Hand (DC 16): Steal servant's uniform</w:t>
      </w:r>
    </w:p>
    <w:p>
      <w:pPr>
        <w:pStyle w:val="ListBullet"/>
      </w:pPr>
      <w:r>
        <w:t>Persuasion (DC 18): Talk your way past gate guard</w:t>
      </w:r>
    </w:p>
    <w:p>
      <w:pPr>
        <w:pStyle w:val="ListBullet"/>
      </w:pPr>
      <w:r>
        <w:t>Athletics (DC 14): Climb wall/drain pipe</w:t>
      </w:r>
    </w:p>
    <w:p>
      <w:pPr>
        <w:pStyle w:val="ListBullet"/>
      </w:pPr>
      <w:r>
        <w:t>Investigation (DC 16): Find unguarded entrance</w:t>
      </w:r>
    </w:p>
    <w:p>
      <w:r>
        <w:t>Phase 2: Finding the Item (Need 2 successes)</w:t>
      </w:r>
    </w:p>
    <w:p>
      <w:r>
        <w:t>Useful Skills:</w:t>
      </w:r>
    </w:p>
    <w:p>
      <w:pPr>
        <w:pStyle w:val="ListBullet"/>
      </w:pPr>
      <w:r>
        <w:t>Investigation (DC 17): Search rooms systematically</w:t>
      </w:r>
    </w:p>
    <w:p>
      <w:pPr>
        <w:pStyle w:val="ListBullet"/>
      </w:pPr>
      <w:r>
        <w:t>Perception (DC 15): Notice hidden compartments</w:t>
      </w:r>
    </w:p>
    <w:p>
      <w:pPr>
        <w:pStyle w:val="ListBullet"/>
      </w:pPr>
      <w:r>
        <w:t>Arcana (DC 18): Detect magical wards</w:t>
      </w:r>
    </w:p>
    <w:p>
      <w:pPr>
        <w:pStyle w:val="ListBullet"/>
      </w:pPr>
      <w:r>
        <w:t>History (DC 16): Know where nobles keep valuables</w:t>
      </w:r>
    </w:p>
    <w:p>
      <w:pPr>
        <w:pStyle w:val="ListBullet"/>
      </w:pPr>
      <w:r>
        <w:t>Insight (DC 15): Read servant schedules on walls</w:t>
      </w:r>
    </w:p>
    <w:p>
      <w:r>
        <w:t>Phase 3: Escape (Need 2 successes)</w:t>
      </w:r>
    </w:p>
    <w:p>
      <w:r>
        <w:t>Useful Skills:</w:t>
      </w:r>
    </w:p>
    <w:p>
      <w:pPr>
        <w:pStyle w:val="ListBullet"/>
      </w:pPr>
      <w:r>
        <w:t>Stealth (DC 17): Sneak out unnoticed</w:t>
      </w:r>
    </w:p>
    <w:p>
      <w:pPr>
        <w:pStyle w:val="ListBullet"/>
      </w:pPr>
      <w:r>
        <w:t>Deception (DC 16): Blend into servant shift change</w:t>
      </w:r>
    </w:p>
    <w:p>
      <w:pPr>
        <w:pStyle w:val="ListBullet"/>
      </w:pPr>
      <w:r>
        <w:t>Acrobatics (DC 15): Quick escape via rooftops</w:t>
      </w:r>
    </w:p>
    <w:p>
      <w:pPr>
        <w:pStyle w:val="ListBullet"/>
      </w:pPr>
      <w:r>
        <w:t>Animal Handling (DC 14): Calm guard dogs</w:t>
      </w:r>
    </w:p>
    <w:p>
      <w:pPr>
        <w:pStyle w:val="ListBullet"/>
      </w:pPr>
      <w:r>
        <w:t>Illusion Magic: Create distraction</w:t>
      </w:r>
    </w:p>
    <w:p>
      <w:r>
        <w:t>Success Outcomes:</w:t>
      </w:r>
    </w:p>
    <w:p>
      <w:pPr>
        <w:pStyle w:val="ListBullet"/>
      </w:pPr>
      <w:r>
        <w:t>6+ Successes: Perfect heist, no one knows</w:t>
      </w:r>
    </w:p>
    <w:p>
      <w:pPr>
        <w:pStyle w:val="ListBullet"/>
      </w:pPr>
      <w:r>
        <w:t>4-5 Successes: Got item, but they'll notice soon</w:t>
      </w:r>
    </w:p>
    <w:p>
      <w:pPr>
        <w:pStyle w:val="ListBullet"/>
      </w:pPr>
      <w:r>
        <w:t>2-3 Successes: Got item, but messy (evidence left)</w:t>
      </w:r>
    </w:p>
    <w:p>
      <w:pPr>
        <w:pStyle w:val="ListBullet"/>
      </w:pPr>
      <w:r>
        <w:t>0-1 Successes: Caught or failed to find item</w:t>
      </w:r>
    </w:p>
    <w:p>
      <w:r>
        <w:t>Complications:</w:t>
      </w:r>
    </w:p>
    <w:p>
      <w:pPr>
        <w:pStyle w:val="ListBullet"/>
      </w:pPr>
      <w:r>
        <w:t>Patrol pattern changes (disadvantage next roll)</w:t>
      </w:r>
    </w:p>
    <w:p>
      <w:pPr>
        <w:pStyle w:val="ListBullet"/>
      </w:pPr>
      <w:r>
        <w:t>Noble unexpectedly home</w:t>
      </w:r>
    </w:p>
    <w:p>
      <w:pPr>
        <w:pStyle w:val="ListBullet"/>
      </w:pPr>
      <w:r>
        <w:t>Item is trapped</w:t>
      </w:r>
    </w:p>
    <w:p>
      <w:pPr>
        <w:pStyle w:val="ListBullet"/>
      </w:pPr>
      <w:r>
        <w:t>Witness sees you</w:t>
      </w:r>
    </w:p>
    <w:p>
      <w:pPr>
        <w:pStyle w:val="Heading2"/>
      </w:pPr>
      <w:r>
        <w:rPr>
          <w:color w:val="2F4F4F"/>
        </w:rPr>
        <w:t>NEGOTIATION / DIPLOMACY</w:t>
      </w:r>
    </w:p>
    <w:p>
      <w:pPr>
        <w:pStyle w:val="Heading3"/>
      </w:pPr>
      <w:r>
        <w:t>Broker Peace Between Factions</w:t>
      </w:r>
    </w:p>
    <w:p>
      <w:r>
        <w:t>Goal: Get both sides to agree to terms</w:t>
      </w:r>
    </w:p>
    <w:p>
      <w:r>
        <w:t>Complexity: 5 successes before 3 failures</w:t>
      </w:r>
    </w:p>
    <w:p>
      <w:r>
        <w:t>DC: 16 (Medium-Hard)</w:t>
      </w:r>
    </w:p>
    <w:p>
      <w:r>
        <w:t>Useful Skills:</w:t>
      </w:r>
    </w:p>
    <w:p>
      <w:pPr>
        <w:pStyle w:val="ListBullet"/>
      </w:pPr>
      <w:r>
        <w:t>Persuasion (DC 16): Appeal to reason and mutual benefit</w:t>
      </w:r>
    </w:p>
    <w:p>
      <w:pPr>
        <w:pStyle w:val="ListBullet"/>
      </w:pPr>
      <w:r>
        <w:t>Insight (DC 14): Read what each side really wants</w:t>
      </w:r>
    </w:p>
    <w:p>
      <w:pPr>
        <w:pStyle w:val="ListBullet"/>
      </w:pPr>
      <w:r>
        <w:t>Deception (DC 18): Make each side think they're winning</w:t>
      </w:r>
    </w:p>
    <w:p>
      <w:pPr>
        <w:pStyle w:val="ListBullet"/>
      </w:pPr>
      <w:r>
        <w:t>Intimidation (DC 17): Threaten consequences of war</w:t>
      </w:r>
    </w:p>
    <w:p>
      <w:pPr>
        <w:pStyle w:val="ListBullet"/>
      </w:pPr>
      <w:r>
        <w:t>History (DC 15): Reference past successful alliances</w:t>
      </w:r>
    </w:p>
    <w:p>
      <w:pPr>
        <w:pStyle w:val="ListBullet"/>
      </w:pPr>
      <w:r>
        <w:t>Religion (DC 16): Invoke divine favor for peace</w:t>
      </w:r>
    </w:p>
    <w:p>
      <w:pPr>
        <w:pStyle w:val="ListBullet"/>
      </w:pPr>
      <w:r>
        <w:t>Performance (DC 15): Deliver inspiring speech</w:t>
      </w:r>
    </w:p>
    <w:p>
      <w:r>
        <w:t>Special Rule: "Sides"</w:t>
      </w:r>
    </w:p>
    <w:p>
      <w:pPr>
        <w:pStyle w:val="ListBullet"/>
      </w:pPr>
      <w:r>
        <w:t>Track faction A and faction B separately</w:t>
      </w:r>
    </w:p>
    <w:p>
      <w:pPr>
        <w:pStyle w:val="ListBullet"/>
      </w:pPr>
      <w:r>
        <w:t>Need at least 2 successes toward each faction</w:t>
      </w:r>
    </w:p>
    <w:p>
      <w:pPr>
        <w:pStyle w:val="ListBullet"/>
      </w:pPr>
      <w:r>
        <w:t>Total 5 successes needed overall</w:t>
      </w:r>
    </w:p>
    <w:p>
      <w:r>
        <w:t>Success Outcomes:</w:t>
      </w:r>
    </w:p>
    <w:p>
      <w:pPr>
        <w:pStyle w:val="ListBullet"/>
      </w:pPr>
      <w:r>
        <w:t>5+ Successes (balanced): Both sides agree, lasting peace</w:t>
      </w:r>
    </w:p>
    <w:p>
      <w:pPr>
        <w:pStyle w:val="ListBullet"/>
      </w:pPr>
      <w:r>
        <w:t>5+ Successes (unbalanced): One side got better deal, resentment</w:t>
      </w:r>
    </w:p>
    <w:p>
      <w:pPr>
        <w:pStyle w:val="ListBullet"/>
      </w:pPr>
      <w:r>
        <w:t>3-4 Successes: Temporary truce only</w:t>
      </w:r>
    </w:p>
    <w:p>
      <w:pPr>
        <w:pStyle w:val="ListBullet"/>
      </w:pPr>
      <w:r>
        <w:t>0-2 Successes: Negotiations break down, possible violence</w:t>
      </w:r>
    </w:p>
    <w:p>
      <w:r>
        <w:t>Complications on Failure:</w:t>
      </w:r>
    </w:p>
    <w:p>
      <w:pPr>
        <w:pStyle w:val="ListBullet"/>
      </w:pPr>
      <w:r>
        <w:t>Insult faction leader (disadvantage with them)</w:t>
      </w:r>
    </w:p>
    <w:p>
      <w:pPr>
        <w:pStyle w:val="ListBullet"/>
      </w:pPr>
      <w:r>
        <w:t>Radical sabotages talks</w:t>
      </w:r>
    </w:p>
    <w:p>
      <w:pPr>
        <w:pStyle w:val="ListBullet"/>
      </w:pPr>
      <w:r>
        <w:t>Outside threat emerges</w:t>
      </w:r>
    </w:p>
    <w:p>
      <w:pPr>
        <w:pStyle w:val="ListBullet"/>
      </w:pPr>
      <w:r>
        <w:t>Past grievance dredged up</w:t>
      </w:r>
    </w:p>
    <w:p>
      <w:pPr>
        <w:pStyle w:val="Heading2"/>
      </w:pPr>
      <w:r>
        <w:rPr>
          <w:color w:val="2F4F4F"/>
        </w:rPr>
        <w:t>WILDERNESS SURVIVAL / TRAVEL</w:t>
      </w:r>
    </w:p>
    <w:p>
      <w:pPr>
        <w:pStyle w:val="Heading3"/>
      </w:pPr>
      <w:r>
        <w:t>Cross the Ashmar Wastes</w:t>
      </w:r>
    </w:p>
    <w:p>
      <w:r>
        <w:t>Goal: Travel through volcanic wasteland without dying</w:t>
      </w:r>
    </w:p>
    <w:p>
      <w:r>
        <w:t>Complexity: 4 successes before 3 failures</w:t>
      </w:r>
    </w:p>
    <w:p>
      <w:r>
        <w:t>DC: 16 (Hard environment)</w:t>
      </w:r>
    </w:p>
    <w:p>
      <w:r>
        <w:t>Useful Skills:</w:t>
      </w:r>
    </w:p>
    <w:p>
      <w:pPr>
        <w:pStyle w:val="ListBullet"/>
      </w:pPr>
      <w:r>
        <w:t>Survival (DC 14): Navigate, find safe paths</w:t>
      </w:r>
    </w:p>
    <w:p>
      <w:pPr>
        <w:pStyle w:val="ListBullet"/>
      </w:pPr>
      <w:r>
        <w:t>Nature (DC 16): Predict volcanic activity</w:t>
      </w:r>
    </w:p>
    <w:p>
      <w:pPr>
        <w:pStyle w:val="ListBullet"/>
      </w:pPr>
      <w:r>
        <w:t>Perception (DC 15): Spot hazards ahead</w:t>
      </w:r>
    </w:p>
    <w:p>
      <w:pPr>
        <w:pStyle w:val="ListBullet"/>
      </w:pPr>
      <w:r>
        <w:t>Athletics (DC 17): Endure extreme heat</w:t>
      </w:r>
    </w:p>
    <w:p>
      <w:pPr>
        <w:pStyle w:val="ListBullet"/>
      </w:pPr>
      <w:r>
        <w:t>Constitution Save (DC 15): Resist exhaustion</w:t>
      </w:r>
    </w:p>
    <w:p>
      <w:pPr>
        <w:pStyle w:val="ListBullet"/>
      </w:pPr>
      <w:r>
        <w:t>Arcana (DC 17): Use magic to protect from heat</w:t>
      </w:r>
    </w:p>
    <w:p>
      <w:pPr>
        <w:pStyle w:val="ListBullet"/>
      </w:pPr>
      <w:r>
        <w:t>Medicine (DC 14): Treat heat stroke/burns</w:t>
      </w:r>
    </w:p>
    <w:p>
      <w:r>
        <w:t>Environmental Challenges:</w:t>
      </w:r>
    </w:p>
    <w:p>
      <w:pPr>
        <w:pStyle w:val="ListBullet"/>
      </w:pPr>
      <w:r>
        <w:t>Each failure = party takes 2d6 fire damage</w:t>
      </w:r>
    </w:p>
    <w:p>
      <w:pPr>
        <w:pStyle w:val="ListBullet"/>
      </w:pPr>
      <w:r>
        <w:t>Each PC must succeed on DC 15 CON save or gain 1 exhaustion</w:t>
      </w:r>
    </w:p>
    <w:p>
      <w:pPr>
        <w:pStyle w:val="ListBullet"/>
      </w:pPr>
      <w:r>
        <w:t>Failure means lost direction (add 1 day to travel)</w:t>
      </w:r>
    </w:p>
    <w:p>
      <w:r>
        <w:t>Success Outcomes:</w:t>
      </w:r>
    </w:p>
    <w:p>
      <w:pPr>
        <w:pStyle w:val="ListBullet"/>
      </w:pPr>
      <w:r>
        <w:t>4+ Successes: Cross safely, arrive on time</w:t>
      </w:r>
    </w:p>
    <w:p>
      <w:pPr>
        <w:pStyle w:val="ListBullet"/>
      </w:pPr>
      <w:r>
        <w:t>2-3 Successes: Cross but exhausted (1 level exhaustion each)</w:t>
      </w:r>
    </w:p>
    <w:p>
      <w:pPr>
        <w:pStyle w:val="ListBullet"/>
      </w:pPr>
      <w:r>
        <w:t>0-1 Successes: Turn back or suffer major casualties</w:t>
      </w:r>
    </w:p>
    <w:p>
      <w:r>
        <w:t>Complications:</w:t>
      </w:r>
    </w:p>
    <w:p>
      <w:pPr>
        <w:pStyle w:val="ListBullet"/>
      </w:pPr>
      <w:r>
        <w:t>Volcanic eruption nearby</w:t>
      </w:r>
    </w:p>
    <w:p>
      <w:pPr>
        <w:pStyle w:val="ListBullet"/>
      </w:pPr>
      <w:r>
        <w:t>Lava flow blocks path</w:t>
      </w:r>
    </w:p>
    <w:p>
      <w:pPr>
        <w:pStyle w:val="ListBullet"/>
      </w:pPr>
      <w:r>
        <w:t>Equipment damaged by heat</w:t>
      </w:r>
    </w:p>
    <w:p>
      <w:pPr>
        <w:pStyle w:val="ListBullet"/>
      </w:pPr>
      <w:r>
        <w:t>Party member collapses from heatstroke</w:t>
      </w:r>
    </w:p>
    <w:p>
      <w:pPr>
        <w:pStyle w:val="Heading2"/>
      </w:pPr>
      <w:r>
        <w:rPr>
          <w:color w:val="2F4F4F"/>
        </w:rPr>
        <w:t>PUZZLE / RITUAL SOLVING</w:t>
      </w:r>
    </w:p>
    <w:p>
      <w:pPr>
        <w:pStyle w:val="Heading3"/>
      </w:pPr>
      <w:r>
        <w:t>Decipher Ancient Elven Ritual</w:t>
      </w:r>
    </w:p>
    <w:p>
      <w:r>
        <w:t>Goal: Complete ritual correctly to activate portal/seal/artifact</w:t>
      </w:r>
    </w:p>
    <w:p>
      <w:r>
        <w:t>Complexity: 5 successes before 3 failures</w:t>
      </w:r>
    </w:p>
    <w:p>
      <w:r>
        <w:t>DC: 18 (Very Hard - ancient knowledge)</w:t>
      </w:r>
    </w:p>
    <w:p>
      <w:r>
        <w:t>Useful Skills:</w:t>
      </w:r>
    </w:p>
    <w:p>
      <w:pPr>
        <w:pStyle w:val="ListBullet"/>
      </w:pPr>
      <w:r>
        <w:t>Arcana (DC 18): Understand magical components</w:t>
      </w:r>
    </w:p>
    <w:p>
      <w:pPr>
        <w:pStyle w:val="ListBullet"/>
      </w:pPr>
      <w:r>
        <w:t>Religion (DC 17): Know ritual significance</w:t>
      </w:r>
    </w:p>
    <w:p>
      <w:pPr>
        <w:pStyle w:val="ListBullet"/>
      </w:pPr>
      <w:r>
        <w:t>History (DC 18): Recall elven traditions</w:t>
      </w:r>
    </w:p>
    <w:p>
      <w:pPr>
        <w:pStyle w:val="ListBullet"/>
      </w:pPr>
      <w:r>
        <w:t>Investigation (DC 16): Study inscriptions/clues</w:t>
      </w:r>
    </w:p>
    <w:p>
      <w:pPr>
        <w:pStyle w:val="ListBullet"/>
      </w:pPr>
      <w:r>
        <w:t>Perception (DC 15): Notice hidden symbols</w:t>
      </w:r>
    </w:p>
    <w:p>
      <w:pPr>
        <w:pStyle w:val="ListBullet"/>
      </w:pPr>
      <w:r>
        <w:t>Insight (DC 17): Understand symbolic meaning</w:t>
      </w:r>
    </w:p>
    <w:p>
      <w:pPr>
        <w:pStyle w:val="ListBullet"/>
      </w:pPr>
      <w:r>
        <w:t>Nature (DC 16): Align with ley lines/natural forces</w:t>
      </w:r>
    </w:p>
    <w:p>
      <w:r>
        <w:t>Special Rule: "Mistakes"</w:t>
      </w:r>
    </w:p>
    <w:p>
      <w:pPr>
        <w:pStyle w:val="ListBullet"/>
      </w:pPr>
      <w:r>
        <w:t>Each failure triggers minor magical mishap</w:t>
      </w:r>
    </w:p>
    <w:p>
      <w:pPr>
        <w:pStyle w:val="ListBullet"/>
      </w:pPr>
      <w:r>
        <w:t>Roll on mishap table:</w:t>
      </w:r>
    </w:p>
    <w:p>
      <w:r>
        <w:t>1. Everyone takes 2d10 force damage</w:t>
      </w:r>
    </w:p>
    <w:p>
      <w:r>
        <w:t>2. Random PC paralyzed for 1 round</w:t>
      </w:r>
    </w:p>
    <w:p>
      <w:r>
        <w:t>3. Hostile creature summoned</w:t>
      </w:r>
    </w:p>
    <w:p>
      <w:r>
        <w:t>4. Ritual progress resets (lose 1 success)</w:t>
      </w:r>
    </w:p>
    <w:p>
      <w:r>
        <w:t>Success Outcomes:</w:t>
      </w:r>
    </w:p>
    <w:p>
      <w:pPr>
        <w:pStyle w:val="ListBullet"/>
      </w:pPr>
      <w:r>
        <w:t>5+ Successes: Ritual completes perfectly</w:t>
      </w:r>
    </w:p>
    <w:p>
      <w:pPr>
        <w:pStyle w:val="ListBullet"/>
      </w:pPr>
      <w:r>
        <w:t>3-4 Successes: Ritual works but with side effect</w:t>
      </w:r>
    </w:p>
    <w:p>
      <w:pPr>
        <w:pStyle w:val="ListBullet"/>
      </w:pPr>
      <w:r>
        <w:t>0-2 Successes: Ritual fails, possible catastrophe</w:t>
      </w:r>
    </w:p>
    <w:p>
      <w:pPr>
        <w:pStyle w:val="Heading2"/>
      </w:pPr>
      <w:r>
        <w:rPr>
          <w:color w:val="2F4F4F"/>
        </w:rPr>
        <w:t>INVESTIGATION / MYSTERY</w:t>
      </w:r>
    </w:p>
    <w:p>
      <w:pPr>
        <w:pStyle w:val="Heading3"/>
      </w:pPr>
      <w:r>
        <w:t>Solve the Murder Mystery</w:t>
      </w:r>
    </w:p>
    <w:p>
      <w:r>
        <w:t>Goal: Identify killer before they strike again</w:t>
      </w:r>
    </w:p>
    <w:p>
      <w:r>
        <w:t>Complexity: 6 successes before 3 failures</w:t>
      </w:r>
    </w:p>
    <w:p>
      <w:r>
        <w:t>DC: 14 (Multiple clues available)</w:t>
      </w:r>
    </w:p>
    <w:p>
      <w:r>
        <w:t>Phase 1: Gather Clues (Need 3 successes)</w:t>
      </w:r>
    </w:p>
    <w:p>
      <w:r>
        <w:t>Useful Skills:</w:t>
      </w:r>
    </w:p>
    <w:p>
      <w:pPr>
        <w:pStyle w:val="ListBullet"/>
      </w:pPr>
      <w:r>
        <w:t>Investigation (DC 14): Search crime scene</w:t>
      </w:r>
    </w:p>
    <w:p>
      <w:pPr>
        <w:pStyle w:val="ListBullet"/>
      </w:pPr>
      <w:r>
        <w:t>Perception (DC 12): Notice small details</w:t>
      </w:r>
    </w:p>
    <w:p>
      <w:pPr>
        <w:pStyle w:val="ListBullet"/>
      </w:pPr>
      <w:r>
        <w:t>Medicine (DC 13): Determine cause of death</w:t>
      </w:r>
    </w:p>
    <w:p>
      <w:pPr>
        <w:pStyle w:val="ListBullet"/>
      </w:pPr>
      <w:r>
        <w:t>Insight (DC 15): Read suspect's lies</w:t>
      </w:r>
    </w:p>
    <w:p>
      <w:pPr>
        <w:pStyle w:val="ListBullet"/>
      </w:pPr>
      <w:r>
        <w:t>Persuasion (DC 14): Get witnesses to talk</w:t>
      </w:r>
    </w:p>
    <w:p>
      <w:pPr>
        <w:pStyle w:val="ListBullet"/>
      </w:pPr>
      <w:r>
        <w:t>Intimidation (DC 16): Force suspects to confess</w:t>
      </w:r>
    </w:p>
    <w:p>
      <w:r>
        <w:t>Phase 2: Connect the Dots (Need 2 successes)</w:t>
      </w:r>
    </w:p>
    <w:p>
      <w:r>
        <w:t>Useful Skills:</w:t>
      </w:r>
    </w:p>
    <w:p>
      <w:pPr>
        <w:pStyle w:val="ListBullet"/>
      </w:pPr>
      <w:r>
        <w:t>Intelligence Check (DC 16): Piece together timeline</w:t>
      </w:r>
    </w:p>
    <w:p>
      <w:pPr>
        <w:pStyle w:val="ListBullet"/>
      </w:pPr>
      <w:r>
        <w:t>Investigation (DC 15): Link evidence to suspect</w:t>
      </w:r>
    </w:p>
    <w:p>
      <w:pPr>
        <w:pStyle w:val="ListBullet"/>
      </w:pPr>
      <w:r>
        <w:t>Insight (DC 14): Identify motive</w:t>
      </w:r>
    </w:p>
    <w:p>
      <w:pPr>
        <w:pStyle w:val="ListBullet"/>
      </w:pPr>
      <w:r>
        <w:t>History (DC 13): Recognize family feuds/past crimes</w:t>
      </w:r>
    </w:p>
    <w:p>
      <w:r>
        <w:t>Phase 3: Confront Killer (Need 1 success)</w:t>
      </w:r>
    </w:p>
    <w:p>
      <w:r>
        <w:t>Useful Skills:</w:t>
      </w:r>
    </w:p>
    <w:p>
      <w:pPr>
        <w:pStyle w:val="ListBullet"/>
      </w:pPr>
      <w:r>
        <w:t>Insight (DC 15): Call out the right person</w:t>
      </w:r>
    </w:p>
    <w:p>
      <w:pPr>
        <w:pStyle w:val="ListBullet"/>
      </w:pPr>
      <w:r>
        <w:t>Persuasion (DC 18): Get confession</w:t>
      </w:r>
    </w:p>
    <w:p>
      <w:pPr>
        <w:pStyle w:val="ListBullet"/>
      </w:pPr>
      <w:r>
        <w:t>Intimidation (DC 16): Break their composure</w:t>
      </w:r>
    </w:p>
    <w:p>
      <w:r>
        <w:t>Success Outcomes:</w:t>
      </w:r>
    </w:p>
    <w:p>
      <w:pPr>
        <w:pStyle w:val="ListBullet"/>
      </w:pPr>
      <w:r>
        <w:t>6+ Successes: Identify and arrest correct killer</w:t>
      </w:r>
    </w:p>
    <w:p>
      <w:pPr>
        <w:pStyle w:val="ListBullet"/>
      </w:pPr>
      <w:r>
        <w:t>4-5 Successes: Identify killer but they escape</w:t>
      </w:r>
    </w:p>
    <w:p>
      <w:pPr>
        <w:pStyle w:val="ListBullet"/>
      </w:pPr>
      <w:r>
        <w:t>2-3 Successes: False accusation, real killer strikes again</w:t>
      </w:r>
    </w:p>
    <w:p>
      <w:pPr>
        <w:pStyle w:val="ListBullet"/>
      </w:pPr>
      <w:r>
        <w:t>0-1 Successes: Multiple deaths, killer escapes</w:t>
      </w:r>
    </w:p>
    <w:p>
      <w:r>
        <w:t>Complications:</w:t>
      </w:r>
    </w:p>
    <w:p>
      <w:pPr>
        <w:pStyle w:val="ListBullet"/>
      </w:pPr>
      <w:r>
        <w:t>Evidence tampered with</w:t>
      </w:r>
    </w:p>
    <w:p>
      <w:pPr>
        <w:pStyle w:val="ListBullet"/>
      </w:pPr>
      <w:r>
        <w:t>Witness intimidated into silence</w:t>
      </w:r>
    </w:p>
    <w:p>
      <w:pPr>
        <w:pStyle w:val="ListBullet"/>
      </w:pPr>
      <w:r>
        <w:t>Killer has powerful allies</w:t>
      </w:r>
    </w:p>
    <w:p>
      <w:pPr>
        <w:pStyle w:val="ListBullet"/>
      </w:pPr>
      <w:r>
        <w:t>Time limit (another death in 24 hours)</w:t>
      </w:r>
    </w:p>
    <w:p>
      <w:pPr>
        <w:pStyle w:val="Heading2"/>
      </w:pPr>
      <w:r>
        <w:rPr>
          <w:color w:val="2F4F4F"/>
        </w:rPr>
        <w:t>SOCIAL MINGLING / GATHERING INFORMATION</w:t>
      </w:r>
    </w:p>
    <w:p>
      <w:pPr>
        <w:pStyle w:val="Heading3"/>
      </w:pPr>
      <w:r>
        <w:t>Work the Noble's Ball</w:t>
      </w:r>
    </w:p>
    <w:p>
      <w:r>
        <w:t>Goal: Learn three specific secrets from attendees</w:t>
      </w:r>
    </w:p>
    <w:p>
      <w:r>
        <w:t>Complexity: 4 successes before 3 failures</w:t>
      </w:r>
    </w:p>
    <w:p>
      <w:r>
        <w:t>DC: 15 (Upper-class social scene)</w:t>
      </w:r>
    </w:p>
    <w:p>
      <w:r>
        <w:t>Useful Skills:</w:t>
      </w:r>
    </w:p>
    <w:p>
      <w:pPr>
        <w:pStyle w:val="ListBullet"/>
      </w:pPr>
      <w:r>
        <w:t>Persuasion (DC 15): Charm nobles into sharing</w:t>
      </w:r>
    </w:p>
    <w:p>
      <w:pPr>
        <w:pStyle w:val="ListBullet"/>
      </w:pPr>
      <w:r>
        <w:t>Deception (DC 16): Pose as fellow noble</w:t>
      </w:r>
    </w:p>
    <w:p>
      <w:pPr>
        <w:pStyle w:val="ListBullet"/>
      </w:pPr>
      <w:r>
        <w:t>Insight (DC 13): Read who knows what</w:t>
      </w:r>
    </w:p>
    <w:p>
      <w:pPr>
        <w:pStyle w:val="ListBullet"/>
      </w:pPr>
      <w:r>
        <w:t>Performance (DC 14): Entertain crowd, get invited to private chat</w:t>
      </w:r>
    </w:p>
    <w:p>
      <w:pPr>
        <w:pStyle w:val="ListBullet"/>
      </w:pPr>
      <w:r>
        <w:t>Perception (DC 14): Eavesdrop on conversations</w:t>
      </w:r>
    </w:p>
    <w:p>
      <w:pPr>
        <w:pStyle w:val="ListBullet"/>
      </w:pPr>
      <w:r>
        <w:t>Sleight of Hand (DC 17): Pickpocket documents/letters</w:t>
      </w:r>
    </w:p>
    <w:p>
      <w:pPr>
        <w:pStyle w:val="ListBullet"/>
      </w:pPr>
      <w:r>
        <w:t>History (DC 14): Reference shared "memories" of events</w:t>
      </w:r>
    </w:p>
    <w:p>
      <w:r>
        <w:t>Social Complications:</w:t>
      </w:r>
    </w:p>
    <w:p>
      <w:pPr>
        <w:pStyle w:val="ListBullet"/>
      </w:pPr>
      <w:r>
        <w:t>Caught in obvious lie (disadvantage next roll)</w:t>
      </w:r>
    </w:p>
    <w:p>
      <w:pPr>
        <w:pStyle w:val="ListBullet"/>
      </w:pPr>
      <w:r>
        <w:t>Spill wine on important person</w:t>
      </w:r>
    </w:p>
    <w:p>
      <w:pPr>
        <w:pStyle w:val="ListBullet"/>
      </w:pPr>
      <w:r>
        <w:t>Asked to dance (must succeed Performance DC 13 or lose credibility)</w:t>
      </w:r>
    </w:p>
    <w:p>
      <w:pPr>
        <w:pStyle w:val="ListBullet"/>
      </w:pPr>
      <w:r>
        <w:t>Rival recognizes you</w:t>
      </w:r>
    </w:p>
    <w:p>
      <w:r>
        <w:t>Success Outcomes:</w:t>
      </w:r>
    </w:p>
    <w:p>
      <w:pPr>
        <w:pStyle w:val="ListBullet"/>
      </w:pPr>
      <w:r>
        <w:t>4+ Successes: Learn all secrets, make valuable contact</w:t>
      </w:r>
    </w:p>
    <w:p>
      <w:pPr>
        <w:pStyle w:val="ListBullet"/>
      </w:pPr>
      <w:r>
        <w:t>2-3 Successes: Learn secrets but aroused suspicion</w:t>
      </w:r>
    </w:p>
    <w:p>
      <w:pPr>
        <w:pStyle w:val="ListBullet"/>
      </w:pPr>
      <w:r>
        <w:t>0-1 Successes: Ejected from ball, guards alerted</w:t>
      </w:r>
    </w:p>
    <w:p>
      <w:pPr>
        <w:pStyle w:val="Heading2"/>
      </w:pPr>
      <w:r>
        <w:rPr>
          <w:color w:val="2F4F4F"/>
        </w:rPr>
        <w:t>DISASTER RESPONSE</w:t>
      </w:r>
    </w:p>
    <w:p>
      <w:pPr>
        <w:pStyle w:val="Heading3"/>
      </w:pPr>
      <w:r>
        <w:t>Save Village from Flash Flood</w:t>
      </w:r>
    </w:p>
    <w:p>
      <w:r>
        <w:t>Goal: Evacuate villagers and protect critical infrastructure</w:t>
      </w:r>
    </w:p>
    <w:p>
      <w:r>
        <w:t>Complexity: 5 successes before 3 failures</w:t>
      </w:r>
    </w:p>
    <w:p>
      <w:r>
        <w:t>DC: 14 (Time pressure more than difficulty)</w:t>
      </w:r>
    </w:p>
    <w:p>
      <w:r>
        <w:t>Useful Skills:</w:t>
      </w:r>
    </w:p>
    <w:p>
      <w:pPr>
        <w:pStyle w:val="ListBullet"/>
      </w:pPr>
      <w:r>
        <w:t>Athletics (DC 14): Rescue people from water</w:t>
      </w:r>
    </w:p>
    <w:p>
      <w:pPr>
        <w:pStyle w:val="ListBullet"/>
      </w:pPr>
      <w:r>
        <w:t>Persuasion (DC 13): Convince stubborn elder to evacuate</w:t>
      </w:r>
    </w:p>
    <w:p>
      <w:pPr>
        <w:pStyle w:val="ListBullet"/>
      </w:pPr>
      <w:r>
        <w:t>Nature (DC 14): Predict flood path</w:t>
      </w:r>
    </w:p>
    <w:p>
      <w:pPr>
        <w:pStyle w:val="ListBullet"/>
      </w:pPr>
      <w:r>
        <w:t>Survival (DC 14): Build emergency shelter on high ground</w:t>
      </w:r>
    </w:p>
    <w:p>
      <w:pPr>
        <w:pStyle w:val="ListBullet"/>
      </w:pPr>
      <w:r>
        <w:t>Animal Handling (DC 13): Herd livestock to safety</w:t>
      </w:r>
    </w:p>
    <w:p>
      <w:pPr>
        <w:pStyle w:val="ListBullet"/>
      </w:pPr>
      <w:r>
        <w:t>Engineering/Intelligence (DC 16): Reinforce dam/levee</w:t>
      </w:r>
    </w:p>
    <w:p>
      <w:pPr>
        <w:pStyle w:val="ListBullet"/>
      </w:pPr>
      <w:r>
        <w:t>Medicine (DC 14): Treat injured/drowning victims</w:t>
      </w:r>
    </w:p>
    <w:p>
      <w:r>
        <w:t>Time Pressure:</w:t>
      </w:r>
    </w:p>
    <w:p>
      <w:pPr>
        <w:pStyle w:val="ListBullet"/>
      </w:pPr>
      <w:r>
        <w:t>Each round = 10 minutes game time</w:t>
      </w:r>
    </w:p>
    <w:p>
      <w:pPr>
        <w:pStyle w:val="ListBullet"/>
      </w:pPr>
      <w:r>
        <w:t>Flood arrives in 6 rounds</w:t>
      </w:r>
    </w:p>
    <w:p>
      <w:pPr>
        <w:pStyle w:val="ListBullet"/>
      </w:pPr>
      <w:r>
        <w:t>Must complete before time runs out</w:t>
      </w:r>
    </w:p>
    <w:p>
      <w:r>
        <w:t>Success Outcomes:</w:t>
      </w:r>
    </w:p>
    <w:p>
      <w:pPr>
        <w:pStyle w:val="ListBullet"/>
      </w:pPr>
      <w:r>
        <w:t>5+ Successes: Everyone saved, minimal property damage</w:t>
      </w:r>
    </w:p>
    <w:p>
      <w:pPr>
        <w:pStyle w:val="ListBullet"/>
      </w:pPr>
      <w:r>
        <w:t>3-4 Successes: Most saved, significant property loss</w:t>
      </w:r>
    </w:p>
    <w:p>
      <w:pPr>
        <w:pStyle w:val="ListBullet"/>
      </w:pPr>
      <w:r>
        <w:t>0-2 Successes: Casualties, village devastated</w:t>
      </w:r>
    </w:p>
    <w:p>
      <w:r>
        <w:t>Complications:</w:t>
      </w:r>
    </w:p>
    <w:p>
      <w:pPr>
        <w:pStyle w:val="ListBullet"/>
      </w:pPr>
      <w:r>
        <w:t>Child separated from parents</w:t>
      </w:r>
    </w:p>
    <w:p>
      <w:pPr>
        <w:pStyle w:val="ListBullet"/>
      </w:pPr>
      <w:r>
        <w:t>Dam about to break</w:t>
      </w:r>
    </w:p>
    <w:p>
      <w:pPr>
        <w:pStyle w:val="ListBullet"/>
      </w:pPr>
      <w:r>
        <w:t>Injured person can't be moved easily</w:t>
      </w:r>
    </w:p>
    <w:p>
      <w:pPr>
        <w:pStyle w:val="ListBullet"/>
      </w:pPr>
      <w:r>
        <w:t>Flood arrives early</w:t>
      </w:r>
    </w:p>
    <w:p>
      <w:pPr>
        <w:pStyle w:val="Heading2"/>
      </w:pPr>
      <w:r>
        <w:rPr>
          <w:color w:val="2F4F4F"/>
        </w:rPr>
        <w:t>PERFORMANCE / DISTRACTION</w:t>
      </w:r>
    </w:p>
    <w:p>
      <w:pPr>
        <w:pStyle w:val="Heading3"/>
      </w:pPr>
      <w:r>
        <w:t>Create Distraction for Heist Team</w:t>
      </w:r>
    </w:p>
    <w:p>
      <w:r>
        <w:t>Goal: Keep crowd's attention while allies steal item</w:t>
      </w:r>
    </w:p>
    <w:p>
      <w:r>
        <w:t>Complexity: 3 successes before 2 failures (must be fast)</w:t>
      </w:r>
    </w:p>
    <w:p>
      <w:r>
        <w:t>DC: 13 (Crowd easily entertained)</w:t>
      </w:r>
    </w:p>
    <w:p>
      <w:r>
        <w:t>Useful Skills:</w:t>
      </w:r>
    </w:p>
    <w:p>
      <w:pPr>
        <w:pStyle w:val="ListBullet"/>
      </w:pPr>
      <w:r>
        <w:t>Performance (DC 13): Juggle, sing, dance, tell jokes</w:t>
      </w:r>
    </w:p>
    <w:p>
      <w:pPr>
        <w:pStyle w:val="ListBullet"/>
      </w:pPr>
      <w:r>
        <w:t>Sleight of Hand (DC 14): Magic tricks, pickpocket "volunteer"</w:t>
      </w:r>
    </w:p>
    <w:p>
      <w:pPr>
        <w:pStyle w:val="ListBullet"/>
      </w:pPr>
      <w:r>
        <w:t>Deception (DC 15): Fake emergency/argument</w:t>
      </w:r>
    </w:p>
    <w:p>
      <w:pPr>
        <w:pStyle w:val="ListBullet"/>
      </w:pPr>
      <w:r>
        <w:t>Persuasion (DC 14): Get crowd to participate</w:t>
      </w:r>
    </w:p>
    <w:p>
      <w:pPr>
        <w:pStyle w:val="ListBullet"/>
      </w:pPr>
      <w:r>
        <w:t>Intimidation (DC 16): Start (controlled) brawl</w:t>
      </w:r>
    </w:p>
    <w:p>
      <w:pPr>
        <w:pStyle w:val="ListBullet"/>
      </w:pPr>
      <w:r>
        <w:t>Animal Handling (DC 13): Perform with trained animal</w:t>
      </w:r>
    </w:p>
    <w:p>
      <w:pPr>
        <w:pStyle w:val="ListBullet"/>
      </w:pPr>
      <w:r>
        <w:t>Illusion Magic: Create spectacular effects</w:t>
      </w:r>
    </w:p>
    <w:p>
      <w:r>
        <w:t>Special Rule:</w:t>
      </w:r>
    </w:p>
    <w:p>
      <w:pPr>
        <w:pStyle w:val="ListBullet"/>
      </w:pPr>
      <w:r>
        <w:t>Each success = 1 minute distraction for heist team</w:t>
      </w:r>
    </w:p>
    <w:p>
      <w:pPr>
        <w:pStyle w:val="ListBullet"/>
      </w:pPr>
      <w:r>
        <w:t>Need at least 3 minutes for heist to succeed</w:t>
      </w:r>
    </w:p>
    <w:p>
      <w:pPr>
        <w:pStyle w:val="ListBullet"/>
      </w:pPr>
      <w:r>
        <w:t>Heist team signals when done</w:t>
      </w:r>
    </w:p>
    <w:p>
      <w:r>
        <w:t>Success Outcomes:</w:t>
      </w:r>
    </w:p>
    <w:p>
      <w:pPr>
        <w:pStyle w:val="ListBullet"/>
      </w:pPr>
      <w:r>
        <w:t>3+ Successes: Perfect distraction, heist succeeds</w:t>
      </w:r>
    </w:p>
    <w:p>
      <w:pPr>
        <w:pStyle w:val="ListBullet"/>
      </w:pPr>
      <w:r>
        <w:t>2 Successes: Partial distraction, heist barely succeeds</w:t>
      </w:r>
    </w:p>
    <w:p>
      <w:pPr>
        <w:pStyle w:val="ListBullet"/>
      </w:pPr>
      <w:r>
        <w:t>0-1 Successes: Crowd notices heist, guards called</w:t>
      </w:r>
    </w:p>
    <w:p>
      <w:pPr>
        <w:pStyle w:val="Heading2"/>
      </w:pPr>
      <w:r>
        <w:rPr>
          <w:color w:val="2F4F4F"/>
        </w:rPr>
        <w:t>REPAIR / CONSTRUCTION</w:t>
      </w:r>
    </w:p>
    <w:p>
      <w:pPr>
        <w:pStyle w:val="Heading3"/>
      </w:pPr>
      <w:r>
        <w:t>Repair Collapsing Bridge While Refugees Cross</w:t>
      </w:r>
    </w:p>
    <w:p>
      <w:r>
        <w:t>Goal: Keep bridge stable long enough for everyone to cross</w:t>
      </w:r>
    </w:p>
    <w:p>
      <w:r>
        <w:t>Complexity: 4 successes before 3 failures</w:t>
      </w:r>
    </w:p>
    <w:p>
      <w:r>
        <w:t>DC: 16 (Dangerous structural work)</w:t>
      </w:r>
    </w:p>
    <w:p>
      <w:r>
        <w:t>Useful Skills:</w:t>
      </w:r>
    </w:p>
    <w:p>
      <w:pPr>
        <w:pStyle w:val="ListBullet"/>
      </w:pPr>
      <w:r>
        <w:t>Athletics (DC 16): Brace failing supports with strength</w:t>
      </w:r>
    </w:p>
    <w:p>
      <w:pPr>
        <w:pStyle w:val="ListBullet"/>
      </w:pPr>
      <w:r>
        <w:t>Carpenter's Tools (DC 15): Patch damaged sections</w:t>
      </w:r>
    </w:p>
    <w:p>
      <w:pPr>
        <w:pStyle w:val="ListBullet"/>
      </w:pPr>
      <w:r>
        <w:t>Survival (DC 15): Make improvised rope reinforcements</w:t>
      </w:r>
    </w:p>
    <w:p>
      <w:pPr>
        <w:pStyle w:val="ListBullet"/>
      </w:pPr>
      <w:r>
        <w:t>Arcana (DC 17): Magically reinforce structure</w:t>
      </w:r>
    </w:p>
    <w:p>
      <w:pPr>
        <w:pStyle w:val="ListBullet"/>
      </w:pPr>
      <w:r>
        <w:t>Engineering/Intelligence (DC 16): Identify critical supports</w:t>
      </w:r>
    </w:p>
    <w:p>
      <w:r>
        <w:t>Time Pressure:</w:t>
      </w:r>
    </w:p>
    <w:p>
      <w:pPr>
        <w:pStyle w:val="ListBullet"/>
      </w:pPr>
      <w:r>
        <w:t>100 refugees need to cross (20 per round)</w:t>
      </w:r>
    </w:p>
    <w:p>
      <w:pPr>
        <w:pStyle w:val="ListBullet"/>
      </w:pPr>
      <w:r>
        <w:t>Must get 4 successes before 3 failures</w:t>
      </w:r>
    </w:p>
    <w:p>
      <w:pPr>
        <w:pStyle w:val="ListBullet"/>
      </w:pPr>
      <w:r>
        <w:t>Each failure = 1d20 people fall (Dex save DC 15 to rescue)</w:t>
      </w:r>
    </w:p>
    <w:p>
      <w:r>
        <w:t>Success Outcomes:</w:t>
      </w:r>
    </w:p>
    <w:p>
      <w:pPr>
        <w:pStyle w:val="ListBullet"/>
      </w:pPr>
      <w:r>
        <w:t>4+ Successes: Everyone crosses safely</w:t>
      </w:r>
    </w:p>
    <w:p>
      <w:pPr>
        <w:pStyle w:val="ListBullet"/>
      </w:pPr>
      <w:r>
        <w:t>2-3 Successes: Most cross, some casualties</w:t>
      </w:r>
    </w:p>
    <w:p>
      <w:pPr>
        <w:pStyle w:val="ListBullet"/>
      </w:pPr>
      <w:r>
        <w:t>0-1 Successes: Bridge collapses, many casualties</w:t>
      </w:r>
    </w:p>
    <w:p>
      <w:pPr>
        <w:pStyle w:val="Heading2"/>
      </w:pPr>
      <w:r>
        <w:rPr>
          <w:color w:val="2F4F4F"/>
        </w:rPr>
        <w:t>DM TIPS FOR SKILL CHALLENGES</w:t>
      </w:r>
    </w:p>
    <w:p>
      <w:r>
        <w:t>Make Them Cinematic:</w:t>
      </w:r>
    </w:p>
    <w:p>
      <w:pPr>
        <w:pStyle w:val="ListBullet"/>
      </w:pPr>
      <w:r>
        <w:t>Describe each roll dramatically</w:t>
      </w:r>
    </w:p>
    <w:p>
      <w:pPr>
        <w:pStyle w:val="ListBullet"/>
      </w:pPr>
      <w:r>
        <w:t>Show consequences immediately</w:t>
      </w:r>
    </w:p>
    <w:p>
      <w:pPr>
        <w:pStyle w:val="ListBullet"/>
      </w:pPr>
      <w:r>
        <w:t>Build tension with each attempt</w:t>
      </w:r>
    </w:p>
    <w:p>
      <w:r>
        <w:t>Encourage Creativity:</w:t>
      </w:r>
    </w:p>
    <w:p>
      <w:pPr>
        <w:pStyle w:val="ListBullet"/>
      </w:pPr>
      <w:r>
        <w:t>Reward unusual skill uses</w:t>
      </w:r>
    </w:p>
    <w:p>
      <w:pPr>
        <w:pStyle w:val="ListBullet"/>
      </w:pPr>
      <w:r>
        <w:t>Allow spells to count as attempts</w:t>
      </w:r>
    </w:p>
    <w:p>
      <w:pPr>
        <w:pStyle w:val="ListBullet"/>
      </w:pPr>
      <w:r>
        <w:t>Let players describe how they use skills</w:t>
      </w:r>
    </w:p>
    <w:p>
      <w:r>
        <w:t>Adjust Difficulty:</w:t>
      </w:r>
    </w:p>
    <w:p>
      <w:pPr>
        <w:pStyle w:val="ListBullet"/>
      </w:pPr>
      <w:r>
        <w:t>Lower DC if party is clever</w:t>
      </w:r>
    </w:p>
    <w:p>
      <w:pPr>
        <w:pStyle w:val="ListBullet"/>
      </w:pPr>
      <w:r>
        <w:t>Raise DC if party is reckless</w:t>
      </w:r>
    </w:p>
    <w:p>
      <w:pPr>
        <w:pStyle w:val="ListBullet"/>
      </w:pPr>
      <w:r>
        <w:t>Advantage for good roleplaying</w:t>
      </w:r>
    </w:p>
    <w:p>
      <w:r>
        <w:t>Track Progress Visibly:</w:t>
      </w:r>
    </w:p>
    <w:p>
      <w:pPr>
        <w:pStyle w:val="ListBullet"/>
      </w:pPr>
      <w:r>
        <w:t>Use tokens/dice to show successes/failures</w:t>
      </w:r>
    </w:p>
    <w:p>
      <w:pPr>
        <w:pStyle w:val="ListBullet"/>
      </w:pPr>
      <w:r>
        <w:t>Let players see progress</w:t>
      </w:r>
    </w:p>
    <w:p>
      <w:pPr>
        <w:pStyle w:val="ListBullet"/>
      </w:pPr>
      <w:r>
        <w:t>Builds tension when close to threshold</w:t>
      </w:r>
    </w:p>
    <w:p>
      <w:r>
        <w:t>Don't Overuse:</w:t>
      </w:r>
    </w:p>
    <w:p>
      <w:pPr>
        <w:pStyle w:val="ListBullet"/>
      </w:pPr>
      <w:r>
        <w:t>1-2 per session maximum</w:t>
      </w:r>
    </w:p>
    <w:p>
      <w:pPr>
        <w:pStyle w:val="ListBullet"/>
      </w:pPr>
      <w:r>
        <w:t>Save for important moments</w:t>
      </w:r>
    </w:p>
    <w:p>
      <w:pPr>
        <w:pStyle w:val="ListBullet"/>
      </w:pPr>
      <w:r>
        <w:t>Let simple things be simple</w:t>
      </w:r>
    </w:p>
    <w:p>
      <w:r>
        <w:t>Partial Success:</w:t>
      </w:r>
    </w:p>
    <w:p>
      <w:pPr>
        <w:pStyle w:val="ListBullet"/>
      </w:pPr>
      <w:r>
        <w:t>Consider "success at cost" outcomes</w:t>
      </w:r>
    </w:p>
    <w:p>
      <w:pPr>
        <w:pStyle w:val="ListBullet"/>
      </w:pPr>
      <w:r>
        <w:t>Not everything is binary</w:t>
      </w:r>
    </w:p>
    <w:p>
      <w:pPr>
        <w:pStyle w:val="ListBullet"/>
      </w:pPr>
      <w:r>
        <w:t>Let players choose trade-offs</w:t>
      </w:r>
    </w:p>
    <w:p>
      <w:pPr>
        <w:pStyle w:val="Heading2"/>
      </w:pPr>
      <w:r>
        <w:rPr>
          <w:color w:val="2F4F4F"/>
        </w:rPr>
        <w:t>BLANK TEMPLATE</w:t>
      </w:r>
    </w:p>
    <w:p>
      <w:r>
        <w:t>Goal: [What are players trying to accomplish?]</w:t>
      </w:r>
    </w:p>
    <w:p>
      <w:r>
        <w:t>Complexity: [X] successes before [Y] failures</w:t>
      </w:r>
    </w:p>
    <w:p>
      <w:r>
        <w:t>DC: [Easy 10 / Medium 15 / Hard 20 / Very Hard 25]</w:t>
      </w:r>
    </w:p>
    <w:p>
      <w:r>
        <w:t>Useful Skills:</w:t>
      </w:r>
    </w:p>
    <w:p>
      <w:pPr>
        <w:pStyle w:val="ListBullet"/>
      </w:pPr>
      <w:r>
        <w:t>[Skill] (DC X): [What this accomplishes]</w:t>
      </w:r>
    </w:p>
    <w:p>
      <w:pPr>
        <w:pStyle w:val="ListBullet"/>
      </w:pPr>
      <w:r>
        <w:t>[Skill] (DC X): [What this accomplishes]</w:t>
      </w:r>
    </w:p>
    <w:p>
      <w:pPr>
        <w:pStyle w:val="ListBullet"/>
      </w:pPr>
      <w:r>
        <w:t>[Skill] (DC X): [What this accomplishes]</w:t>
      </w:r>
    </w:p>
    <w:p>
      <w:r>
        <w:t>Success Outcomes:</w:t>
      </w:r>
    </w:p>
    <w:p>
      <w:pPr>
        <w:pStyle w:val="ListBullet"/>
      </w:pPr>
      <w:r>
        <w:t>[X]+ Successes: [Best outcome]</w:t>
      </w:r>
    </w:p>
    <w:p>
      <w:pPr>
        <w:pStyle w:val="ListBullet"/>
      </w:pPr>
      <w:r>
        <w:t>[Y] Successes: [Partial success]</w:t>
      </w:r>
    </w:p>
    <w:p>
      <w:pPr>
        <w:pStyle w:val="ListBullet"/>
      </w:pPr>
      <w:r>
        <w:t>[Z] Successes: [Failure]</w:t>
      </w:r>
    </w:p>
    <w:p>
      <w:r>
        <w:t>Complications:</w:t>
      </w:r>
    </w:p>
    <w:p>
      <w:pPr>
        <w:pStyle w:val="ListBullet"/>
      </w:pPr>
      <w:r>
        <w:t>[What can go wrong]</w:t>
      </w:r>
    </w:p>
    <w:p>
      <w:r>
        <w:t>Skill challenges turn scenes into engaging gameplay!</w:t>
      </w:r>
    </w:p>
    <w:p>
      <w:r>
        <w:br w:type="page"/>
      </w:r>
    </w:p>
    <w:p>
      <w:pPr>
        <w:pStyle w:val="Heading1"/>
      </w:pPr>
      <w:r>
        <w:rPr>
          <w:color w:val="8B4513"/>
        </w:rPr>
        <w:t>DM QUICK REFERENCE SHEET</w:t>
      </w:r>
    </w:p>
    <w:p>
      <w:pPr>
        <w:pStyle w:val="Heading2"/>
      </w:pPr>
      <w:r>
        <w:rPr>
          <w:color w:val="2F4F4F"/>
        </w:rPr>
        <w:t>Tirvandor Essentials at a Glance</w:t>
      </w:r>
    </w:p>
    <w:p>
      <w:r>
        <w:t>Print this on 2 pages, laminate, and keep at the table!</w:t>
      </w:r>
    </w:p>
    <w:p>
      <w:pPr>
        <w:pStyle w:val="Heading2"/>
      </w:pPr>
      <w:r>
        <w:rPr>
          <w:color w:val="2F4F4F"/>
        </w:rPr>
        <w:t>COMMON DCS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sz w:val="18"/>
              </w:rPr>
              <w:t>Task Difficulty</w:t>
            </w:r>
          </w:p>
        </w:tc>
        <w:tc>
          <w:tcPr>
            <w:tcW w:type="dxa" w:w="3360"/>
          </w:tcPr>
          <w:p>
            <w:r>
              <w:rPr>
                <w:b/>
                <w:sz w:val="18"/>
              </w:rPr>
              <w:t>DC</w:t>
            </w:r>
          </w:p>
        </w:tc>
        <w:tc>
          <w:tcPr>
            <w:tcW w:type="dxa" w:w="3360"/>
          </w:tcPr>
          <w:p>
            <w:r>
              <w:rPr>
                <w:b/>
                <w:sz w:val="18"/>
              </w:rPr>
              <w:t>Examples</w:t>
            </w:r>
          </w:p>
        </w:tc>
      </w:tr>
      <w:tr>
        <w:tc>
          <w:tcPr>
            <w:tcW w:type="dxa" w:w="3360"/>
          </w:tcPr>
          <w:p>
            <w:r>
              <w:rPr>
                <w:sz w:val="18"/>
              </w:rPr>
              <w:t>Very Easy</w:t>
            </w:r>
          </w:p>
        </w:tc>
        <w:tc>
          <w:tcPr>
            <w:tcW w:type="dxa" w:w="3360"/>
          </w:tcPr>
          <w:p>
            <w:r>
              <w:rPr>
                <w:sz w:val="18"/>
              </w:rPr>
              <w:t>5</w:t>
            </w:r>
          </w:p>
        </w:tc>
        <w:tc>
          <w:tcPr>
            <w:tcW w:type="dxa" w:w="3360"/>
          </w:tcPr>
          <w:p>
            <w:r>
              <w:rPr>
                <w:sz w:val="18"/>
              </w:rPr>
              <w:t>Notice something obvious, climb a knotted rope</w:t>
            </w:r>
          </w:p>
        </w:tc>
      </w:tr>
      <w:tr>
        <w:tc>
          <w:tcPr>
            <w:tcW w:type="dxa" w:w="3360"/>
          </w:tcPr>
          <w:p>
            <w:r>
              <w:rPr>
                <w:sz w:val="18"/>
              </w:rPr>
              <w:t>Easy</w:t>
            </w:r>
          </w:p>
        </w:tc>
        <w:tc>
          <w:tcPr>
            <w:tcW w:type="dxa" w:w="3360"/>
          </w:tcPr>
          <w:p>
            <w:r>
              <w:rPr>
                <w:sz w:val="18"/>
              </w:rPr>
              <w:t>10</w:t>
            </w:r>
          </w:p>
        </w:tc>
        <w:tc>
          <w:tcPr>
            <w:tcW w:type="dxa" w:w="3360"/>
          </w:tcPr>
          <w:p>
            <w:r>
              <w:rPr>
                <w:sz w:val="18"/>
              </w:rPr>
              <w:t>Hear approaching guards, climb a rope, break down weak door</w:t>
            </w:r>
          </w:p>
        </w:tc>
      </w:tr>
      <w:tr>
        <w:tc>
          <w:tcPr>
            <w:tcW w:type="dxa" w:w="3360"/>
          </w:tcPr>
          <w:p>
            <w:r>
              <w:rPr>
                <w:sz w:val="18"/>
              </w:rPr>
              <w:t>Medium</w:t>
            </w:r>
          </w:p>
        </w:tc>
        <w:tc>
          <w:tcPr>
            <w:tcW w:type="dxa" w:w="3360"/>
          </w:tcPr>
          <w:p>
            <w:r>
              <w:rPr>
                <w:sz w:val="18"/>
              </w:rPr>
              <w:t>15</w:t>
            </w:r>
          </w:p>
        </w:tc>
        <w:tc>
          <w:tcPr>
            <w:tcW w:type="dxa" w:w="3360"/>
          </w:tcPr>
          <w:p>
            <w:r>
              <w:rPr>
                <w:sz w:val="18"/>
              </w:rPr>
              <w:t>Pick simple lock, spot hidden door, leap across 10ft gap</w:t>
            </w:r>
          </w:p>
        </w:tc>
      </w:tr>
      <w:tr>
        <w:tc>
          <w:tcPr>
            <w:tcW w:type="dxa" w:w="3360"/>
          </w:tcPr>
          <w:p>
            <w:r>
              <w:rPr>
                <w:sz w:val="18"/>
              </w:rPr>
              <w:t>Hard</w:t>
            </w:r>
          </w:p>
        </w:tc>
        <w:tc>
          <w:tcPr>
            <w:tcW w:type="dxa" w:w="3360"/>
          </w:tcPr>
          <w:p>
            <w:r>
              <w:rPr>
                <w:sz w:val="18"/>
              </w:rPr>
              <w:t>20</w:t>
            </w:r>
          </w:p>
        </w:tc>
        <w:tc>
          <w:tcPr>
            <w:tcW w:type="dxa" w:w="3360"/>
          </w:tcPr>
          <w:p>
            <w:r>
              <w:rPr>
                <w:sz w:val="18"/>
              </w:rPr>
              <w:t>Pick complex lock, swim in stormy waters, convince hostile NPC</w:t>
            </w:r>
          </w:p>
        </w:tc>
      </w:tr>
      <w:tr>
        <w:tc>
          <w:tcPr>
            <w:tcW w:type="dxa" w:w="3360"/>
          </w:tcPr>
          <w:p>
            <w:r>
              <w:rPr>
                <w:sz w:val="18"/>
              </w:rPr>
              <w:t>Very Hard</w:t>
            </w:r>
          </w:p>
        </w:tc>
        <w:tc>
          <w:tcPr>
            <w:tcW w:type="dxa" w:w="3360"/>
          </w:tcPr>
          <w:p>
            <w:r>
              <w:rPr>
                <w:sz w:val="18"/>
              </w:rPr>
              <w:t>25</w:t>
            </w:r>
          </w:p>
        </w:tc>
        <w:tc>
          <w:tcPr>
            <w:tcW w:type="dxa" w:w="3360"/>
          </w:tcPr>
          <w:p>
            <w:r>
              <w:rPr>
                <w:sz w:val="18"/>
              </w:rPr>
              <w:t>Climb a slick cliff face, swim across violent rapids</w:t>
            </w:r>
          </w:p>
        </w:tc>
      </w:tr>
      <w:tr>
        <w:tc>
          <w:tcPr>
            <w:tcW w:type="dxa" w:w="3360"/>
          </w:tcPr>
          <w:p>
            <w:r>
              <w:rPr>
                <w:sz w:val="18"/>
              </w:rPr>
              <w:t>Nearly Impossible</w:t>
            </w:r>
          </w:p>
        </w:tc>
        <w:tc>
          <w:tcPr>
            <w:tcW w:type="dxa" w:w="3360"/>
          </w:tcPr>
          <w:p>
            <w:r>
              <w:rPr>
                <w:sz w:val="18"/>
              </w:rPr>
              <w:t>30</w:t>
            </w:r>
          </w:p>
        </w:tc>
        <w:tc>
          <w:tcPr>
            <w:tcW w:type="dxa" w:w="3360"/>
          </w:tcPr>
          <w:p>
            <w:r>
              <w:rPr>
                <w:sz w:val="18"/>
              </w:rPr>
              <w:t>Track someone across water, convince fanatic to change belief</w:t>
            </w:r>
          </w:p>
        </w:tc>
      </w:tr>
    </w:tbl>
    <w:p>
      <w:pPr>
        <w:pStyle w:val="Heading3"/>
      </w:pPr>
      <w:r>
        <w:t>Common Skill DCs by Type</w:t>
      </w:r>
    </w:p>
    <w:p>
      <w:pPr>
        <w:pStyle w:val="ListBullet"/>
      </w:pPr>
      <w:r>
        <w:t>Perception (Passive 10+): Obvious (5), Hidden (15), Very Hidden (20), Invisible (25)</w:t>
      </w:r>
    </w:p>
    <w:p>
      <w:pPr>
        <w:pStyle w:val="ListBullet"/>
      </w:pPr>
      <w:r>
        <w:t>Persuasion: Friendly (0), Neutral (10), Unfriendly (15), Hostile (20)</w:t>
      </w:r>
    </w:p>
    <w:p>
      <w:pPr>
        <w:pStyle w:val="ListBullet"/>
      </w:pPr>
      <w:r>
        <w:t>Investigation: Surface Clue (10), Hidden Clue (15), Buried Clue (20)</w:t>
      </w:r>
    </w:p>
    <w:p>
      <w:pPr>
        <w:pStyle w:val="ListBullet"/>
      </w:pPr>
      <w:r>
        <w:t>Stealth vs Perception: Match or beat passive Perception (typically 10-15)</w:t>
      </w:r>
    </w:p>
    <w:p>
      <w:pPr>
        <w:pStyle w:val="Heading2"/>
      </w:pPr>
      <w:r>
        <w:rPr>
          <w:color w:val="2F4F4F"/>
        </w:rPr>
        <w:t>TRAVEL TIMES</w:t>
      </w:r>
    </w:p>
    <w:p>
      <w:pPr>
        <w:pStyle w:val="Heading3"/>
      </w:pPr>
      <w:r>
        <w:t>Between Major Cities (By Horse)</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sz w:val="18"/>
              </w:rPr>
              <w:t>From  To</w:t>
            </w:r>
          </w:p>
        </w:tc>
        <w:tc>
          <w:tcPr>
            <w:tcW w:type="dxa" w:w="3360"/>
          </w:tcPr>
          <w:p>
            <w:r>
              <w:rPr>
                <w:b/>
                <w:sz w:val="18"/>
              </w:rPr>
              <w:t>Days</w:t>
            </w:r>
          </w:p>
        </w:tc>
        <w:tc>
          <w:tcPr>
            <w:tcW w:type="dxa" w:w="3360"/>
          </w:tcPr>
          <w:p>
            <w:r>
              <w:rPr>
                <w:b/>
                <w:sz w:val="18"/>
              </w:rPr>
              <w:t>Terrain</w:t>
            </w:r>
          </w:p>
        </w:tc>
      </w:tr>
      <w:tr>
        <w:tc>
          <w:tcPr>
            <w:tcW w:type="dxa" w:w="3360"/>
          </w:tcPr>
          <w:p>
            <w:r>
              <w:rPr>
                <w:sz w:val="18"/>
              </w:rPr>
              <w:t>Kaer Thandros  Goldreach</w:t>
            </w:r>
          </w:p>
        </w:tc>
        <w:tc>
          <w:tcPr>
            <w:tcW w:type="dxa" w:w="3360"/>
          </w:tcPr>
          <w:p>
            <w:r>
              <w:rPr>
                <w:sz w:val="18"/>
              </w:rPr>
              <w:t>3</w:t>
            </w:r>
          </w:p>
        </w:tc>
        <w:tc>
          <w:tcPr>
            <w:tcW w:type="dxa" w:w="3360"/>
          </w:tcPr>
          <w:p>
            <w:r>
              <w:rPr>
                <w:sz w:val="18"/>
              </w:rPr>
              <w:t>Road (easy)</w:t>
            </w:r>
          </w:p>
        </w:tc>
      </w:tr>
      <w:tr>
        <w:tc>
          <w:tcPr>
            <w:tcW w:type="dxa" w:w="3360"/>
          </w:tcPr>
          <w:p>
            <w:r>
              <w:rPr>
                <w:sz w:val="18"/>
              </w:rPr>
              <w:t>Kaer Thandros  Aethermere</w:t>
            </w:r>
          </w:p>
        </w:tc>
        <w:tc>
          <w:tcPr>
            <w:tcW w:type="dxa" w:w="3360"/>
          </w:tcPr>
          <w:p>
            <w:r>
              <w:rPr>
                <w:sz w:val="18"/>
              </w:rPr>
              <w:t>12</w:t>
            </w:r>
          </w:p>
        </w:tc>
        <w:tc>
          <w:tcPr>
            <w:tcW w:type="dxa" w:w="3360"/>
          </w:tcPr>
          <w:p>
            <w:r>
              <w:rPr>
                <w:sz w:val="18"/>
              </w:rPr>
              <w:t>Mountain pass (hard)</w:t>
            </w:r>
          </w:p>
        </w:tc>
      </w:tr>
      <w:tr>
        <w:tc>
          <w:tcPr>
            <w:tcW w:type="dxa" w:w="3360"/>
          </w:tcPr>
          <w:p>
            <w:r>
              <w:rPr>
                <w:sz w:val="18"/>
              </w:rPr>
              <w:t>Goldreach  Silverpine</w:t>
            </w:r>
          </w:p>
        </w:tc>
        <w:tc>
          <w:tcPr>
            <w:tcW w:type="dxa" w:w="3360"/>
          </w:tcPr>
          <w:p>
            <w:r>
              <w:rPr>
                <w:sz w:val="18"/>
              </w:rPr>
              <w:t>4</w:t>
            </w:r>
          </w:p>
        </w:tc>
        <w:tc>
          <w:tcPr>
            <w:tcW w:type="dxa" w:w="3360"/>
          </w:tcPr>
          <w:p>
            <w:r>
              <w:rPr>
                <w:sz w:val="18"/>
              </w:rPr>
              <w:t>Road (easy)</w:t>
            </w:r>
          </w:p>
        </w:tc>
      </w:tr>
      <w:tr>
        <w:tc>
          <w:tcPr>
            <w:tcW w:type="dxa" w:w="3360"/>
          </w:tcPr>
          <w:p>
            <w:r>
              <w:rPr>
                <w:sz w:val="18"/>
              </w:rPr>
              <w:t>Silverpine  Ironhold</w:t>
            </w:r>
          </w:p>
        </w:tc>
        <w:tc>
          <w:tcPr>
            <w:tcW w:type="dxa" w:w="3360"/>
          </w:tcPr>
          <w:p>
            <w:r>
              <w:rPr>
                <w:sz w:val="18"/>
              </w:rPr>
              <w:t>5</w:t>
            </w:r>
          </w:p>
        </w:tc>
        <w:tc>
          <w:tcPr>
            <w:tcW w:type="dxa" w:w="3360"/>
          </w:tcPr>
          <w:p>
            <w:r>
              <w:rPr>
                <w:sz w:val="18"/>
              </w:rPr>
              <w:t>Hills (medium)</w:t>
            </w:r>
          </w:p>
        </w:tc>
      </w:tr>
      <w:tr>
        <w:tc>
          <w:tcPr>
            <w:tcW w:type="dxa" w:w="3360"/>
          </w:tcPr>
          <w:p>
            <w:r>
              <w:rPr>
                <w:sz w:val="18"/>
              </w:rPr>
              <w:t>Ironhold  Aethermere</w:t>
            </w:r>
          </w:p>
        </w:tc>
        <w:tc>
          <w:tcPr>
            <w:tcW w:type="dxa" w:w="3360"/>
          </w:tcPr>
          <w:p>
            <w:r>
              <w:rPr>
                <w:sz w:val="18"/>
              </w:rPr>
              <w:t>8</w:t>
            </w:r>
          </w:p>
        </w:tc>
        <w:tc>
          <w:tcPr>
            <w:tcW w:type="dxa" w:w="3360"/>
          </w:tcPr>
          <w:p>
            <w:r>
              <w:rPr>
                <w:sz w:val="18"/>
              </w:rPr>
              <w:t>Forest (medium)</w:t>
            </w:r>
          </w:p>
        </w:tc>
      </w:tr>
      <w:tr>
        <w:tc>
          <w:tcPr>
            <w:tcW w:type="dxa" w:w="3360"/>
          </w:tcPr>
          <w:p>
            <w:r>
              <w:rPr>
                <w:sz w:val="18"/>
              </w:rPr>
              <w:t>Aethermere  Sundara</w:t>
            </w:r>
          </w:p>
        </w:tc>
        <w:tc>
          <w:tcPr>
            <w:tcW w:type="dxa" w:w="3360"/>
          </w:tcPr>
          <w:p>
            <w:r>
              <w:rPr>
                <w:sz w:val="18"/>
              </w:rPr>
              <w:t>20</w:t>
            </w:r>
          </w:p>
        </w:tc>
        <w:tc>
          <w:tcPr>
            <w:tcW w:type="dxa" w:w="3360"/>
          </w:tcPr>
          <w:p>
            <w:r>
              <w:rPr>
                <w:sz w:val="18"/>
              </w:rPr>
              <w:t>Desert (very hard)</w:t>
            </w:r>
          </w:p>
        </w:tc>
      </w:tr>
      <w:tr>
        <w:tc>
          <w:tcPr>
            <w:tcW w:type="dxa" w:w="3360"/>
          </w:tcPr>
          <w:p>
            <w:r>
              <w:rPr>
                <w:sz w:val="18"/>
              </w:rPr>
              <w:t>Kaer Thandros  Ashmar</w:t>
            </w:r>
          </w:p>
        </w:tc>
        <w:tc>
          <w:tcPr>
            <w:tcW w:type="dxa" w:w="3360"/>
          </w:tcPr>
          <w:p>
            <w:r>
              <w:rPr>
                <w:sz w:val="18"/>
              </w:rPr>
              <w:t>15</w:t>
            </w:r>
          </w:p>
        </w:tc>
        <w:tc>
          <w:tcPr>
            <w:tcW w:type="dxa" w:w="3360"/>
          </w:tcPr>
          <w:p>
            <w:r>
              <w:rPr>
                <w:sz w:val="18"/>
              </w:rPr>
              <w:t>Swamp border (hard)</w:t>
            </w:r>
          </w:p>
        </w:tc>
      </w:tr>
    </w:tbl>
    <w:p>
      <w:pPr>
        <w:pStyle w:val="Heading3"/>
      </w:pPr>
      <w:r>
        <w:t>Travel Pace (Per Day)</w:t>
      </w:r>
    </w:p>
    <w:p>
      <w:pPr>
        <w:pStyle w:val="ListBullet"/>
      </w:pPr>
      <w:r>
        <w:t>Fast (30 miles/day): -5 to passive Perception, arrive exhausted</w:t>
      </w:r>
    </w:p>
    <w:p>
      <w:pPr>
        <w:pStyle w:val="ListBullet"/>
      </w:pPr>
      <w:r>
        <w:t>Normal (24 miles/day): Standard travel</w:t>
      </w:r>
    </w:p>
    <w:p>
      <w:pPr>
        <w:pStyle w:val="ListBullet"/>
      </w:pPr>
      <w:r>
        <w:t>Slow (18 miles/day): Can use Stealth, no penalty</w:t>
      </w:r>
    </w:p>
    <w:p>
      <w:pPr>
        <w:pStyle w:val="Heading3"/>
      </w:pPr>
      <w:r>
        <w:t>Movement Modifiers</w:t>
      </w:r>
    </w:p>
    <w:p>
      <w:pPr>
        <w:pStyle w:val="ListBullet"/>
      </w:pPr>
      <w:r>
        <w:t>Road/Clear: Normal pace</w:t>
      </w:r>
    </w:p>
    <w:p>
      <w:pPr>
        <w:pStyle w:val="ListBullet"/>
      </w:pPr>
      <w:r>
        <w:t>Hills/Forest: -25% speed (18 miles normal pace)</w:t>
      </w:r>
    </w:p>
    <w:p>
      <w:pPr>
        <w:pStyle w:val="ListBullet"/>
      </w:pPr>
      <w:r>
        <w:t>Mountains/Swamp: -50% speed (12 miles normal pace)</w:t>
      </w:r>
    </w:p>
    <w:p>
      <w:pPr>
        <w:pStyle w:val="ListBullet"/>
      </w:pPr>
      <w:r>
        <w:t>Desert: -25% speed, CON saves vs exhaustion</w:t>
      </w:r>
    </w:p>
    <w:p>
      <w:pPr>
        <w:pStyle w:val="Heading2"/>
      </w:pPr>
      <w:r>
        <w:rPr>
          <w:color w:val="2F4F4F"/>
        </w:rPr>
        <w:t>COMMON PRICES</w:t>
      </w:r>
    </w:p>
    <w:p>
      <w:pPr>
        <w:pStyle w:val="Heading3"/>
      </w:pPr>
      <w:r>
        <w:t>Lodging &amp; Food (Per Day)</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sz w:val="18"/>
              </w:rPr>
              <w:t>Quality</w:t>
            </w:r>
          </w:p>
        </w:tc>
        <w:tc>
          <w:tcPr>
            <w:tcW w:type="dxa" w:w="3360"/>
          </w:tcPr>
          <w:p>
            <w:r>
              <w:rPr>
                <w:b/>
                <w:sz w:val="18"/>
              </w:rPr>
              <w:t>Lodging</w:t>
            </w:r>
          </w:p>
        </w:tc>
        <w:tc>
          <w:tcPr>
            <w:tcW w:type="dxa" w:w="3360"/>
          </w:tcPr>
          <w:p>
            <w:r>
              <w:rPr>
                <w:b/>
                <w:sz w:val="18"/>
              </w:rPr>
              <w:t>Meals</w:t>
            </w:r>
          </w:p>
        </w:tc>
      </w:tr>
      <w:tr>
        <w:tc>
          <w:tcPr>
            <w:tcW w:type="dxa" w:w="3360"/>
          </w:tcPr>
          <w:p>
            <w:r>
              <w:rPr>
                <w:sz w:val="18"/>
              </w:rPr>
              <w:t>Squalid</w:t>
            </w:r>
          </w:p>
        </w:tc>
        <w:tc>
          <w:tcPr>
            <w:tcW w:type="dxa" w:w="3360"/>
          </w:tcPr>
          <w:p>
            <w:r>
              <w:rPr>
                <w:sz w:val="18"/>
              </w:rPr>
              <w:t>7 cp</w:t>
            </w:r>
          </w:p>
        </w:tc>
        <w:tc>
          <w:tcPr>
            <w:tcW w:type="dxa" w:w="3360"/>
          </w:tcPr>
          <w:p>
            <w:r>
              <w:rPr>
                <w:sz w:val="18"/>
              </w:rPr>
              <w:t>3 cp</w:t>
            </w:r>
          </w:p>
        </w:tc>
      </w:tr>
      <w:tr>
        <w:tc>
          <w:tcPr>
            <w:tcW w:type="dxa" w:w="3360"/>
          </w:tcPr>
          <w:p>
            <w:r>
              <w:rPr>
                <w:sz w:val="18"/>
              </w:rPr>
              <w:t>Poor</w:t>
            </w:r>
          </w:p>
        </w:tc>
        <w:tc>
          <w:tcPr>
            <w:tcW w:type="dxa" w:w="3360"/>
          </w:tcPr>
          <w:p>
            <w:r>
              <w:rPr>
                <w:sz w:val="18"/>
              </w:rPr>
              <w:t>1 sp</w:t>
            </w:r>
          </w:p>
        </w:tc>
        <w:tc>
          <w:tcPr>
            <w:tcW w:type="dxa" w:w="3360"/>
          </w:tcPr>
          <w:p>
            <w:r>
              <w:rPr>
                <w:sz w:val="18"/>
              </w:rPr>
              <w:t>6 cp</w:t>
            </w:r>
          </w:p>
        </w:tc>
      </w:tr>
      <w:tr>
        <w:tc>
          <w:tcPr>
            <w:tcW w:type="dxa" w:w="3360"/>
          </w:tcPr>
          <w:p>
            <w:r>
              <w:rPr>
                <w:sz w:val="18"/>
              </w:rPr>
              <w:t>Modest</w:t>
            </w:r>
          </w:p>
        </w:tc>
        <w:tc>
          <w:tcPr>
            <w:tcW w:type="dxa" w:w="3360"/>
          </w:tcPr>
          <w:p>
            <w:r>
              <w:rPr>
                <w:sz w:val="18"/>
              </w:rPr>
              <w:t>5 sp</w:t>
            </w:r>
          </w:p>
        </w:tc>
        <w:tc>
          <w:tcPr>
            <w:tcW w:type="dxa" w:w="3360"/>
          </w:tcPr>
          <w:p>
            <w:r>
              <w:rPr>
                <w:sz w:val="18"/>
              </w:rPr>
              <w:t>3 sp</w:t>
            </w:r>
          </w:p>
        </w:tc>
      </w:tr>
      <w:tr>
        <w:tc>
          <w:tcPr>
            <w:tcW w:type="dxa" w:w="3360"/>
          </w:tcPr>
          <w:p>
            <w:r>
              <w:rPr>
                <w:sz w:val="18"/>
              </w:rPr>
              <w:t>Comfortable</w:t>
            </w:r>
          </w:p>
        </w:tc>
        <w:tc>
          <w:tcPr>
            <w:tcW w:type="dxa" w:w="3360"/>
          </w:tcPr>
          <w:p>
            <w:r>
              <w:rPr>
                <w:sz w:val="18"/>
              </w:rPr>
              <w:t>8 sp</w:t>
            </w:r>
          </w:p>
        </w:tc>
        <w:tc>
          <w:tcPr>
            <w:tcW w:type="dxa" w:w="3360"/>
          </w:tcPr>
          <w:p>
            <w:r>
              <w:rPr>
                <w:sz w:val="18"/>
              </w:rPr>
              <w:t>5 sp</w:t>
            </w:r>
          </w:p>
        </w:tc>
      </w:tr>
      <w:tr>
        <w:tc>
          <w:tcPr>
            <w:tcW w:type="dxa" w:w="3360"/>
          </w:tcPr>
          <w:p>
            <w:r>
              <w:rPr>
                <w:sz w:val="18"/>
              </w:rPr>
              <w:t>Wealthy</w:t>
            </w:r>
          </w:p>
        </w:tc>
        <w:tc>
          <w:tcPr>
            <w:tcW w:type="dxa" w:w="3360"/>
          </w:tcPr>
          <w:p>
            <w:r>
              <w:rPr>
                <w:sz w:val="18"/>
              </w:rPr>
              <w:t>2 gp</w:t>
            </w:r>
          </w:p>
        </w:tc>
        <w:tc>
          <w:tcPr>
            <w:tcW w:type="dxa" w:w="3360"/>
          </w:tcPr>
          <w:p>
            <w:r>
              <w:rPr>
                <w:sz w:val="18"/>
              </w:rPr>
              <w:t>8 sp</w:t>
            </w:r>
          </w:p>
        </w:tc>
      </w:tr>
      <w:tr>
        <w:tc>
          <w:tcPr>
            <w:tcW w:type="dxa" w:w="3360"/>
          </w:tcPr>
          <w:p>
            <w:r>
              <w:rPr>
                <w:sz w:val="18"/>
              </w:rPr>
              <w:t>Aristocratic</w:t>
            </w:r>
          </w:p>
        </w:tc>
        <w:tc>
          <w:tcPr>
            <w:tcW w:type="dxa" w:w="3360"/>
          </w:tcPr>
          <w:p>
            <w:r>
              <w:rPr>
                <w:sz w:val="18"/>
              </w:rPr>
              <w:t>4 gp min</w:t>
            </w:r>
          </w:p>
        </w:tc>
        <w:tc>
          <w:tcPr>
            <w:tcW w:type="dxa" w:w="3360"/>
          </w:tcPr>
          <w:p>
            <w:r>
              <w:rPr>
                <w:sz w:val="18"/>
              </w:rPr>
              <w:t>2 gp</w:t>
            </w:r>
          </w:p>
        </w:tc>
      </w:tr>
    </w:tbl>
    <w:p>
      <w:pPr>
        <w:pStyle w:val="Heading3"/>
      </w:pPr>
      <w:r>
        <w:t>Common Services</w:t>
      </w:r>
    </w:p>
    <w:p>
      <w:pPr>
        <w:pStyle w:val="ListBullet"/>
      </w:pPr>
      <w:r>
        <w:t>Hireling (unskilled): 2 sp/day</w:t>
      </w:r>
    </w:p>
    <w:p>
      <w:pPr>
        <w:pStyle w:val="ListBullet"/>
      </w:pPr>
      <w:r>
        <w:t>Hireling (skilled): 2 gp/day</w:t>
      </w:r>
    </w:p>
    <w:p>
      <w:pPr>
        <w:pStyle w:val="ListBullet"/>
      </w:pPr>
      <w:r>
        <w:t>Messenger (in city): 2 cp</w:t>
      </w:r>
    </w:p>
    <w:p>
      <w:pPr>
        <w:pStyle w:val="ListBullet"/>
      </w:pPr>
      <w:r>
        <w:t>Messenger (between cities): 1 sp per mile</w:t>
      </w:r>
    </w:p>
    <w:p>
      <w:pPr>
        <w:pStyle w:val="ListBullet"/>
      </w:pPr>
      <w:r>
        <w:t>Healer (cure light wounds): 10 gp</w:t>
      </w:r>
    </w:p>
    <w:p>
      <w:pPr>
        <w:pStyle w:val="ListBullet"/>
      </w:pPr>
      <w:r>
        <w:t>Spellcasting (1st level): 10-30 gp</w:t>
      </w:r>
    </w:p>
    <w:p>
      <w:pPr>
        <w:pStyle w:val="ListBullet"/>
      </w:pPr>
      <w:r>
        <w:t>Spellcasting (2nd level): 40-60 gp</w:t>
      </w:r>
    </w:p>
    <w:p>
      <w:pPr>
        <w:pStyle w:val="ListBullet"/>
      </w:pPr>
      <w:r>
        <w:t>Guide (wilderness): 5 sp/day</w:t>
      </w:r>
    </w:p>
    <w:p>
      <w:pPr>
        <w:pStyle w:val="ListBullet"/>
      </w:pPr>
      <w:r>
        <w:t>Translator: 1 gp/day</w:t>
      </w:r>
    </w:p>
    <w:p>
      <w:pPr>
        <w:pStyle w:val="ListBullet"/>
      </w:pPr>
      <w:r>
        <w:t>Sage consultation: 50-100 gp</w:t>
      </w:r>
    </w:p>
    <w:p>
      <w:pPr>
        <w:pStyle w:val="Heading3"/>
      </w:pPr>
      <w:r>
        <w:t>Transportation</w:t>
      </w:r>
    </w:p>
    <w:p>
      <w:pPr>
        <w:pStyle w:val="ListBullet"/>
      </w:pPr>
      <w:r>
        <w:t>Horse (riding): 75 gp</w:t>
      </w:r>
    </w:p>
    <w:p>
      <w:pPr>
        <w:pStyle w:val="ListBullet"/>
      </w:pPr>
      <w:r>
        <w:t>Horse (draft): 50 gp</w:t>
      </w:r>
    </w:p>
    <w:p>
      <w:pPr>
        <w:pStyle w:val="ListBullet"/>
      </w:pPr>
      <w:r>
        <w:t>Wagon: 35 gp</w:t>
      </w:r>
    </w:p>
    <w:p>
      <w:pPr>
        <w:pStyle w:val="ListBullet"/>
      </w:pPr>
      <w:r>
        <w:t>Cart: 15 gp</w:t>
      </w:r>
    </w:p>
    <w:p>
      <w:pPr>
        <w:pStyle w:val="ListBullet"/>
      </w:pPr>
      <w:r>
        <w:t>Coach (hire, per mile): 3 cp</w:t>
      </w:r>
    </w:p>
    <w:p>
      <w:pPr>
        <w:pStyle w:val="ListBullet"/>
      </w:pPr>
      <w:r>
        <w:t>Ship passage (per mile): 1 sp</w:t>
      </w:r>
    </w:p>
    <w:p>
      <w:pPr>
        <w:pStyle w:val="Heading3"/>
      </w:pPr>
      <w:r>
        <w:t>Common Gear</w:t>
      </w:r>
    </w:p>
    <w:p>
      <w:pPr>
        <w:pStyle w:val="ListBullet"/>
      </w:pPr>
      <w:r>
        <w:t>Rations (1 day): 5 sp</w:t>
      </w:r>
    </w:p>
    <w:p>
      <w:pPr>
        <w:pStyle w:val="ListBullet"/>
      </w:pPr>
      <w:r>
        <w:t>Rope (50 ft): 1 gp</w:t>
      </w:r>
    </w:p>
    <w:p>
      <w:pPr>
        <w:pStyle w:val="ListBullet"/>
      </w:pPr>
      <w:r>
        <w:t>Torches (10): 1 sp</w:t>
      </w:r>
    </w:p>
    <w:p>
      <w:pPr>
        <w:pStyle w:val="ListBullet"/>
      </w:pPr>
      <w:r>
        <w:t>Healing Potion: 50 gp</w:t>
      </w:r>
    </w:p>
    <w:p>
      <w:pPr>
        <w:pStyle w:val="ListBullet"/>
      </w:pPr>
      <w:r>
        <w:t>Antitoxin: 50 gp</w:t>
      </w:r>
    </w:p>
    <w:p>
      <w:pPr>
        <w:pStyle w:val="ListBullet"/>
      </w:pPr>
      <w:r>
        <w:t>Lock (good quality): 10 gp</w:t>
      </w:r>
    </w:p>
    <w:p>
      <w:pPr>
        <w:pStyle w:val="ListBullet"/>
      </w:pPr>
      <w:r>
        <w:t>Thieves' Tools: 25 gp</w:t>
      </w:r>
    </w:p>
    <w:p>
      <w:pPr>
        <w:pStyle w:val="Heading2"/>
      </w:pPr>
      <w:r>
        <w:rPr>
          <w:color w:val="2F4F4F"/>
        </w:rPr>
        <w:t>FACTIONS AT A GLANCE</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sz w:val="18"/>
              </w:rPr>
              <w:t>Faction</w:t>
            </w:r>
          </w:p>
        </w:tc>
        <w:tc>
          <w:tcPr>
            <w:tcW w:type="dxa" w:w="3360"/>
          </w:tcPr>
          <w:p>
            <w:r>
              <w:rPr>
                <w:b/>
                <w:sz w:val="18"/>
              </w:rPr>
              <w:t>Leader</w:t>
            </w:r>
          </w:p>
        </w:tc>
        <w:tc>
          <w:tcPr>
            <w:tcW w:type="dxa" w:w="3360"/>
          </w:tcPr>
          <w:p>
            <w:r>
              <w:rPr>
                <w:b/>
                <w:sz w:val="18"/>
              </w:rPr>
              <w:t>One-Sentence Summary</w:t>
            </w:r>
          </w:p>
        </w:tc>
      </w:tr>
      <w:tr>
        <w:tc>
          <w:tcPr>
            <w:tcW w:type="dxa" w:w="3360"/>
          </w:tcPr>
          <w:p>
            <w:r>
              <w:rPr>
                <w:sz w:val="18"/>
              </w:rPr>
              <w:t>Iron Council</w:t>
            </w:r>
          </w:p>
        </w:tc>
        <w:tc>
          <w:tcPr>
            <w:tcW w:type="dxa" w:w="3360"/>
          </w:tcPr>
          <w:p>
            <w:r>
              <w:rPr>
                <w:sz w:val="18"/>
              </w:rPr>
              <w:t>Lord Commander Gareth Lightbane</w:t>
            </w:r>
          </w:p>
        </w:tc>
        <w:tc>
          <w:tcPr>
            <w:tcW w:type="dxa" w:w="3360"/>
          </w:tcPr>
          <w:p>
            <w:r>
              <w:rPr>
                <w:sz w:val="18"/>
              </w:rPr>
              <w:t>Military alliance defending borders, values honor and duty</w:t>
            </w:r>
          </w:p>
        </w:tc>
      </w:tr>
      <w:tr>
        <w:tc>
          <w:tcPr>
            <w:tcW w:type="dxa" w:w="3360"/>
          </w:tcPr>
          <w:p>
            <w:r>
              <w:rPr>
                <w:sz w:val="18"/>
              </w:rPr>
              <w:t>Merchant League</w:t>
            </w:r>
          </w:p>
        </w:tc>
        <w:tc>
          <w:tcPr>
            <w:tcW w:type="dxa" w:w="3360"/>
          </w:tcPr>
          <w:p>
            <w:r>
              <w:rPr>
                <w:sz w:val="18"/>
              </w:rPr>
              <w:t>Trade Prince Lucian Goldfingers</w:t>
            </w:r>
          </w:p>
        </w:tc>
        <w:tc>
          <w:tcPr>
            <w:tcW w:type="dxa" w:w="3360"/>
          </w:tcPr>
          <w:p>
            <w:r>
              <w:rPr>
                <w:sz w:val="18"/>
              </w:rPr>
              <w:t>Economic powerhouse controlling trade routes, motivated by profit</w:t>
            </w:r>
          </w:p>
        </w:tc>
      </w:tr>
      <w:tr>
        <w:tc>
          <w:tcPr>
            <w:tcW w:type="dxa" w:w="3360"/>
          </w:tcPr>
          <w:p>
            <w:r>
              <w:rPr>
                <w:sz w:val="18"/>
              </w:rPr>
              <w:t>The Syndicate</w:t>
            </w:r>
          </w:p>
        </w:tc>
        <w:tc>
          <w:tcPr>
            <w:tcW w:type="dxa" w:w="3360"/>
          </w:tcPr>
          <w:p>
            <w:r>
              <w:rPr>
                <w:sz w:val="18"/>
              </w:rPr>
              <w:t>Master Crimson</w:t>
            </w:r>
          </w:p>
        </w:tc>
        <w:tc>
          <w:tcPr>
            <w:tcW w:type="dxa" w:w="3360"/>
          </w:tcPr>
          <w:p>
            <w:r>
              <w:rPr>
                <w:sz w:val="18"/>
              </w:rPr>
              <w:t>Criminal network operating in shadows, controls black market</w:t>
            </w:r>
          </w:p>
        </w:tc>
      </w:tr>
      <w:tr>
        <w:tc>
          <w:tcPr>
            <w:tcW w:type="dxa" w:w="3360"/>
          </w:tcPr>
          <w:p>
            <w:r>
              <w:rPr>
                <w:sz w:val="18"/>
              </w:rPr>
              <w:t>Ashwardens</w:t>
            </w:r>
          </w:p>
        </w:tc>
        <w:tc>
          <w:tcPr>
            <w:tcW w:type="dxa" w:w="3360"/>
          </w:tcPr>
          <w:p>
            <w:r>
              <w:rPr>
                <w:sz w:val="18"/>
              </w:rPr>
              <w:t>Grand Warden Volcanus Rex</w:t>
            </w:r>
          </w:p>
        </w:tc>
        <w:tc>
          <w:tcPr>
            <w:tcW w:type="dxa" w:w="3360"/>
          </w:tcPr>
          <w:p>
            <w:r>
              <w:rPr>
                <w:sz w:val="18"/>
              </w:rPr>
              <w:t>Guardians of volcanic region, prevent catastrophic eruptions</w:t>
            </w:r>
          </w:p>
        </w:tc>
      </w:tr>
      <w:tr>
        <w:tc>
          <w:tcPr>
            <w:tcW w:type="dxa" w:w="3360"/>
          </w:tcPr>
          <w:p>
            <w:r>
              <w:rPr>
                <w:sz w:val="18"/>
              </w:rPr>
              <w:t>Aethorian Council</w:t>
            </w:r>
          </w:p>
        </w:tc>
        <w:tc>
          <w:tcPr>
            <w:tcW w:type="dxa" w:w="3360"/>
          </w:tcPr>
          <w:p>
            <w:r>
              <w:rPr>
                <w:sz w:val="18"/>
              </w:rPr>
              <w:t>Council Speaker Aquila Clearwater</w:t>
            </w:r>
          </w:p>
        </w:tc>
        <w:tc>
          <w:tcPr>
            <w:tcW w:type="dxa" w:w="3360"/>
          </w:tcPr>
          <w:p>
            <w:r>
              <w:rPr>
                <w:sz w:val="18"/>
              </w:rPr>
              <w:t>Elven governing body, values wisdom and magical knowledge</w:t>
            </w:r>
          </w:p>
        </w:tc>
      </w:tr>
      <w:tr>
        <w:tc>
          <w:tcPr>
            <w:tcW w:type="dxa" w:w="3360"/>
          </w:tcPr>
          <w:p>
            <w:r>
              <w:rPr>
                <w:sz w:val="18"/>
              </w:rPr>
              <w:t>Ironspine Rangers</w:t>
            </w:r>
          </w:p>
        </w:tc>
        <w:tc>
          <w:tcPr>
            <w:tcW w:type="dxa" w:w="3360"/>
          </w:tcPr>
          <w:p>
            <w:r>
              <w:rPr>
                <w:sz w:val="18"/>
              </w:rPr>
              <w:t>Warden Commander Thalia Moonbow</w:t>
            </w:r>
          </w:p>
        </w:tc>
        <w:tc>
          <w:tcPr>
            <w:tcW w:type="dxa" w:w="3360"/>
          </w:tcPr>
          <w:p>
            <w:r>
              <w:rPr>
                <w:sz w:val="18"/>
              </w:rPr>
              <w:t>Wilderness protectors, maintain balance between civilization and nature</w:t>
            </w:r>
          </w:p>
        </w:tc>
      </w:tr>
      <w:tr>
        <w:tc>
          <w:tcPr>
            <w:tcW w:type="dxa" w:w="3360"/>
          </w:tcPr>
          <w:p>
            <w:r>
              <w:rPr>
                <w:sz w:val="18"/>
              </w:rPr>
              <w:t>Forgebound Guild</w:t>
            </w:r>
          </w:p>
        </w:tc>
        <w:tc>
          <w:tcPr>
            <w:tcW w:type="dxa" w:w="3360"/>
          </w:tcPr>
          <w:p>
            <w:r>
              <w:rPr>
                <w:sz w:val="18"/>
              </w:rPr>
              <w:t>Forge-Master Rurik Ironanvil</w:t>
            </w:r>
          </w:p>
        </w:tc>
        <w:tc>
          <w:tcPr>
            <w:tcW w:type="dxa" w:w="3360"/>
          </w:tcPr>
          <w:p>
            <w:r>
              <w:rPr>
                <w:sz w:val="18"/>
              </w:rPr>
              <w:t>Master craftsmen and smiths, create legendary items</w:t>
            </w:r>
          </w:p>
        </w:tc>
      </w:tr>
      <w:tr>
        <w:tc>
          <w:tcPr>
            <w:tcW w:type="dxa" w:w="3360"/>
          </w:tcPr>
          <w:p>
            <w:r>
              <w:rPr>
                <w:sz w:val="18"/>
              </w:rPr>
              <w:t>Circle of Druids</w:t>
            </w:r>
          </w:p>
        </w:tc>
        <w:tc>
          <w:tcPr>
            <w:tcW w:type="dxa" w:w="3360"/>
          </w:tcPr>
          <w:p>
            <w:r>
              <w:rPr>
                <w:sz w:val="18"/>
              </w:rPr>
              <w:t>Archdruid Silvaris Oakenheart</w:t>
            </w:r>
          </w:p>
        </w:tc>
        <w:tc>
          <w:tcPr>
            <w:tcW w:type="dxa" w:w="3360"/>
          </w:tcPr>
          <w:p>
            <w:r>
              <w:rPr>
                <w:sz w:val="18"/>
              </w:rPr>
              <w:t>Nature defenders, oppose despoiling of wild places</w:t>
            </w:r>
          </w:p>
        </w:tc>
      </w:tr>
    </w:tbl>
    <w:p>
      <w:pPr>
        <w:pStyle w:val="Heading3"/>
      </w:pPr>
      <w:r>
        <w:t>Faction Relations Quick Guide</w:t>
      </w:r>
    </w:p>
    <w:p>
      <w:pPr>
        <w:pStyle w:val="ListBullet"/>
      </w:pPr>
      <w:r>
        <w:t>Allied: Iron Council + Merchant League</w:t>
      </w:r>
    </w:p>
    <w:p>
      <w:pPr>
        <w:pStyle w:val="ListBullet"/>
      </w:pPr>
      <w:r>
        <w:t>Hostile: Syndicate vs Everyone (in secret)</w:t>
      </w:r>
    </w:p>
    <w:p>
      <w:pPr>
        <w:pStyle w:val="ListBullet"/>
      </w:pPr>
      <w:r>
        <w:t>Neutral Trade: Most factions trade with Merchant League</w:t>
      </w:r>
    </w:p>
    <w:p>
      <w:pPr>
        <w:pStyle w:val="ListBullet"/>
      </w:pPr>
      <w:r>
        <w:t>Tense: Iron Council vs Aethorian Council (political rivalry)</w:t>
      </w:r>
    </w:p>
    <w:p>
      <w:pPr>
        <w:pStyle w:val="Heading2"/>
      </w:pPr>
      <w:r>
        <w:rPr>
          <w:color w:val="2F4F4F"/>
        </w:rPr>
        <w:t>WEATHER BY SEASON</w:t>
      </w:r>
    </w:p>
    <w:p>
      <w:pPr>
        <w:pStyle w:val="Heading3"/>
      </w:pPr>
      <w:r>
        <w:t>Thaldros (Temperate Kingdom)</w:t>
      </w:r>
    </w:p>
    <w:p>
      <w:pPr>
        <w:pStyle w:val="ListBullet"/>
      </w:pPr>
      <w:r>
        <w:t>Spring (Mar-May): Rain common, mild temperatures, fog in mornings</w:t>
      </w:r>
    </w:p>
    <w:p>
      <w:pPr>
        <w:pStyle w:val="ListBullet"/>
      </w:pPr>
      <w:r>
        <w:t>Summer (Jun-Aug): Warm and dry, occasional storms</w:t>
      </w:r>
    </w:p>
    <w:p>
      <w:pPr>
        <w:pStyle w:val="ListBullet"/>
      </w:pPr>
      <w:r>
        <w:t>Autumn (Sep-Nov): Cool and crisp, harvest season, early frost</w:t>
      </w:r>
    </w:p>
    <w:p>
      <w:pPr>
        <w:pStyle w:val="ListBullet"/>
      </w:pPr>
      <w:r>
        <w:t>Winter (Dec-Feb): Cold with snow, roads difficult, -10F to 30F</w:t>
      </w:r>
    </w:p>
    <w:p>
      <w:pPr>
        <w:pStyle w:val="Heading3"/>
      </w:pPr>
      <w:r>
        <w:t>Aethoria (Forested Republic)</w:t>
      </w:r>
    </w:p>
    <w:p>
      <w:pPr>
        <w:pStyle w:val="ListBullet"/>
      </w:pPr>
      <w:r>
        <w:t>Spring: Constant light rain, flowers bloom, perfect weather</w:t>
      </w:r>
    </w:p>
    <w:p>
      <w:pPr>
        <w:pStyle w:val="ListBullet"/>
      </w:pPr>
      <w:r>
        <w:t>Summer: Warm with gentle breezes, magical auroras at night</w:t>
      </w:r>
    </w:p>
    <w:p>
      <w:pPr>
        <w:pStyle w:val="ListBullet"/>
      </w:pPr>
      <w:r>
        <w:t>Autumn: Golden leaves, mild and pleasant</w:t>
      </w:r>
    </w:p>
    <w:p>
      <w:pPr>
        <w:pStyle w:val="ListBullet"/>
      </w:pPr>
      <w:r>
        <w:t>Winter: Light snow, rarely harsh, magical warmth in cities</w:t>
      </w:r>
    </w:p>
    <w:p>
      <w:pPr>
        <w:pStyle w:val="Heading3"/>
      </w:pPr>
      <w:r>
        <w:t>Sundara (Desert Nation)</w:t>
      </w:r>
    </w:p>
    <w:p>
      <w:pPr>
        <w:pStyle w:val="ListBullet"/>
      </w:pPr>
      <w:r>
        <w:t>Spring/Autumn: Comfortable days (70-85F), cool nights</w:t>
      </w:r>
    </w:p>
    <w:p>
      <w:pPr>
        <w:pStyle w:val="ListBullet"/>
      </w:pPr>
      <w:r>
        <w:t>Summer: Extreme heat (100-120F), survival challenges</w:t>
      </w:r>
    </w:p>
    <w:p>
      <w:pPr>
        <w:pStyle w:val="ListBullet"/>
      </w:pPr>
      <w:r>
        <w:t>Winter: Mild days (60-75F), cold nights (35-45F)</w:t>
      </w:r>
    </w:p>
    <w:p>
      <w:pPr>
        <w:pStyle w:val="ListBullet"/>
      </w:pPr>
      <w:r>
        <w:t>Sandstorms: 20% chance any day in summer</w:t>
      </w:r>
    </w:p>
    <w:p>
      <w:pPr>
        <w:pStyle w:val="Heading3"/>
      </w:pPr>
      <w:r>
        <w:t>Ashmar Wastes (Volcanic Region)</w:t>
      </w:r>
    </w:p>
    <w:p>
      <w:pPr>
        <w:pStyle w:val="ListBullet"/>
      </w:pPr>
      <w:r>
        <w:t>All Year: Hot and smoky, ash falls regularly</w:t>
      </w:r>
    </w:p>
    <w:p>
      <w:pPr>
        <w:pStyle w:val="ListBullet"/>
      </w:pPr>
      <w:r>
        <w:t>Eruption Season (Summer): Extreme danger, evacuations common</w:t>
      </w:r>
    </w:p>
    <w:p>
      <w:pPr>
        <w:pStyle w:val="ListBullet"/>
      </w:pPr>
      <w:r>
        <w:t>Safe Season (Winter): Still hot but more stable</w:t>
      </w:r>
    </w:p>
    <w:p>
      <w:pPr>
        <w:pStyle w:val="Heading2"/>
      </w:pPr>
      <w:r>
        <w:rPr>
          <w:color w:val="2F4F4F"/>
        </w:rPr>
        <w:t>NPC NAME PRONUNCIATION</w:t>
      </w:r>
    </w:p>
    <w:p>
      <w:pPr>
        <w:pStyle w:val="Heading3"/>
      </w:pPr>
      <w:r>
        <w:t>Common Names (Easy)</w:t>
      </w:r>
    </w:p>
    <w:p>
      <w:pPr>
        <w:pStyle w:val="ListBullet"/>
      </w:pPr>
      <w:r>
        <w:t>Aldric: AL-drik</w:t>
      </w:r>
    </w:p>
    <w:p>
      <w:pPr>
        <w:pStyle w:val="ListBullet"/>
      </w:pPr>
      <w:r>
        <w:t>Thrain: THRANE (like "train")</w:t>
      </w:r>
    </w:p>
    <w:p>
      <w:pPr>
        <w:pStyle w:val="ListBullet"/>
      </w:pPr>
      <w:r>
        <w:t>Gareth: GAIR-eth</w:t>
      </w:r>
    </w:p>
    <w:p>
      <w:pPr>
        <w:pStyle w:val="ListBullet"/>
      </w:pPr>
      <w:r>
        <w:t>Marcus: MAR-kus</w:t>
      </w:r>
    </w:p>
    <w:p>
      <w:pPr>
        <w:pStyle w:val="ListBullet"/>
      </w:pPr>
      <w:r>
        <w:t>Lyanna: lee-AH-nuh</w:t>
      </w:r>
    </w:p>
    <w:p>
      <w:pPr>
        <w:pStyle w:val="Heading3"/>
      </w:pPr>
      <w:r>
        <w:t>Elven Names (Medium)</w:t>
      </w:r>
    </w:p>
    <w:p>
      <w:pPr>
        <w:pStyle w:val="ListBullet"/>
      </w:pPr>
      <w:r>
        <w:t>Aelindra: ay-LIN-druh</w:t>
      </w:r>
    </w:p>
    <w:p>
      <w:pPr>
        <w:pStyle w:val="ListBullet"/>
      </w:pPr>
      <w:r>
        <w:t>Aethermere: AY-thur-meer</w:t>
      </w:r>
    </w:p>
    <w:p>
      <w:pPr>
        <w:pStyle w:val="ListBullet"/>
      </w:pPr>
      <w:r>
        <w:t>Silvaris: sil-VAR-iss</w:t>
      </w:r>
    </w:p>
    <w:p>
      <w:pPr>
        <w:pStyle w:val="ListBullet"/>
      </w:pPr>
      <w:r>
        <w:t>Thaelon: THAY-lon</w:t>
      </w:r>
    </w:p>
    <w:p>
      <w:pPr>
        <w:pStyle w:val="ListBullet"/>
      </w:pPr>
      <w:r>
        <w:t>Niriel: NEER-ee-el</w:t>
      </w:r>
    </w:p>
    <w:p>
      <w:pPr>
        <w:pStyle w:val="Heading3"/>
      </w:pPr>
      <w:r>
        <w:t>Exotic Names (Hard)</w:t>
      </w:r>
    </w:p>
    <w:p>
      <w:pPr>
        <w:pStyle w:val="ListBullet"/>
      </w:pPr>
      <w:r>
        <w:t>Qadir al-Rum: KAH-deer al-ROOM</w:t>
      </w:r>
    </w:p>
    <w:p>
      <w:pPr>
        <w:pStyle w:val="ListBullet"/>
      </w:pPr>
      <w:r>
        <w:t>Rashid Al-Sahir: rah-SHEED al-sah-HEER</w:t>
      </w:r>
    </w:p>
    <w:p>
      <w:pPr>
        <w:pStyle w:val="ListBullet"/>
      </w:pPr>
      <w:r>
        <w:t>Volcanus Rex: vol-KAY-nus REX</w:t>
      </w:r>
    </w:p>
    <w:p>
      <w:pPr>
        <w:pStyle w:val="ListBullet"/>
      </w:pPr>
      <w:r>
        <w:t>Corvus Blackwood: KOR-vus BLACK-wood</w:t>
      </w:r>
    </w:p>
    <w:p>
      <w:pPr>
        <w:pStyle w:val="Heading3"/>
      </w:pPr>
      <w:r>
        <w:t>Tips for Consistency</w:t>
      </w:r>
    </w:p>
    <w:p>
      <w:pPr>
        <w:pStyle w:val="ListBullet"/>
      </w:pPr>
      <w:r>
        <w:t>Write phonetic pronunciation in NPC notes</w:t>
      </w:r>
    </w:p>
    <w:p>
      <w:pPr>
        <w:pStyle w:val="ListBullet"/>
      </w:pPr>
      <w:r>
        <w:t>Keep it simple - prioritize consistency over perfect accuracy</w:t>
      </w:r>
    </w:p>
    <w:p>
      <w:pPr>
        <w:pStyle w:val="ListBullet"/>
      </w:pPr>
      <w:r>
        <w:t>Players will adapt to however you say it first</w:t>
      </w:r>
    </w:p>
    <w:p>
      <w:pPr>
        <w:pStyle w:val="Heading2"/>
      </w:pPr>
      <w:r>
        <w:rPr>
          <w:color w:val="2F4F4F"/>
        </w:rPr>
        <w:t>QUICK COMBAT REFERENCE</w:t>
      </w:r>
    </w:p>
    <w:p>
      <w:pPr>
        <w:pStyle w:val="Heading3"/>
      </w:pPr>
      <w:r>
        <w:t>Action Economy</w:t>
      </w:r>
    </w:p>
    <w:p>
      <w:pPr>
        <w:pStyle w:val="ListBullet"/>
      </w:pPr>
      <w:r>
        <w:t>Action: Attack, Cast Spell, Dash, Disengage, Dodge, Help, Hide, Ready, Search, Use Object</w:t>
      </w:r>
    </w:p>
    <w:p>
      <w:pPr>
        <w:pStyle w:val="ListBullet"/>
      </w:pPr>
      <w:r>
        <w:t>Bonus Action: Off-hand attack, certain spells, class features</w:t>
      </w:r>
    </w:p>
    <w:p>
      <w:pPr>
        <w:pStyle w:val="ListBullet"/>
      </w:pPr>
      <w:r>
        <w:t>Reaction: Opportunity attack, certain spells, readied actions</w:t>
      </w:r>
    </w:p>
    <w:p>
      <w:pPr>
        <w:pStyle w:val="ListBullet"/>
      </w:pPr>
      <w:r>
        <w:t>Free: Speak (short phrase), drop item, environmental interaction</w:t>
      </w:r>
    </w:p>
    <w:p>
      <w:pPr>
        <w:pStyle w:val="Heading3"/>
      </w:pPr>
      <w:r>
        <w:t>Conditions Quick Reference</w:t>
      </w:r>
    </w:p>
    <w:p>
      <w:pPr>
        <w:pStyle w:val="ListBullet"/>
      </w:pPr>
      <w:r>
        <w:t>Blinded: Auto-fail sight checks, attacks against you have advantage, your attacks have disadvantage</w:t>
      </w:r>
    </w:p>
    <w:p>
      <w:pPr>
        <w:pStyle w:val="ListBullet"/>
      </w:pPr>
      <w:r>
        <w:t>Charmed: Can't attack charmer, charmer has advantage on social checks</w:t>
      </w:r>
    </w:p>
    <w:p>
      <w:pPr>
        <w:pStyle w:val="ListBullet"/>
      </w:pPr>
      <w:r>
        <w:t>Frightened: Disadvantage on checks while source visible, can't move closer to source</w:t>
      </w:r>
    </w:p>
    <w:p>
      <w:pPr>
        <w:pStyle w:val="ListBullet"/>
      </w:pPr>
      <w:r>
        <w:t>Grappled: Speed 0, ends if grappler incapacitated</w:t>
      </w:r>
    </w:p>
    <w:p>
      <w:pPr>
        <w:pStyle w:val="ListBullet"/>
      </w:pPr>
      <w:r>
        <w:t>Prone: Disadvantage on attacks, melee attacks against you have advantage, ranged have disadvantage</w:t>
      </w:r>
    </w:p>
    <w:p>
      <w:pPr>
        <w:pStyle w:val="ListBullet"/>
      </w:pPr>
      <w:r>
        <w:t>Restrained: Speed 0, attacks against you have advantage, your attacks have disadvantage, disadvantage on DEX saves</w:t>
      </w:r>
    </w:p>
    <w:p>
      <w:pPr>
        <w:pStyle w:val="ListBullet"/>
      </w:pPr>
      <w:r>
        <w:t>Stunned: Incapacitated, auto-fail STR/DEX saves, attacks against you have advantage</w:t>
      </w:r>
    </w:p>
    <w:p>
      <w:pPr>
        <w:pStyle w:val="ListBullet"/>
      </w:pPr>
      <w:r>
        <w:t>Unconscious: Incapacitated, drop everything, auto-fail STR/DEX saves, attacks have advantage, melee crits within 5ft</w:t>
      </w:r>
    </w:p>
    <w:p>
      <w:pPr>
        <w:pStyle w:val="Heading3"/>
      </w:pPr>
      <w:r>
        <w:t>Cover</w:t>
      </w:r>
    </w:p>
    <w:p>
      <w:pPr>
        <w:pStyle w:val="ListBullet"/>
      </w:pPr>
      <w:r>
        <w:t>Half Cover (+2 AC/DEX): Low wall, furniture, creatures</w:t>
      </w:r>
    </w:p>
    <w:p>
      <w:pPr>
        <w:pStyle w:val="ListBullet"/>
      </w:pPr>
      <w:r>
        <w:t>Three-Quarters (+5 AC/DEX): Portcullis, arrow slit, thick tree</w:t>
      </w:r>
    </w:p>
    <w:p>
      <w:pPr>
        <w:pStyle w:val="ListBullet"/>
      </w:pPr>
      <w:r>
        <w:t>Total: Fully concealed, can't be targeted</w:t>
      </w:r>
    </w:p>
    <w:p>
      <w:pPr>
        <w:pStyle w:val="Heading2"/>
      </w:pPr>
      <w:r>
        <w:rPr>
          <w:color w:val="2F4F4F"/>
        </w:rPr>
        <w:t>IMPROVISATION AIDS</w:t>
      </w:r>
    </w:p>
    <w:p>
      <w:pPr>
        <w:pStyle w:val="Heading3"/>
      </w:pPr>
      <w:r>
        <w:t>Quick NPC Generator (Roll d20 on each)</w:t>
      </w:r>
    </w:p>
    <w:p>
      <w:r>
        <w:t>Occupation:</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sz w:val="18"/>
              </w:rPr>
              <w:t>1-2: Guard/Soldier</w:t>
            </w:r>
          </w:p>
        </w:tc>
        <w:tc>
          <w:tcPr>
            <w:tcW w:type="dxa" w:w="2016"/>
          </w:tcPr>
          <w:p>
            <w:r>
              <w:rPr>
                <w:b/>
                <w:sz w:val="18"/>
              </w:rPr>
              <w:t>3-4: Merchant</w:t>
            </w:r>
          </w:p>
        </w:tc>
        <w:tc>
          <w:tcPr>
            <w:tcW w:type="dxa" w:w="2016"/>
          </w:tcPr>
          <w:p>
            <w:r>
              <w:rPr>
                <w:b/>
                <w:sz w:val="18"/>
              </w:rPr>
              <w:t>5-6: Farmer</w:t>
            </w:r>
          </w:p>
        </w:tc>
        <w:tc>
          <w:tcPr>
            <w:tcW w:type="dxa" w:w="2016"/>
          </w:tcPr>
          <w:p>
            <w:r>
              <w:rPr>
                <w:b/>
                <w:sz w:val="18"/>
              </w:rPr>
              <w:t>7-8: Craftsman</w:t>
            </w:r>
          </w:p>
        </w:tc>
        <w:tc>
          <w:tcPr>
            <w:tcW w:type="dxa" w:w="2016"/>
          </w:tcPr>
          <w:p>
            <w:r>
              <w:rPr>
                <w:b/>
                <w:sz w:val="18"/>
              </w:rPr>
              <w:t>9-10: Servant</w:t>
            </w:r>
          </w:p>
        </w:tc>
      </w:tr>
      <w:tr>
        <w:tc>
          <w:tcPr>
            <w:tcW w:type="dxa" w:w="2016"/>
          </w:tcPr>
          <w:p>
            <w:r>
              <w:rPr>
                <w:sz w:val="18"/>
              </w:rPr>
              <w:t>11-12: Scholar</w:t>
            </w:r>
          </w:p>
        </w:tc>
        <w:tc>
          <w:tcPr>
            <w:tcW w:type="dxa" w:w="2016"/>
          </w:tcPr>
          <w:p>
            <w:r>
              <w:rPr>
                <w:sz w:val="18"/>
              </w:rPr>
              <w:t>13-14: Priest</w:t>
            </w:r>
          </w:p>
        </w:tc>
        <w:tc>
          <w:tcPr>
            <w:tcW w:type="dxa" w:w="2016"/>
          </w:tcPr>
          <w:p>
            <w:r>
              <w:rPr>
                <w:sz w:val="18"/>
              </w:rPr>
              <w:t>15-16: Performer</w:t>
            </w:r>
          </w:p>
        </w:tc>
        <w:tc>
          <w:tcPr>
            <w:tcW w:type="dxa" w:w="2016"/>
          </w:tcPr>
          <w:p>
            <w:r>
              <w:rPr>
                <w:sz w:val="18"/>
              </w:rPr>
              <w:t>17-18: Criminal</w:t>
            </w:r>
          </w:p>
        </w:tc>
        <w:tc>
          <w:tcPr>
            <w:tcW w:type="dxa" w:w="2016"/>
          </w:tcPr>
          <w:p>
            <w:r>
              <w:rPr>
                <w:sz w:val="18"/>
              </w:rPr>
              <w:t>19-20: Noble</w:t>
            </w:r>
          </w:p>
        </w:tc>
      </w:tr>
    </w:tbl>
    <w:p>
      <w:r>
        <w:t>Personality Quirk:</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b/>
                <w:sz w:val="18"/>
              </w:rPr>
              <w:t>1-2: Nervous habit</w:t>
            </w:r>
          </w:p>
        </w:tc>
        <w:tc>
          <w:tcPr>
            <w:tcW w:type="dxa" w:w="2520"/>
          </w:tcPr>
          <w:p>
            <w:r>
              <w:rPr>
                <w:b/>
                <w:sz w:val="18"/>
              </w:rPr>
              <w:t>3-4: Speaks loudly</w:t>
            </w:r>
          </w:p>
        </w:tc>
        <w:tc>
          <w:tcPr>
            <w:tcW w:type="dxa" w:w="2520"/>
          </w:tcPr>
          <w:p>
            <w:r>
              <w:rPr>
                <w:b/>
                <w:sz w:val="18"/>
              </w:rPr>
              <w:t>5-6: Very formal</w:t>
            </w:r>
          </w:p>
        </w:tc>
        <w:tc>
          <w:tcPr>
            <w:tcW w:type="dxa" w:w="2520"/>
          </w:tcPr>
          <w:p>
            <w:r>
              <w:rPr>
                <w:b/>
                <w:sz w:val="18"/>
              </w:rPr>
              <w:t>7-8: Uses big words</w:t>
            </w:r>
          </w:p>
        </w:tc>
      </w:tr>
      <w:tr>
        <w:tc>
          <w:tcPr>
            <w:tcW w:type="dxa" w:w="2520"/>
          </w:tcPr>
          <w:p>
            <w:r>
              <w:rPr>
                <w:sz w:val="18"/>
              </w:rPr>
              <w:t>9-10: Repeats phrases</w:t>
            </w:r>
          </w:p>
        </w:tc>
        <w:tc>
          <w:tcPr>
            <w:tcW w:type="dxa" w:w="2520"/>
          </w:tcPr>
          <w:p>
            <w:r>
              <w:rPr>
                <w:sz w:val="18"/>
              </w:rPr>
              <w:t>11-12: Suspicious</w:t>
            </w:r>
          </w:p>
        </w:tc>
        <w:tc>
          <w:tcPr>
            <w:tcW w:type="dxa" w:w="2520"/>
          </w:tcPr>
          <w:p>
            <w:r>
              <w:rPr>
                <w:sz w:val="18"/>
              </w:rPr>
              <w:t>13-14: Overly friendly</w:t>
            </w:r>
          </w:p>
        </w:tc>
        <w:tc>
          <w:tcPr>
            <w:tcW w:type="dxa" w:w="2520"/>
          </w:tcPr>
          <w:p>
            <w:r>
              <w:rPr>
                <w:sz w:val="18"/>
              </w:rPr>
              <w:t>15-16: Bored</w:t>
            </w:r>
          </w:p>
        </w:tc>
      </w:tr>
      <w:tr>
        <w:tc>
          <w:tcPr>
            <w:tcW w:type="dxa" w:w="2520"/>
          </w:tcPr>
          <w:p>
            <w:r>
              <w:rPr>
                <w:sz w:val="18"/>
              </w:rPr>
              <w:t>17-18: Ambitious</w:t>
            </w:r>
          </w:p>
        </w:tc>
        <w:tc>
          <w:tcPr>
            <w:tcW w:type="dxa" w:w="2520"/>
          </w:tcPr>
          <w:p>
            <w:r>
              <w:rPr>
                <w:sz w:val="18"/>
              </w:rPr>
              <w:t>19-20: Secretive</w:t>
            </w:r>
          </w:p>
        </w:tc>
        <w:tc>
          <w:tcPr>
            <w:tcW w:type="dxa" w:w="2520"/>
          </w:tcPr>
          <w:p/>
        </w:tc>
        <w:tc>
          <w:tcPr>
            <w:tcW w:type="dxa" w:w="2520"/>
          </w:tcPr>
          <w:p/>
        </w:tc>
      </w:tr>
    </w:tbl>
    <w:p>
      <w:r>
        <w:t>Want:</w:t>
      </w:r>
    </w:p>
    <w:p>
      <w:r>
        <w:t>1-5: Money | 6-10: Safety | 11-15: Revenge | 16-18: Power | 19-20: Love</w:t>
      </w:r>
    </w:p>
    <w:p>
      <w:pPr>
        <w:pStyle w:val="Heading3"/>
      </w:pPr>
      <w:r>
        <w:t>Quick Plot Hooks (d10)</w:t>
      </w:r>
    </w:p>
    <w:p>
      <w:r>
        <w:t>1. Someone's been murdered - whodunit?</w:t>
      </w:r>
    </w:p>
    <w:p>
      <w:r>
        <w:t>2. Precious item stolen - track the thief</w:t>
      </w:r>
    </w:p>
    <w:p>
      <w:r>
        <w:t>3. Monster sighting nearby - investigate</w:t>
      </w:r>
    </w:p>
    <w:p>
      <w:r>
        <w:t>4. Merchant caravan needs guards</w:t>
      </w:r>
    </w:p>
    <w:p>
      <w:r>
        <w:t>5. Mysterious letter arrives for PC</w:t>
      </w:r>
    </w:p>
    <w:p>
      <w:r>
        <w:t>6. Rival faction makes aggressive move</w:t>
      </w:r>
    </w:p>
    <w:p>
      <w:r>
        <w:t>7. Natural disaster threatens settlement</w:t>
      </w:r>
    </w:p>
    <w:p>
      <w:r>
        <w:t>8. Ancient ruins discovered nearby</w:t>
      </w:r>
    </w:p>
    <w:p>
      <w:r>
        <w:t>9. Political conspiracy uncovered</w:t>
      </w:r>
    </w:p>
    <w:p>
      <w:r>
        <w:t>10. Magical phenomenon occurs</w:t>
      </w:r>
    </w:p>
    <w:p>
      <w:pPr>
        <w:pStyle w:val="Heading3"/>
      </w:pPr>
      <w:r>
        <w:t>Tavern Name Generator (d20)</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b/>
                <w:sz w:val="18"/>
              </w:rPr>
              <w:t>1. The Prancing Pony</w:t>
            </w:r>
          </w:p>
        </w:tc>
        <w:tc>
          <w:tcPr>
            <w:tcW w:type="dxa" w:w="2520"/>
          </w:tcPr>
          <w:p>
            <w:r>
              <w:rPr>
                <w:b/>
                <w:sz w:val="18"/>
              </w:rPr>
              <w:t>2. The Silver Stag</w:t>
            </w:r>
          </w:p>
        </w:tc>
        <w:tc>
          <w:tcPr>
            <w:tcW w:type="dxa" w:w="2520"/>
          </w:tcPr>
          <w:p>
            <w:r>
              <w:rPr>
                <w:b/>
                <w:sz w:val="18"/>
              </w:rPr>
              <w:t>3. The Rusty Anchor</w:t>
            </w:r>
          </w:p>
        </w:tc>
        <w:tc>
          <w:tcPr>
            <w:tcW w:type="dxa" w:w="2520"/>
          </w:tcPr>
          <w:p>
            <w:r>
              <w:rPr>
                <w:b/>
                <w:sz w:val="18"/>
              </w:rPr>
              <w:t>4. The Golden Griffin</w:t>
            </w:r>
          </w:p>
        </w:tc>
      </w:tr>
      <w:tr>
        <w:tc>
          <w:tcPr>
            <w:tcW w:type="dxa" w:w="2520"/>
          </w:tcPr>
          <w:p>
            <w:r>
              <w:rPr>
                <w:sz w:val="18"/>
              </w:rPr>
              <w:t>5. The Drunken Dragon</w:t>
            </w:r>
          </w:p>
        </w:tc>
        <w:tc>
          <w:tcPr>
            <w:tcW w:type="dxa" w:w="2520"/>
          </w:tcPr>
          <w:p>
            <w:r>
              <w:rPr>
                <w:sz w:val="18"/>
              </w:rPr>
              <w:t>6. The Wandering Star</w:t>
            </w:r>
          </w:p>
        </w:tc>
        <w:tc>
          <w:tcPr>
            <w:tcW w:type="dxa" w:w="2520"/>
          </w:tcPr>
          <w:p>
            <w:r>
              <w:rPr>
                <w:sz w:val="18"/>
              </w:rPr>
              <w:t>7. The Broken Wheel</w:t>
            </w:r>
          </w:p>
        </w:tc>
        <w:tc>
          <w:tcPr>
            <w:tcW w:type="dxa" w:w="2520"/>
          </w:tcPr>
          <w:p>
            <w:r>
              <w:rPr>
                <w:sz w:val="18"/>
              </w:rPr>
              <w:t>8. The Copper Kettle</w:t>
            </w:r>
          </w:p>
        </w:tc>
      </w:tr>
      <w:tr>
        <w:tc>
          <w:tcPr>
            <w:tcW w:type="dxa" w:w="2520"/>
          </w:tcPr>
          <w:p>
            <w:r>
              <w:rPr>
                <w:sz w:val="18"/>
              </w:rPr>
              <w:t>9. The Merry Maiden</w:t>
            </w:r>
          </w:p>
        </w:tc>
        <w:tc>
          <w:tcPr>
            <w:tcW w:type="dxa" w:w="2520"/>
          </w:tcPr>
          <w:p>
            <w:r>
              <w:rPr>
                <w:sz w:val="18"/>
              </w:rPr>
              <w:t>10. The Iron Tankard</w:t>
            </w:r>
          </w:p>
        </w:tc>
        <w:tc>
          <w:tcPr>
            <w:tcW w:type="dxa" w:w="2520"/>
          </w:tcPr>
          <w:p>
            <w:r>
              <w:rPr>
                <w:sz w:val="18"/>
              </w:rPr>
              <w:t>11. The Laughing Fox</w:t>
            </w:r>
          </w:p>
        </w:tc>
        <w:tc>
          <w:tcPr>
            <w:tcW w:type="dxa" w:w="2520"/>
          </w:tcPr>
          <w:p>
            <w:r>
              <w:rPr>
                <w:sz w:val="18"/>
              </w:rPr>
              <w:t>12. The Crossed Swords</w:t>
            </w:r>
          </w:p>
        </w:tc>
      </w:tr>
      <w:tr>
        <w:tc>
          <w:tcPr>
            <w:tcW w:type="dxa" w:w="2520"/>
          </w:tcPr>
          <w:p>
            <w:r>
              <w:rPr>
                <w:sz w:val="18"/>
              </w:rPr>
              <w:t>13. The Weary Traveler</w:t>
            </w:r>
          </w:p>
        </w:tc>
        <w:tc>
          <w:tcPr>
            <w:tcW w:type="dxa" w:w="2520"/>
          </w:tcPr>
          <w:p>
            <w:r>
              <w:rPr>
                <w:sz w:val="18"/>
              </w:rPr>
              <w:t>14. The King's Head</w:t>
            </w:r>
          </w:p>
        </w:tc>
        <w:tc>
          <w:tcPr>
            <w:tcW w:type="dxa" w:w="2520"/>
          </w:tcPr>
          <w:p>
            <w:r>
              <w:rPr>
                <w:sz w:val="18"/>
              </w:rPr>
              <w:t>15. The Lucky Coin</w:t>
            </w:r>
          </w:p>
        </w:tc>
        <w:tc>
          <w:tcPr>
            <w:tcW w:type="dxa" w:w="2520"/>
          </w:tcPr>
          <w:p>
            <w:r>
              <w:rPr>
                <w:sz w:val="18"/>
              </w:rPr>
              <w:t>16. The Siren's Call</w:t>
            </w:r>
          </w:p>
        </w:tc>
      </w:tr>
      <w:tr>
        <w:tc>
          <w:tcPr>
            <w:tcW w:type="dxa" w:w="2520"/>
          </w:tcPr>
          <w:p>
            <w:r>
              <w:rPr>
                <w:sz w:val="18"/>
              </w:rPr>
              <w:t>17. The Boar's Tusk</w:t>
            </w:r>
          </w:p>
        </w:tc>
        <w:tc>
          <w:tcPr>
            <w:tcW w:type="dxa" w:w="2520"/>
          </w:tcPr>
          <w:p>
            <w:r>
              <w:rPr>
                <w:sz w:val="18"/>
              </w:rPr>
              <w:t>18. The Last Light</w:t>
            </w:r>
          </w:p>
        </w:tc>
        <w:tc>
          <w:tcPr>
            <w:tcW w:type="dxa" w:w="2520"/>
          </w:tcPr>
          <w:p>
            <w:r>
              <w:rPr>
                <w:sz w:val="18"/>
              </w:rPr>
              <w:t>19. The Black Rose</w:t>
            </w:r>
          </w:p>
        </w:tc>
        <w:tc>
          <w:tcPr>
            <w:tcW w:type="dxa" w:w="2520"/>
          </w:tcPr>
          <w:p>
            <w:r>
              <w:rPr>
                <w:sz w:val="18"/>
              </w:rPr>
              <w:t>20. The Hearthstone</w:t>
            </w:r>
          </w:p>
        </w:tc>
      </w:tr>
    </w:tbl>
    <w:p>
      <w:pPr>
        <w:pStyle w:val="Heading2"/>
      </w:pPr>
      <w:r>
        <w:rPr>
          <w:color w:val="2F4F4F"/>
        </w:rPr>
        <w:t>CALENDAR &amp; HOLIDAYS</w:t>
      </w:r>
    </w:p>
    <w:p>
      <w:pPr>
        <w:pStyle w:val="Heading3"/>
      </w:pPr>
      <w:r>
        <w:t>Tirvandor Calendar (12 Months, 30 Days Each)</w:t>
      </w:r>
    </w:p>
    <w:p>
      <w:r>
        <w:t>1. Frostmarch (January) - Dead of winter</w:t>
      </w:r>
    </w:p>
    <w:p>
      <w:r>
        <w:t>2. Thawing (February) - Winter's end</w:t>
      </w:r>
    </w:p>
    <w:p>
      <w:r>
        <w:t>3. Renewal (March) - Spring begins</w:t>
      </w:r>
    </w:p>
    <w:p>
      <w:r>
        <w:t>4. Blooming (April) - Spring festivals</w:t>
      </w:r>
    </w:p>
    <w:p>
      <w:r>
        <w:t>5. Highsun (May) - Early summer</w:t>
      </w:r>
    </w:p>
    <w:p>
      <w:r>
        <w:t>6. Reaping (June) - Midsummer</w:t>
      </w:r>
    </w:p>
    <w:p>
      <w:r>
        <w:t>7. Harvest (July) - Crops gathered</w:t>
      </w:r>
    </w:p>
    <w:p>
      <w:r>
        <w:t>8. Goldenfall (August) - Early autumn</w:t>
      </w:r>
    </w:p>
    <w:p>
      <w:r>
        <w:t>9. Leafdrop (September) - Late autumn</w:t>
      </w:r>
    </w:p>
    <w:p>
      <w:r>
        <w:t>10. Darkening (October) - Winter approaches</w:t>
      </w:r>
    </w:p>
    <w:p>
      <w:r>
        <w:t>11. Frostfall (November) - First snow</w:t>
      </w:r>
    </w:p>
    <w:p>
      <w:r>
        <w:t>12. Deepwinter (December) - Longest nights</w:t>
      </w:r>
    </w:p>
    <w:p>
      <w:pPr>
        <w:pStyle w:val="Heading3"/>
      </w:pPr>
      <w:r>
        <w:t>Major Holidays</w:t>
      </w:r>
    </w:p>
    <w:p>
      <w:pPr>
        <w:pStyle w:val="ListBullet"/>
      </w:pPr>
      <w:r>
        <w:t>Spring Renewal Festival (Renewal 15) - New beginnings, marriages</w:t>
      </w:r>
    </w:p>
    <w:p>
      <w:pPr>
        <w:pStyle w:val="ListBullet"/>
      </w:pPr>
      <w:r>
        <w:t>Midsummer Celebration (Reaping 15) - Longest day, festivals</w:t>
      </w:r>
    </w:p>
    <w:p>
      <w:pPr>
        <w:pStyle w:val="ListBullet"/>
      </w:pPr>
      <w:r>
        <w:t>Harvest Moon (Harvest 1) - Thanksgiving for crops</w:t>
      </w:r>
    </w:p>
    <w:p>
      <w:pPr>
        <w:pStyle w:val="ListBullet"/>
      </w:pPr>
      <w:r>
        <w:t>Winter Solstice (Deepwinter 21) - Longest night, family gatherings</w:t>
      </w:r>
    </w:p>
    <w:p>
      <w:pPr>
        <w:pStyle w:val="ListBullet"/>
      </w:pPr>
      <w:r>
        <w:t>Founder's Day (varies by city) - Celebration of city founding</w:t>
      </w:r>
    </w:p>
    <w:p>
      <w:pPr>
        <w:pStyle w:val="Heading2"/>
      </w:pPr>
      <w:r>
        <w:rPr>
          <w:color w:val="2F4F4F"/>
        </w:rPr>
        <w:t>CRITICAL SUCCESS/FAILURE HOUSE RULES</w:t>
      </w:r>
    </w:p>
    <w:p>
      <w:pPr>
        <w:pStyle w:val="Heading3"/>
      </w:pPr>
      <w:r>
        <w:t>On Attack Rolls</w:t>
      </w:r>
    </w:p>
    <w:p>
      <w:pPr>
        <w:pStyle w:val="ListBullet"/>
      </w:pPr>
      <w:r>
        <w:t>Natural 20: Max damage + roll damage dice again</w:t>
      </w:r>
    </w:p>
    <w:p>
      <w:pPr>
        <w:pStyle w:val="ListBullet"/>
      </w:pPr>
      <w:r>
        <w:t>Natural 1: Miss, possible weapon drop or hit ally (DM discretion)</w:t>
      </w:r>
    </w:p>
    <w:p>
      <w:pPr>
        <w:pStyle w:val="Heading3"/>
      </w:pPr>
      <w:r>
        <w:t>On Skill Checks</w:t>
      </w:r>
    </w:p>
    <w:p>
      <w:pPr>
        <w:pStyle w:val="ListBullet"/>
      </w:pPr>
      <w:r>
        <w:t>Natural 20: Success plus exceptional benefit</w:t>
      </w:r>
    </w:p>
    <w:p>
      <w:pPr>
        <w:pStyle w:val="ListBullet"/>
      </w:pPr>
      <w:r>
        <w:t>Natural 1: Failure plus complication (but not impossible task)</w:t>
      </w:r>
    </w:p>
    <w:p>
      <w:pPr>
        <w:pStyle w:val="Heading3"/>
      </w:pPr>
      <w:r>
        <w:t>On Saving Throws</w:t>
      </w:r>
    </w:p>
    <w:p>
      <w:pPr>
        <w:pStyle w:val="ListBullet"/>
      </w:pPr>
      <w:r>
        <w:t>Natural 20: Success plus additional benefit</w:t>
      </w:r>
    </w:p>
    <w:p>
      <w:pPr>
        <w:pStyle w:val="ListBullet"/>
      </w:pPr>
      <w:r>
        <w:t>Natural 1: Failure plus worsened condition</w:t>
      </w:r>
    </w:p>
    <w:p>
      <w:pPr>
        <w:pStyle w:val="Heading2"/>
      </w:pPr>
      <w:r>
        <w:rPr>
          <w:color w:val="2F4F4F"/>
        </w:rPr>
        <w:t>DM TIPS FOR SMOOTH SESSIONS</w:t>
      </w:r>
    </w:p>
    <w:p>
      <w:pPr>
        <w:pStyle w:val="Heading3"/>
      </w:pPr>
      <w:r>
        <w:t>Rule of Cool</w:t>
      </w:r>
    </w:p>
    <w:p>
      <w:r>
        <w:t>If it's awesome and not game-breaking, allow it with a DC check</w:t>
      </w:r>
    </w:p>
    <w:p>
      <w:pPr>
        <w:pStyle w:val="Heading3"/>
      </w:pPr>
      <w:r>
        <w:t>The Three Clue Rule</w:t>
      </w:r>
    </w:p>
    <w:p>
      <w:r>
        <w:t>Always provide at least 3 ways to discover critical information</w:t>
      </w:r>
    </w:p>
    <w:p>
      <w:pPr>
        <w:pStyle w:val="Heading3"/>
      </w:pPr>
      <w:r>
        <w:t>Yes, And...</w:t>
      </w:r>
    </w:p>
    <w:p>
      <w:r>
        <w:t>When players try creative solutions, say "yes, and..." instead of "no"</w:t>
      </w:r>
    </w:p>
    <w:p>
      <w:pPr>
        <w:pStyle w:val="Heading3"/>
      </w:pPr>
      <w:r>
        <w:t>Pacing Tricks</w:t>
      </w:r>
    </w:p>
    <w:p>
      <w:pPr>
        <w:pStyle w:val="ListBullet"/>
      </w:pPr>
      <w:r>
        <w:t>Skip boring travel with "You arrive after 3 days"</w:t>
      </w:r>
    </w:p>
    <w:p>
      <w:pPr>
        <w:pStyle w:val="ListBullet"/>
      </w:pPr>
      <w:r>
        <w:t>Use montages for extended downtime</w:t>
      </w:r>
    </w:p>
    <w:p>
      <w:pPr>
        <w:pStyle w:val="ListBullet"/>
      </w:pPr>
      <w:r>
        <w:t>End on cliffhangers</w:t>
      </w:r>
    </w:p>
    <w:p>
      <w:pPr>
        <w:pStyle w:val="Heading3"/>
      </w:pPr>
      <w:r>
        <w:t>When to Call for Rolls</w:t>
      </w:r>
    </w:p>
    <w:p>
      <w:pPr>
        <w:pStyle w:val="ListBullet"/>
      </w:pPr>
      <w:r>
        <w:t>Don't roll if failure has no consequence</w:t>
      </w:r>
    </w:p>
    <w:p>
      <w:pPr>
        <w:pStyle w:val="ListBullet"/>
      </w:pPr>
      <w:r>
        <w:t>Don't roll if success is guaranteed</w:t>
      </w:r>
    </w:p>
    <w:p>
      <w:pPr>
        <w:pStyle w:val="ListBullet"/>
      </w:pPr>
      <w:r>
        <w:t>Roll when both success and failure are interesting</w:t>
      </w:r>
    </w:p>
    <w:p>
      <w:r>
        <w:t>Print Page 1 &amp; 2 | Laminate | Keep at Table | Never Lose This Again!</w:t>
      </w:r>
    </w:p>
    <w:p>
      <w:r>
        <w:br w:type="page"/>
      </w:r>
    </w:p>
    <w:p>
      <w:pPr>
        <w:pStyle w:val="Heading1"/>
      </w:pPr>
      <w:r>
        <w:rPr>
          <w:color w:val="8B4513"/>
        </w:rPr>
        <w:t>TIMELINE VISUAL</w:t>
      </w:r>
    </w:p>
    <w:p>
      <w:pPr>
        <w:pStyle w:val="Heading2"/>
      </w:pPr>
      <w:r>
        <w:rPr>
          <w:color w:val="2F4F4F"/>
        </w:rPr>
        <w:t>History of Tirvandor at a Glance</w:t>
      </w:r>
    </w:p>
    <w:p>
      <w:r>
        <w:t>Current Year: 1247 CR (Common Reckoning)</w:t>
      </w:r>
    </w:p>
    <w:p>
      <w:r>
        <w:t>The Sundering: Year 0 (3,000 years ago)</w:t>
      </w:r>
    </w:p>
    <w:p>
      <w:pPr>
        <w:pStyle w:val="Heading2"/>
      </w:pPr>
      <w:r>
        <w:rPr>
          <w:color w:val="2F4F4F"/>
        </w:rPr>
        <w:t>CALENDAR SYSTEM</w:t>
      </w:r>
    </w:p>
    <w:p>
      <w:r>
        <w:t>Before Sundering (BS)  Years before the catastrophe</w:t>
      </w:r>
    </w:p>
    <w:p>
      <w:r>
        <w:t>Common Reckoning (CR)  Years after the catastrophe</w:t>
      </w:r>
    </w:p>
    <w:p>
      <w:r>
        <w:t>Current Date: 1247 CR = 3,000 years after the world split</w:t>
      </w:r>
    </w:p>
    <w:p>
      <w:pPr>
        <w:pStyle w:val="Heading2"/>
      </w:pPr>
      <w:r>
        <w:rPr>
          <w:color w:val="2F4F4F"/>
        </w:rPr>
        <w:t>VISUAL TIMELINE</w:t>
      </w:r>
    </w:p>
    <w:p>
      <w:pPr>
        <w:spacing w:after="0"/>
      </w:pPr>
      <w:r>
        <w:rPr>
          <w:rFonts w:ascii="Courier New" w:hAnsi="Courier New"/>
          <w:sz w:val="18"/>
        </w:rPr>
        <w:t>AGE OF MYTH          AGE OF DAWN         AGE OF STRIFE        AGE OF KINGDOMS</w:t>
      </w:r>
    </w:p>
    <w:p>
      <w:pPr>
        <w:spacing w:after="0"/>
      </w:pPr>
      <w:r>
        <w:rPr>
          <w:rFonts w:ascii="Courier New" w:hAnsi="Courier New"/>
          <w:sz w:val="18"/>
        </w:rPr>
        <w:t>(Pre-history)        (6000-3000 BS)      (0-600 CR)          (600-1247 CR)</w:t>
      </w:r>
    </w:p>
    <w:p>
      <w:pPr>
        <w:spacing w:after="0"/>
      </w:pPr>
      <w:r>
        <w:rPr>
          <w:rFonts w:ascii="Courier New" w:hAnsi="Courier New"/>
          <w:sz w:val="18"/>
        </w:rPr>
        <w:t>|                     |                    |                    |</w:t>
      </w:r>
    </w:p>
    <w:p>
      <w:pPr>
        <w:spacing w:after="0"/>
      </w:pPr>
      <w:r>
        <w:rPr>
          <w:rFonts w:ascii="Courier New" w:hAnsi="Courier New"/>
          <w:sz w:val="18"/>
        </w:rPr>
        <w:t>↓                     ↓                    ↓                    ↓</w:t>
      </w:r>
    </w:p>
    <w:p>
      <w:pPr>
        <w:spacing w:after="0"/>
      </w:pPr>
      <w:r>
        <w:rPr>
          <w:rFonts w:ascii="Courier New" w:hAnsi="Courier New"/>
          <w:sz w:val="18"/>
        </w:rPr>
        <w:t>????????           United World         THE SUNDERING        Modern Era</w:t>
      </w:r>
    </w:p>
    <w:p>
      <w:pPr>
        <w:spacing w:after="0"/>
      </w:pPr>
      <w:r>
        <w:rPr>
          <w:rFonts w:ascii="Courier New" w:hAnsi="Courier New"/>
          <w:sz w:val="18"/>
        </w:rPr>
        <w:t>Dragons            Elf/Dwarf            World Splits       Two Kingdoms</w:t>
      </w:r>
    </w:p>
    <w:p>
      <w:pPr>
        <w:spacing w:after="0"/>
      </w:pPr>
      <w:r>
        <w:rPr>
          <w:rFonts w:ascii="Courier New" w:hAnsi="Courier New"/>
          <w:sz w:val="18"/>
        </w:rPr>
        <w:t>Giants             Rise of Humans       3000 Years Ago      Cold War</w:t>
      </w:r>
    </w:p>
    <w:p>
      <w:pPr>
        <w:spacing w:after="0"/>
      </w:pPr>
      <w:r>
        <w:rPr>
          <w:rFonts w:ascii="Courier New" w:hAnsi="Courier New"/>
          <w:sz w:val="18"/>
        </w:rPr>
        <w:t>════════════════════════════════════════════════════════════════════════════</w:t>
      </w:r>
    </w:p>
    <w:p>
      <w:pPr>
        <w:spacing w:after="0"/>
      </w:pPr>
      <w:r>
        <w:rPr>
          <w:rFonts w:ascii="Courier New" w:hAnsi="Courier New"/>
          <w:sz w:val="18"/>
        </w:rPr>
        <w:t>-15,000 BS      -6000 BS    -3000 BS        0          +600 CR    +1247 CR</w:t>
      </w:r>
    </w:p>
    <w:p>
      <w:pPr>
        <w:spacing w:after="0"/>
      </w:pPr>
      <w:r>
        <w:rPr>
          <w:rFonts w:ascii="Courier New" w:hAnsi="Courier New"/>
          <w:sz w:val="18"/>
        </w:rPr>
        <w:t>|               |            |            |             |           |</w:t>
      </w:r>
    </w:p>
    <w:p>
      <w:pPr>
        <w:spacing w:after="0"/>
      </w:pPr>
      <w:r>
        <w:rPr>
          <w:rFonts w:ascii="Courier New" w:hAnsi="Courier New"/>
          <w:sz w:val="18"/>
        </w:rPr>
        <w:t>|               |            |            |             |          NOW</w:t>
      </w:r>
    </w:p>
    <w:p>
      <w:pPr>
        <w:spacing w:after="0"/>
      </w:pPr>
      <w:r>
        <w:rPr>
          <w:rFonts w:ascii="Courier New" w:hAnsi="Courier New"/>
          <w:sz w:val="18"/>
        </w:rPr>
        <w:t>DRAGONS         ELVES        UNITED      SUNDERING    STABILIZE   CURRENT</w:t>
      </w:r>
    </w:p>
    <w:p>
      <w:pPr>
        <w:spacing w:after="0"/>
      </w:pPr>
      <w:r>
        <w:rPr>
          <w:rFonts w:ascii="Courier New" w:hAnsi="Courier New"/>
          <w:sz w:val="18"/>
        </w:rPr>
        <w:t>RULE           RISE         WORLD        SPLITS      KINGDOMS      ERA</w:t>
      </w:r>
    </w:p>
    <w:p>
      <w:pPr>
        <w:pStyle w:val="Heading2"/>
      </w:pPr>
      <w:r>
        <w:rPr>
          <w:color w:val="2F4F4F"/>
        </w:rPr>
        <w:t>AGE OF MYTH (??-15,000 BS)</w:t>
      </w:r>
    </w:p>
    <w:p>
      <w:r>
        <w:t>Era: The world before mortals</w:t>
      </w:r>
    </w:p>
    <w:p>
      <w:r>
        <w:t>Key Figures: Primordials, Dragons, Giants</w:t>
      </w:r>
    </w:p>
    <w:p>
      <w:pPr>
        <w:pStyle w:val="Heading3"/>
      </w:pPr>
      <w:r>
        <w:t>Major Periods</w:t>
      </w:r>
    </w:p>
    <w:p>
      <w:r>
        <w:t>~15,000-12,000 BS: The First Creation</w:t>
      </w:r>
    </w:p>
    <w:p>
      <w:pPr>
        <w:pStyle w:val="ListBullet"/>
      </w:pPr>
      <w:r>
        <w:t>World is single landmass</w:t>
      </w:r>
    </w:p>
    <w:p>
      <w:pPr>
        <w:pStyle w:val="ListBullet"/>
      </w:pPr>
      <w:r>
        <w:t>Primordials shape reality</w:t>
      </w:r>
    </w:p>
    <w:p>
      <w:pPr>
        <w:pStyle w:val="ListBullet"/>
      </w:pPr>
      <w:r>
        <w:t>Dragons born from earth's blood</w:t>
      </w:r>
    </w:p>
    <w:p>
      <w:pPr>
        <w:pStyle w:val="ListBullet"/>
      </w:pPr>
      <w:r>
        <w:t>Magic flows freely</w:t>
      </w:r>
    </w:p>
    <w:p>
      <w:r>
        <w:t>~12,000-8,000 BS: Dragon Hegemony</w:t>
      </w:r>
    </w:p>
    <w:p>
      <w:pPr>
        <w:pStyle w:val="ListBullet"/>
      </w:pPr>
      <w:r>
        <w:t>Dragons rule the world</w:t>
      </w:r>
    </w:p>
    <w:p>
      <w:pPr>
        <w:pStyle w:val="ListBullet"/>
      </w:pPr>
      <w:r>
        <w:t>First written languages created</w:t>
      </w:r>
    </w:p>
    <w:p>
      <w:pPr>
        <w:pStyle w:val="ListBullet"/>
      </w:pPr>
      <w:r>
        <w:t>Dragon Libraries built</w:t>
      </w:r>
    </w:p>
    <w:p>
      <w:pPr>
        <w:pStyle w:val="ListBullet"/>
      </w:pPr>
      <w:r>
        <w:t>First Dragon War (chromatic vs metallic)</w:t>
      </w:r>
    </w:p>
    <w:p>
      <w:r>
        <w:t>~8,000-6,000 BS: Giant Kingdoms</w:t>
      </w:r>
    </w:p>
    <w:p>
      <w:pPr>
        <w:pStyle w:val="ListBullet"/>
      </w:pPr>
      <w:r>
        <w:t>Giants build massive stone cities</w:t>
      </w:r>
    </w:p>
    <w:p>
      <w:pPr>
        <w:pStyle w:val="ListBullet"/>
      </w:pPr>
      <w:r>
        <w:t>Runic magic developed</w:t>
      </w:r>
    </w:p>
    <w:p>
      <w:pPr>
        <w:pStyle w:val="ListBullet"/>
      </w:pPr>
      <w:r>
        <w:t>Giant-Dragon Pact ends wars</w:t>
      </w:r>
    </w:p>
    <w:p>
      <w:pPr>
        <w:pStyle w:val="ListBullet"/>
      </w:pPr>
      <w:r>
        <w:t>Sky Fortresses constructed</w:t>
      </w:r>
    </w:p>
    <w:p>
      <w:pPr>
        <w:pStyle w:val="Heading2"/>
      </w:pPr>
      <w:r>
        <w:rPr>
          <w:color w:val="2F4F4F"/>
        </w:rPr>
        <w:t>AGE OF DAWN (6,000-3,000 BS)</w:t>
      </w:r>
    </w:p>
    <w:p>
      <w:r>
        <w:t>Era: Rise of mortal civilizations</w:t>
      </w:r>
    </w:p>
    <w:p>
      <w:r>
        <w:t>Status: World still united, peaceful cooperation</w:t>
      </w:r>
    </w:p>
    <w:p>
      <w:pPr>
        <w:pStyle w:val="Heading3"/>
      </w:pPr>
      <w:r>
        <w:t>Timeline</w:t>
      </w:r>
    </w:p>
    <w:p>
      <w:r>
        <w:t>6,000 BS - First Elven Kingdom founded (Lothlindor)</w:t>
      </w:r>
    </w:p>
    <w:p>
      <w:r>
        <w:t>5,500 BS - Dwarves discover Ironspine Mountains, begin delving</w:t>
      </w:r>
    </w:p>
    <w:p>
      <w:r>
        <w:t>5,000 BS - Humans emerge as significant civilization</w:t>
      </w:r>
    </w:p>
    <w:p>
      <w:r>
        <w:t>4,500 BS - Elven high magic reaches peak</w:t>
      </w:r>
    </w:p>
    <w:p>
      <w:r>
        <w:t>4,000 BS - Dwarves establish First Deep Kingdom (Khaz-Durath)</w:t>
      </w:r>
    </w:p>
    <w:p>
      <w:r>
        <w:t>3,500 BS - Age of Accord begins (peace and cooperation)</w:t>
      </w:r>
    </w:p>
    <w:p>
      <w:r>
        <w:t>3,200 BS - Mixed-race cities founded</w:t>
      </w:r>
    </w:p>
    <w:p>
      <w:r>
        <w:t>3,100 BS - Great Library of Silverpine established</w:t>
      </w:r>
    </w:p>
    <w:p>
      <w:r>
        <w:t>3,050 BS - Trade networks connect all major civilizations</w:t>
      </w:r>
    </w:p>
    <w:p>
      <w:pPr>
        <w:pStyle w:val="Heading3"/>
      </w:pPr>
      <w:r>
        <w:t>Key Developments</w:t>
      </w:r>
    </w:p>
    <w:p>
      <w:r>
        <w:t>Elves master natural magic</w:t>
      </w:r>
    </w:p>
    <w:p>
      <w:r>
        <w:t>Dwarves perfect runic forging</w:t>
      </w:r>
    </w:p>
    <w:p>
      <w:r>
        <w:t>Humans develop divine magic</w:t>
      </w:r>
    </w:p>
    <w:p>
      <w:r>
        <w:t>All races cooperate peacefully</w:t>
      </w:r>
    </w:p>
    <w:p>
      <w:r>
        <w:t>Golden age of knowledge and culture</w:t>
      </w:r>
    </w:p>
    <w:p>
      <w:pPr>
        <w:pStyle w:val="Heading2"/>
      </w:pPr>
      <w:r>
        <w:rPr>
          <w:color w:val="2F4F4F"/>
        </w:rPr>
        <w:t>THE SUNDERING (3,000 BS / YEAR 0)</w:t>
      </w:r>
    </w:p>
    <w:p>
      <w:r>
        <w:t>The Catastrophe That Split the World</w:t>
      </w:r>
    </w:p>
    <w:p>
      <w:pPr>
        <w:pStyle w:val="Heading3"/>
      </w:pPr>
      <w:r>
        <w:t>What Happened</w:t>
      </w:r>
    </w:p>
    <w:p>
      <w:r>
        <w:t>Date: Exactly 3,000 years ago (Year 0)</w:t>
      </w:r>
    </w:p>
    <w:p>
      <w:r>
        <w:t>Event: Massive arcane catastrophe</w:t>
      </w:r>
    </w:p>
    <w:p>
      <w:r>
        <w:t>Result: Single continent split into two landmasses</w:t>
      </w:r>
    </w:p>
    <w:p>
      <w:r>
        <w:t>Cause: [Multiple theories, no confirmed truth]</w:t>
      </w:r>
    </w:p>
    <w:p>
      <w:pPr>
        <w:pStyle w:val="Heading3"/>
      </w:pPr>
      <w:r>
        <w:t>Theories About the Cause</w:t>
      </w:r>
    </w:p>
    <w:p>
      <w:r>
        <w:t>Theory 1: Magical Experiment Gone Wrong</w:t>
      </w:r>
    </w:p>
    <w:p>
      <w:pPr>
        <w:pStyle w:val="ListBullet"/>
      </w:pPr>
      <w:r>
        <w:t>Archmages attempting world-changing ritual</w:t>
      </w:r>
    </w:p>
    <w:p>
      <w:pPr>
        <w:pStyle w:val="ListBullet"/>
      </w:pPr>
      <w:r>
        <w:t>Spell backlash shattered reality</w:t>
      </w:r>
    </w:p>
    <w:p>
      <w:pPr>
        <w:pStyle w:val="ListBullet"/>
      </w:pPr>
      <w:r>
        <w:t>Most commonly believed in Thaldros</w:t>
      </w:r>
    </w:p>
    <w:p>
      <w:r>
        <w:t>Theory 2: Divine Punishment</w:t>
      </w:r>
    </w:p>
    <w:p>
      <w:pPr>
        <w:pStyle w:val="ListBullet"/>
      </w:pPr>
      <w:r>
        <w:t>Gods punished mortal hubris</w:t>
      </w:r>
    </w:p>
    <w:p>
      <w:pPr>
        <w:pStyle w:val="ListBullet"/>
      </w:pPr>
      <w:r>
        <w:t>World split as cosmic judgment</w:t>
      </w:r>
    </w:p>
    <w:p>
      <w:pPr>
        <w:pStyle w:val="ListBullet"/>
      </w:pPr>
      <w:r>
        <w:t>Believed by religious orders</w:t>
      </w:r>
    </w:p>
    <w:p>
      <w:r>
        <w:t>Theory 3: Primordial Awakening</w:t>
      </w:r>
    </w:p>
    <w:p>
      <w:pPr>
        <w:pStyle w:val="ListBullet"/>
      </w:pPr>
      <w:r>
        <w:t>Ancient entity stirred beneath earth</w:t>
      </w:r>
    </w:p>
    <w:p>
      <w:pPr>
        <w:pStyle w:val="ListBullet"/>
      </w:pPr>
      <w:r>
        <w:t>Movement fractured continent</w:t>
      </w:r>
    </w:p>
    <w:p>
      <w:pPr>
        <w:pStyle w:val="ListBullet"/>
      </w:pPr>
      <w:r>
        <w:t>Ashwardens believe this</w:t>
      </w:r>
    </w:p>
    <w:p>
      <w:r>
        <w:t>Theory 4: Weapon of War</w:t>
      </w:r>
    </w:p>
    <w:p>
      <w:pPr>
        <w:pStyle w:val="ListBullet"/>
      </w:pPr>
      <w:r>
        <w:t>Deliberate act of magical warfare</w:t>
      </w:r>
    </w:p>
    <w:p>
      <w:pPr>
        <w:pStyle w:val="ListBullet"/>
      </w:pPr>
      <w:r>
        <w:t>Someone wanted to split the world</w:t>
      </w:r>
    </w:p>
    <w:p>
      <w:pPr>
        <w:pStyle w:val="ListBullet"/>
      </w:pPr>
      <w:r>
        <w:t>Conspiracy theorists' favorite</w:t>
      </w:r>
    </w:p>
    <w:p>
      <w:pPr>
        <w:pStyle w:val="Heading3"/>
      </w:pPr>
      <w:r>
        <w:t>Immediate Effects</w:t>
      </w:r>
    </w:p>
    <w:p>
      <w:r>
        <w:t>Millions died instantly</w:t>
      </w:r>
    </w:p>
    <w:p>
      <w:r>
        <w:t>Massive earthquakes and tsunamis</w:t>
      </w:r>
    </w:p>
    <w:p>
      <w:r>
        <w:t>Volcanic eruptions worldwide</w:t>
      </w:r>
    </w:p>
    <w:p>
      <w:r>
        <w:t>Entire cities swallowed by earth</w:t>
      </w:r>
    </w:p>
    <w:p>
      <w:r>
        <w:t>Reality tears (brief planar breaches)</w:t>
      </w:r>
    </w:p>
    <w:p>
      <w:r>
        <w:t>Wild magic surges for decades</w:t>
      </w:r>
    </w:p>
    <w:p>
      <w:pPr>
        <w:pStyle w:val="Heading3"/>
      </w:pPr>
      <w:r>
        <w:t>The New Geography</w:t>
      </w:r>
    </w:p>
    <w:p>
      <w:r>
        <w:t>Before: Single supercontinent</w:t>
      </w:r>
    </w:p>
    <w:p>
      <w:r>
        <w:t>After: Two continents separated by Sundering Sea</w:t>
      </w:r>
    </w:p>
    <w:p>
      <w:r>
        <w:t>THALDROS (West)</w:t>
      </w:r>
    </w:p>
    <w:p>
      <w:pPr>
        <w:pStyle w:val="ListBullet"/>
      </w:pPr>
      <w:r>
        <w:t>Human-dominated</w:t>
      </w:r>
    </w:p>
    <w:p>
      <w:pPr>
        <w:pStyle w:val="ListBullet"/>
      </w:pPr>
      <w:r>
        <w:t>Lost eastern territories</w:t>
      </w:r>
    </w:p>
    <w:p>
      <w:pPr>
        <w:pStyle w:val="ListBullet"/>
      </w:pPr>
      <w:r>
        <w:t>More volcanic/mountainous</w:t>
      </w:r>
    </w:p>
    <w:p>
      <w:r>
        <w:t>AETHORIA (East)</w:t>
      </w:r>
    </w:p>
    <w:p>
      <w:pPr>
        <w:pStyle w:val="ListBullet"/>
      </w:pPr>
      <w:r>
        <w:t>Elf-dominated</w:t>
      </w:r>
    </w:p>
    <w:p>
      <w:pPr>
        <w:pStyle w:val="ListBullet"/>
      </w:pPr>
      <w:r>
        <w:t>Lost western territories</w:t>
      </w:r>
    </w:p>
    <w:p>
      <w:pPr>
        <w:pStyle w:val="ListBullet"/>
      </w:pPr>
      <w:r>
        <w:t>More forested/magical</w:t>
      </w:r>
    </w:p>
    <w:p>
      <w:r>
        <w:t>Between: Sundering Sea (dangerous, unpredictable)</w:t>
      </w:r>
    </w:p>
    <w:p>
      <w:pPr>
        <w:pStyle w:val="Heading2"/>
      </w:pPr>
      <w:r>
        <w:rPr>
          <w:color w:val="2F4F4F"/>
        </w:rPr>
        <w:t>AGE OF STRIFE (0-600 CR)</w:t>
      </w:r>
    </w:p>
    <w:p>
      <w:r>
        <w:t>Era: Chaos, survival, blame, and war</w:t>
      </w:r>
    </w:p>
    <w:p>
      <w:r>
        <w:t>Status: Two continents, both suffering</w:t>
      </w:r>
    </w:p>
    <w:p>
      <w:pPr>
        <w:pStyle w:val="Heading3"/>
      </w:pPr>
      <w:r>
        <w:t>Timeline</w:t>
      </w:r>
    </w:p>
    <w:p>
      <w:r>
        <w:t>0-50 CR: The Dark Decades</w:t>
      </w:r>
    </w:p>
    <w:p>
      <w:pPr>
        <w:pStyle w:val="ListBullet"/>
      </w:pPr>
      <w:r>
        <w:t>Continuous aftershocks and eruptions</w:t>
      </w:r>
    </w:p>
    <w:p>
      <w:pPr>
        <w:pStyle w:val="ListBullet"/>
      </w:pPr>
      <w:r>
        <w:t>Famine and plague</w:t>
      </w:r>
    </w:p>
    <w:p>
      <w:pPr>
        <w:pStyle w:val="ListBullet"/>
      </w:pPr>
      <w:r>
        <w:t>Civilization near-collapse</w:t>
      </w:r>
    </w:p>
    <w:p>
      <w:pPr>
        <w:pStyle w:val="ListBullet"/>
      </w:pPr>
      <w:r>
        <w:t>More deaths from aftermath than Sundering itself</w:t>
      </w:r>
    </w:p>
    <w:p>
      <w:r>
        <w:t>51-100 CR: Survival Mode</w:t>
      </w:r>
    </w:p>
    <w:p>
      <w:pPr>
        <w:pStyle w:val="ListBullet"/>
      </w:pPr>
      <w:r>
        <w:t>Refugees everywhere</w:t>
      </w:r>
    </w:p>
    <w:p>
      <w:pPr>
        <w:pStyle w:val="ListBullet"/>
      </w:pPr>
      <w:r>
        <w:t>Communities form around strongmen</w:t>
      </w:r>
    </w:p>
    <w:p>
      <w:pPr>
        <w:pStyle w:val="ListBullet"/>
      </w:pPr>
      <w:r>
        <w:t>No centralized government</w:t>
      </w:r>
    </w:p>
    <w:p>
      <w:pPr>
        <w:pStyle w:val="ListBullet"/>
      </w:pPr>
      <w:r>
        <w:t>Warlord era begins</w:t>
      </w:r>
    </w:p>
    <w:p>
      <w:r>
        <w:t>101-200 CR: The Blame Wars</w:t>
      </w:r>
    </w:p>
    <w:p>
      <w:pPr>
        <w:pStyle w:val="ListBullet"/>
      </w:pPr>
      <w:r>
        <w:t>Thaldros blames Aethoria (elven magic caused it)</w:t>
      </w:r>
    </w:p>
    <w:p>
      <w:pPr>
        <w:pStyle w:val="ListBullet"/>
      </w:pPr>
      <w:r>
        <w:t>Aethoria blames Thaldros (human hubris caused it)</w:t>
      </w:r>
    </w:p>
    <w:p>
      <w:pPr>
        <w:pStyle w:val="ListBullet"/>
      </w:pPr>
      <w:r>
        <w:t>Limited naval conflicts</w:t>
      </w:r>
    </w:p>
    <w:p>
      <w:pPr>
        <w:pStyle w:val="ListBullet"/>
      </w:pPr>
      <w:r>
        <w:t>Raids and skirmishes across Sundering Sea</w:t>
      </w:r>
    </w:p>
    <w:p>
      <w:r>
        <w:t>201-300 CR: Early Kingdoms Form</w:t>
      </w:r>
    </w:p>
    <w:p>
      <w:pPr>
        <w:pStyle w:val="ListBullet"/>
      </w:pPr>
      <w:r>
        <w:t>First King of Thaldros crowned (House Thandris)</w:t>
      </w:r>
    </w:p>
    <w:p>
      <w:pPr>
        <w:pStyle w:val="ListBullet"/>
      </w:pPr>
      <w:r>
        <w:t>Aethorian Council established</w:t>
      </w:r>
    </w:p>
    <w:p>
      <w:pPr>
        <w:pStyle w:val="ListBullet"/>
      </w:pPr>
      <w:r>
        <w:t>Borders slowly defined</w:t>
      </w:r>
    </w:p>
    <w:p>
      <w:pPr>
        <w:pStyle w:val="ListBullet"/>
      </w:pPr>
      <w:r>
        <w:t>Major cities rebuilt</w:t>
      </w:r>
    </w:p>
    <w:p>
      <w:r>
        <w:t>301-400 CR: The Bitter Peace</w:t>
      </w:r>
    </w:p>
    <w:p>
      <w:pPr>
        <w:pStyle w:val="ListBullet"/>
      </w:pPr>
      <w:r>
        <w:t>First tentative peace treaty</w:t>
      </w:r>
    </w:p>
    <w:p>
      <w:pPr>
        <w:pStyle w:val="ListBullet"/>
      </w:pPr>
      <w:r>
        <w:t>Limited trade resumes</w:t>
      </w:r>
    </w:p>
    <w:p>
      <w:pPr>
        <w:pStyle w:val="ListBullet"/>
      </w:pPr>
      <w:r>
        <w:t>Deep mistrust remains</w:t>
      </w:r>
    </w:p>
    <w:p>
      <w:pPr>
        <w:pStyle w:val="ListBullet"/>
      </w:pPr>
      <w:r>
        <w:t>Occasional border incidents</w:t>
      </w:r>
    </w:p>
    <w:p>
      <w:r>
        <w:t>401-500 CR: House Wars (Internal Conflicts)</w:t>
      </w:r>
    </w:p>
    <w:p>
      <w:pPr>
        <w:pStyle w:val="ListBullet"/>
      </w:pPr>
      <w:r>
        <w:t>Noble houses fight for power in both kingdoms</w:t>
      </w:r>
    </w:p>
    <w:p>
      <w:pPr>
        <w:pStyle w:val="ListBullet"/>
      </w:pPr>
      <w:r>
        <w:t>Bloodlines established through violence</w:t>
      </w:r>
    </w:p>
    <w:p>
      <w:pPr>
        <w:pStyle w:val="ListBullet"/>
      </w:pPr>
      <w:r>
        <w:t>Succession crises</w:t>
      </w:r>
    </w:p>
    <w:p>
      <w:pPr>
        <w:pStyle w:val="ListBullet"/>
      </w:pPr>
      <w:r>
        <w:t>Fortifications built everywhere</w:t>
      </w:r>
    </w:p>
    <w:p>
      <w:r>
        <w:t>501-600 CR: Stabilization</w:t>
      </w:r>
    </w:p>
    <w:p>
      <w:pPr>
        <w:pStyle w:val="ListBullet"/>
      </w:pPr>
      <w:r>
        <w:t>Modern borders established</w:t>
      </w:r>
    </w:p>
    <w:p>
      <w:pPr>
        <w:pStyle w:val="ListBullet"/>
      </w:pPr>
      <w:r>
        <w:t>Governments solidify</w:t>
      </w:r>
    </w:p>
    <w:p>
      <w:pPr>
        <w:pStyle w:val="ListBullet"/>
      </w:pPr>
      <w:r>
        <w:t>Trade networks expand</w:t>
      </w:r>
    </w:p>
    <w:p>
      <w:pPr>
        <w:pStyle w:val="ListBullet"/>
      </w:pPr>
      <w:r>
        <w:t>Factions emerge (Iron Council, Merchant League, etc.)</w:t>
      </w:r>
    </w:p>
    <w:p>
      <w:pPr>
        <w:pStyle w:val="Heading2"/>
      </w:pPr>
      <w:r>
        <w:rPr>
          <w:color w:val="2F4F4F"/>
        </w:rPr>
        <w:t>AGE OF KINGDOMS (600-1247 CR)</w:t>
      </w:r>
    </w:p>
    <w:p>
      <w:r>
        <w:t>Era: Modern Tirvandor</w:t>
      </w:r>
    </w:p>
    <w:p>
      <w:r>
        <w:t>Status: Cold war between kingdoms, uneasy peace</w:t>
      </w:r>
    </w:p>
    <w:p>
      <w:pPr>
        <w:pStyle w:val="Heading3"/>
      </w:pPr>
      <w:r>
        <w:t>Major Periods</w:t>
      </w:r>
    </w:p>
    <w:p>
      <w:r>
        <w:t>600-800 CR: The Recovery</w:t>
      </w:r>
    </w:p>
    <w:p>
      <w:pPr>
        <w:pStyle w:val="ListBullet"/>
      </w:pPr>
      <w:r>
        <w:t>Cities rebuilt to pre-Sundering levels</w:t>
      </w:r>
    </w:p>
    <w:p>
      <w:pPr>
        <w:pStyle w:val="ListBullet"/>
      </w:pPr>
      <w:r>
        <w:t>Knowledge recovery (libraries, archives)</w:t>
      </w:r>
    </w:p>
    <w:p>
      <w:pPr>
        <w:pStyle w:val="ListBullet"/>
      </w:pPr>
      <w:r>
        <w:t>Cultural renaissance</w:t>
      </w:r>
    </w:p>
    <w:p>
      <w:pPr>
        <w:pStyle w:val="ListBullet"/>
      </w:pPr>
      <w:r>
        <w:t>Economy flourishes</w:t>
      </w:r>
    </w:p>
    <w:p>
      <w:r>
        <w:t>800-1000 CR: The Golden Age</w:t>
      </w:r>
    </w:p>
    <w:p>
      <w:pPr>
        <w:pStyle w:val="ListBullet"/>
      </w:pPr>
      <w:r>
        <w:t>Peak of modern civilization</w:t>
      </w:r>
    </w:p>
    <w:p>
      <w:pPr>
        <w:pStyle w:val="ListBullet"/>
      </w:pPr>
      <w:r>
        <w:t>Great works constructed</w:t>
      </w:r>
    </w:p>
    <w:p>
      <w:pPr>
        <w:pStyle w:val="ListBullet"/>
      </w:pPr>
      <w:r>
        <w:t>Arts and sciences advance</w:t>
      </w:r>
    </w:p>
    <w:p>
      <w:pPr>
        <w:pStyle w:val="ListBullet"/>
      </w:pPr>
      <w:r>
        <w:t>Diplomatic relations (tense but functional)</w:t>
      </w:r>
    </w:p>
    <w:p>
      <w:r>
        <w:t>1000-1200 CR: Rising Tensions</w:t>
      </w:r>
    </w:p>
    <w:p>
      <w:pPr>
        <w:pStyle w:val="ListBullet"/>
      </w:pPr>
      <w:r>
        <w:t>Border skirmishes increase</w:t>
      </w:r>
    </w:p>
    <w:p>
      <w:pPr>
        <w:pStyle w:val="ListBullet"/>
      </w:pPr>
      <w:r>
        <w:t>Nationalist movements grow</w:t>
      </w:r>
    </w:p>
    <w:p>
      <w:pPr>
        <w:pStyle w:val="ListBullet"/>
      </w:pPr>
      <w:r>
        <w:t>Old wounds reopened</w:t>
      </w:r>
    </w:p>
    <w:p>
      <w:pPr>
        <w:pStyle w:val="ListBullet"/>
      </w:pPr>
      <w:r>
        <w:t>Military buildup on both sides</w:t>
      </w:r>
    </w:p>
    <w:p>
      <w:r>
        <w:t>1200-1247 CR: Current Era (The Powder Keg)</w:t>
      </w:r>
    </w:p>
    <w:p>
      <w:pPr>
        <w:pStyle w:val="ListBullet"/>
      </w:pPr>
      <w:r>
        <w:t>Tensions at breaking point</w:t>
      </w:r>
    </w:p>
    <w:p>
      <w:pPr>
        <w:pStyle w:val="ListBullet"/>
      </w:pPr>
      <w:r>
        <w:t>King Aldric IV wants reunification (by force if needed)</w:t>
      </w:r>
    </w:p>
    <w:p>
      <w:pPr>
        <w:pStyle w:val="ListBullet"/>
      </w:pPr>
      <w:r>
        <w:t>High Queen Aelindra wants patience and wisdom</w:t>
      </w:r>
    </w:p>
    <w:p>
      <w:pPr>
        <w:pStyle w:val="ListBullet"/>
      </w:pPr>
      <w:r>
        <w:t>World balanced on knife's edge</w:t>
      </w:r>
    </w:p>
    <w:p>
      <w:pPr>
        <w:pStyle w:val="ListBullet"/>
      </w:pPr>
      <w:r>
        <w:t>This is when YOUR campaign begins!</w:t>
      </w:r>
    </w:p>
    <w:p>
      <w:pPr>
        <w:pStyle w:val="Heading2"/>
      </w:pPr>
      <w:r>
        <w:rPr>
          <w:color w:val="2F4F4F"/>
        </w:rPr>
        <w:t>KEY EVENTS (600-1247 CR)</w:t>
      </w:r>
    </w:p>
    <w:p>
      <w:r>
        <w:t>612 CR - Iron Council founded (military alliance)</w:t>
      </w:r>
    </w:p>
    <w:p>
      <w:r>
        <w:t>634 CR - Merchant League established (trade network)</w:t>
      </w:r>
    </w:p>
    <w:p>
      <w:r>
        <w:t>681 CR - The Syndicate emerges (criminal network)</w:t>
      </w:r>
    </w:p>
    <w:p>
      <w:r>
        <w:t>723 CR - Ashwardens form (protect volcanic seals)</w:t>
      </w:r>
    </w:p>
    <w:p>
      <w:r>
        <w:t>756 CR - Ironspine Rangers organized (defend wilderness)</w:t>
      </w:r>
    </w:p>
    <w:p>
      <w:r>
        <w:t>789 CR - Forgebound Guild chartered (master craftsmen)</w:t>
      </w:r>
    </w:p>
    <w:p>
      <w:r>
        <w:t>812 CR - House Goldshore founded (merchant nobles)</w:t>
      </w:r>
    </w:p>
    <w:p>
      <w:r>
        <w:t>845 CR - Silverpine settlement established</w:t>
      </w:r>
    </w:p>
    <w:p>
      <w:r>
        <w:t>891 CR - House Blackwood destroyed, Corvus survives (future Lord Shadows)</w:t>
      </w:r>
    </w:p>
    <w:p>
      <w:r>
        <w:t>923 CR - Kaer Thandros expanded (modern fortress-city)</w:t>
      </w:r>
    </w:p>
    <w:p>
      <w:r>
        <w:t>967 CR - Aethermere Academy founded (magical university)</w:t>
      </w:r>
    </w:p>
    <w:p>
      <w:r>
        <w:t>1001 CR - First contact with Sundara (desert nation)</w:t>
      </w:r>
    </w:p>
    <w:p>
      <w:r>
        <w:t>1089 CR - Volcanic crisis in Ashmar (seal weakening)</w:t>
      </w:r>
    </w:p>
    <w:p>
      <w:r>
        <w:t>1124 CR - King Aldric IV crowned (current king)</w:t>
      </w:r>
    </w:p>
    <w:p>
      <w:r>
        <w:t>1156 CR - High Queen Aelindra ascends (current queen)</w:t>
      </w:r>
    </w:p>
    <w:p>
      <w:r>
        <w:t>1203 CR - Border skirmish kills 200 soldiers (tensions rise)</w:t>
      </w:r>
    </w:p>
    <w:p>
      <w:r>
        <w:t>1228 CR - Merchant League scandal (corruption exposed)</w:t>
      </w:r>
    </w:p>
    <w:p>
      <w:r>
        <w:t>1235 CR - House Goldshore massacre begins (Blood &amp; Coin premise)</w:t>
      </w:r>
    </w:p>
    <w:p>
      <w:r>
        <w:t>1239 CR - Lord Shadows Blackwood begins vendetta (Shattered Oaths premise)</w:t>
      </w:r>
    </w:p>
    <w:p>
      <w:r>
        <w:t>1245 CR - Volcanic activity increases (Ashmar warning signs)</w:t>
      </w:r>
    </w:p>
    <w:p>
      <w:r>
        <w:t>1247 CR - CURRENT YEAR  YOU ARE HERE</w:t>
      </w:r>
    </w:p>
    <w:p>
      <w:pPr>
        <w:pStyle w:val="Heading2"/>
      </w:pPr>
      <w:r>
        <w:rPr>
          <w:color w:val="2F4F4F"/>
        </w:rPr>
        <w:t>CAMPAIGN START POINTS</w:t>
      </w:r>
    </w:p>
    <w:p>
      <w:pPr>
        <w:pStyle w:val="Heading3"/>
      </w:pPr>
      <w:r>
        <w:t>Blood &amp; Coin Campaign</w:t>
      </w:r>
    </w:p>
    <w:p>
      <w:r>
        <w:t>Starts: 1247 CR</w:t>
      </w:r>
    </w:p>
    <w:p>
      <w:r>
        <w:t>Premise: House Goldshore being systematically destroyed</w:t>
      </w:r>
    </w:p>
    <w:p>
      <w:r>
        <w:t>Timeframe: Takes place "now"</w:t>
      </w:r>
    </w:p>
    <w:p>
      <w:pPr>
        <w:pStyle w:val="Heading3"/>
      </w:pPr>
      <w:r>
        <w:t>Shattered Oaths Campaign</w:t>
      </w:r>
    </w:p>
    <w:p>
      <w:r>
        <w:t>Starts: 1247 CR</w:t>
      </w:r>
    </w:p>
    <w:p>
      <w:r>
        <w:t>Premise: Lord Shadows Blackwood's revenge plot</w:t>
      </w:r>
    </w:p>
    <w:p>
      <w:r>
        <w:t>Timeframe: Takes place "now"</w:t>
      </w:r>
    </w:p>
    <w:p>
      <w:pPr>
        <w:pStyle w:val="Heading3"/>
      </w:pPr>
      <w:r>
        <w:t>Custom Campaigns</w:t>
      </w:r>
    </w:p>
    <w:p>
      <w:r>
        <w:t>Recommended Start: 1247 CR (current year)</w:t>
      </w:r>
    </w:p>
    <w:p>
      <w:r>
        <w:t>Alternative: Any year 1000+ CR for modern era</w:t>
      </w:r>
    </w:p>
    <w:p>
      <w:pPr>
        <w:pStyle w:val="Heading2"/>
      </w:pPr>
      <w:r>
        <w:rPr>
          <w:color w:val="2F4F4F"/>
        </w:rPr>
        <w:t>IMPORTANT DATES TO REMEMBER</w:t>
      </w:r>
    </w:p>
    <w:p>
      <w:r>
        <w:t>3,000 Years Ago (Year 0): THE SUNDERING</w:t>
      </w:r>
    </w:p>
    <w:p>
      <w:pPr>
        <w:pStyle w:val="ListBullet"/>
      </w:pPr>
      <w:r>
        <w:t>World split in two</w:t>
      </w:r>
    </w:p>
    <w:p>
      <w:pPr>
        <w:pStyle w:val="ListBullet"/>
      </w:pPr>
      <w:r>
        <w:t>Millions died</w:t>
      </w:r>
    </w:p>
    <w:p>
      <w:pPr>
        <w:pStyle w:val="ListBullet"/>
      </w:pPr>
      <w:r>
        <w:t>Everything changed</w:t>
      </w:r>
    </w:p>
    <w:p>
      <w:r>
        <w:t>1,247 Years Ago (0 CR): Calendar established</w:t>
      </w:r>
    </w:p>
    <w:p>
      <w:pPr>
        <w:pStyle w:val="ListBullet"/>
      </w:pPr>
      <w:r>
        <w:t>"Common Reckoning" begins</w:t>
      </w:r>
    </w:p>
    <w:p>
      <w:pPr>
        <w:pStyle w:val="ListBullet"/>
      </w:pPr>
      <w:r>
        <w:t>Survivors start rebuilding</w:t>
      </w:r>
    </w:p>
    <w:p>
      <w:r>
        <w:t>600 CR: Modern kingdoms solidify</w:t>
      </w:r>
    </w:p>
    <w:p>
      <w:pPr>
        <w:pStyle w:val="ListBullet"/>
      </w:pPr>
      <w:r>
        <w:t>Thaldros Kingdom established</w:t>
      </w:r>
    </w:p>
    <w:p>
      <w:pPr>
        <w:pStyle w:val="ListBullet"/>
      </w:pPr>
      <w:r>
        <w:t>Aethoria Republic formed</w:t>
      </w:r>
    </w:p>
    <w:p>
      <w:r>
        <w:t>1247 CR: Current year (NOW)</w:t>
      </w:r>
    </w:p>
    <w:p>
      <w:pPr>
        <w:pStyle w:val="ListBullet"/>
      </w:pPr>
      <w:r>
        <w:t>King Aldric IV vs High Queen Aelindra</w:t>
      </w:r>
    </w:p>
    <w:p>
      <w:pPr>
        <w:pStyle w:val="ListBullet"/>
      </w:pPr>
      <w:r>
        <w:t>Cold war between kingdoms</w:t>
      </w:r>
    </w:p>
    <w:p>
      <w:pPr>
        <w:pStyle w:val="ListBullet"/>
      </w:pPr>
      <w:r>
        <w:t>Your adventure begins here!</w:t>
      </w:r>
    </w:p>
    <w:p>
      <w:pPr>
        <w:pStyle w:val="Heading2"/>
      </w:pPr>
      <w:r>
        <w:rPr>
          <w:color w:val="2F4F4F"/>
        </w:rPr>
        <w:t>GENERATIONAL PERSPECTIVE</w:t>
      </w:r>
    </w:p>
    <w:p>
      <w:r>
        <w:t>How long ago was the Sundering?</w:t>
      </w:r>
    </w:p>
    <w:p>
      <w:r>
        <w:t>In Elf Years:</w:t>
      </w:r>
    </w:p>
    <w:p>
      <w:pPr>
        <w:pStyle w:val="ListBullet"/>
      </w:pPr>
      <w:r>
        <w:t>About 6-7 elf lifespans</w:t>
      </w:r>
    </w:p>
    <w:p>
      <w:pPr>
        <w:pStyle w:val="ListBullet"/>
      </w:pPr>
      <w:r>
        <w:t>Some elves alive remember great-grandparents who survived it</w:t>
      </w:r>
    </w:p>
    <w:p>
      <w:pPr>
        <w:pStyle w:val="ListBullet"/>
      </w:pPr>
      <w:r>
        <w:t>High Queen Aelindra: born 760 years AFTER Sundering</w:t>
      </w:r>
    </w:p>
    <w:p>
      <w:r>
        <w:t>In Human Years:</w:t>
      </w:r>
    </w:p>
    <w:p>
      <w:pPr>
        <w:pStyle w:val="ListBullet"/>
      </w:pPr>
      <w:r>
        <w:t>About 30-40 generations</w:t>
      </w:r>
    </w:p>
    <w:p>
      <w:pPr>
        <w:pStyle w:val="ListBullet"/>
      </w:pPr>
      <w:r>
        <w:t>Ancient history, like Bronze Age to us</w:t>
      </w:r>
    </w:p>
    <w:p>
      <w:pPr>
        <w:pStyle w:val="ListBullet"/>
      </w:pPr>
      <w:r>
        <w:t>No living human has living memory of it</w:t>
      </w:r>
    </w:p>
    <w:p>
      <w:r>
        <w:t>In Dwarf Years:</w:t>
      </w:r>
    </w:p>
    <w:p>
      <w:pPr>
        <w:pStyle w:val="ListBullet"/>
      </w:pPr>
      <w:r>
        <w:t>About 10-12 dwarf lifespans</w:t>
      </w:r>
    </w:p>
    <w:p>
      <w:pPr>
        <w:pStyle w:val="ListBullet"/>
      </w:pPr>
      <w:r>
        <w:t>Clan histories record it clearly</w:t>
      </w:r>
    </w:p>
    <w:p>
      <w:pPr>
        <w:pStyle w:val="ListBullet"/>
      </w:pPr>
      <w:r>
        <w:t>Some artifacts from before still in use</w:t>
      </w:r>
    </w:p>
    <w:p>
      <w:r>
        <w:t>Cultural Impact:</w:t>
      </w:r>
    </w:p>
    <w:p>
      <w:pPr>
        <w:pStyle w:val="ListBullet"/>
      </w:pPr>
      <w:r>
        <w:t>Humans: Distant history, mythical</w:t>
      </w:r>
    </w:p>
    <w:p>
      <w:pPr>
        <w:pStyle w:val="ListBullet"/>
      </w:pPr>
      <w:r>
        <w:t>Elves: Recent tragedy, still healing</w:t>
      </w:r>
    </w:p>
    <w:p>
      <w:pPr>
        <w:pStyle w:val="ListBullet"/>
      </w:pPr>
      <w:r>
        <w:t>Dwarves: Recorded fact, grudges maintained</w:t>
      </w:r>
    </w:p>
    <w:p>
      <w:pPr>
        <w:pStyle w:val="Heading2"/>
      </w:pPr>
      <w:r>
        <w:rPr>
          <w:color w:val="2F4F4F"/>
        </w:rPr>
        <w:t>USING THE TIMELINE IN PLAY</w:t>
      </w:r>
    </w:p>
    <w:p>
      <w:r>
        <w:t>For DMs:</w:t>
      </w:r>
    </w:p>
    <w:p>
      <w:pPr>
        <w:pStyle w:val="ListBullet"/>
      </w:pPr>
      <w:r>
        <w:t>Reference major events for NPC backgrounds</w:t>
      </w:r>
    </w:p>
    <w:p>
      <w:pPr>
        <w:pStyle w:val="ListBullet"/>
      </w:pPr>
      <w:r>
        <w:t>Create ancestors who fought in Age of Strife</w:t>
      </w:r>
    </w:p>
    <w:p>
      <w:pPr>
        <w:pStyle w:val="ListBullet"/>
      </w:pPr>
      <w:r>
        <w:t>Use timeline to explain faction origins</w:t>
      </w:r>
    </w:p>
    <w:p>
      <w:pPr>
        <w:pStyle w:val="ListBullet"/>
      </w:pPr>
      <w:r>
        <w:t>Historical sites can be adventure locations</w:t>
      </w:r>
    </w:p>
    <w:p>
      <w:r>
        <w:t>For Players:</w:t>
      </w:r>
    </w:p>
    <w:p>
      <w:pPr>
        <w:pStyle w:val="ListBullet"/>
      </w:pPr>
      <w:r>
        <w:t>Choose when your character's family arrived</w:t>
      </w:r>
    </w:p>
    <w:p>
      <w:pPr>
        <w:pStyle w:val="ListBullet"/>
      </w:pPr>
      <w:r>
        <w:t>Create backstories tied to historical events</w:t>
      </w:r>
    </w:p>
    <w:p>
      <w:pPr>
        <w:pStyle w:val="ListBullet"/>
      </w:pPr>
      <w:r>
        <w:t>Reference timeline for character age/perspective</w:t>
      </w:r>
    </w:p>
    <w:p>
      <w:pPr>
        <w:pStyle w:val="ListBullet"/>
      </w:pPr>
      <w:r>
        <w:t>Use as conversation topics with NPCs</w:t>
      </w:r>
    </w:p>
    <w:p>
      <w:r>
        <w:t>Historical Hooks:</w:t>
      </w:r>
    </w:p>
    <w:p>
      <w:pPr>
        <w:pStyle w:val="ListBullet"/>
      </w:pPr>
      <w:r>
        <w:t>Ancient ruins from Age of Dawn</w:t>
      </w:r>
    </w:p>
    <w:p>
      <w:pPr>
        <w:pStyle w:val="ListBullet"/>
      </w:pPr>
      <w:r>
        <w:t>Artifacts from before the Sundering</w:t>
      </w:r>
    </w:p>
    <w:p>
      <w:pPr>
        <w:pStyle w:val="ListBullet"/>
      </w:pPr>
      <w:r>
        <w:t>Family grudges from Age of Strife</w:t>
      </w:r>
    </w:p>
    <w:p>
      <w:pPr>
        <w:pStyle w:val="ListBullet"/>
      </w:pPr>
      <w:r>
        <w:t>Prophecies about reunification</w:t>
      </w:r>
    </w:p>
    <w:p>
      <w:pPr>
        <w:pStyle w:val="Heading2"/>
      </w:pPr>
      <w:r>
        <w:rPr>
          <w:color w:val="2F4F4F"/>
        </w:rPr>
        <w:t>QUICK REFERENCE CHART</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b/>
                <w:sz w:val="18"/>
              </w:rPr>
              <w:t>Era</w:t>
            </w:r>
          </w:p>
        </w:tc>
        <w:tc>
          <w:tcPr>
            <w:tcW w:type="dxa" w:w="2520"/>
          </w:tcPr>
          <w:p>
            <w:r>
              <w:rPr>
                <w:b/>
                <w:sz w:val="18"/>
              </w:rPr>
              <w:t>Years</w:t>
            </w:r>
          </w:p>
        </w:tc>
        <w:tc>
          <w:tcPr>
            <w:tcW w:type="dxa" w:w="2520"/>
          </w:tcPr>
          <w:p>
            <w:r>
              <w:rPr>
                <w:b/>
                <w:sz w:val="18"/>
              </w:rPr>
              <w:t>Status</w:t>
            </w:r>
          </w:p>
        </w:tc>
        <w:tc>
          <w:tcPr>
            <w:tcW w:type="dxa" w:w="2520"/>
          </w:tcPr>
          <w:p>
            <w:r>
              <w:rPr>
                <w:b/>
                <w:sz w:val="18"/>
              </w:rPr>
              <w:t>Key Feature</w:t>
            </w:r>
          </w:p>
        </w:tc>
      </w:tr>
      <w:tr>
        <w:tc>
          <w:tcPr>
            <w:tcW w:type="dxa" w:w="2520"/>
          </w:tcPr>
          <w:p>
            <w:r>
              <w:rPr>
                <w:sz w:val="18"/>
              </w:rPr>
              <w:t>Age of Myth</w:t>
            </w:r>
          </w:p>
        </w:tc>
        <w:tc>
          <w:tcPr>
            <w:tcW w:type="dxa" w:w="2520"/>
          </w:tcPr>
          <w:p>
            <w:r>
              <w:rPr>
                <w:sz w:val="18"/>
              </w:rPr>
              <w:t>Pre-history</w:t>
            </w:r>
          </w:p>
        </w:tc>
        <w:tc>
          <w:tcPr>
            <w:tcW w:type="dxa" w:w="2520"/>
          </w:tcPr>
          <w:p>
            <w:r>
              <w:rPr>
                <w:sz w:val="18"/>
              </w:rPr>
              <w:t>Legendary</w:t>
            </w:r>
          </w:p>
        </w:tc>
        <w:tc>
          <w:tcPr>
            <w:tcW w:type="dxa" w:w="2520"/>
          </w:tcPr>
          <w:p>
            <w:r>
              <w:rPr>
                <w:sz w:val="18"/>
              </w:rPr>
              <w:t>Dragons &amp; Giants rule</w:t>
            </w:r>
          </w:p>
        </w:tc>
      </w:tr>
      <w:tr>
        <w:tc>
          <w:tcPr>
            <w:tcW w:type="dxa" w:w="2520"/>
          </w:tcPr>
          <w:p>
            <w:r>
              <w:rPr>
                <w:sz w:val="18"/>
              </w:rPr>
              <w:t>Age of Dawn</w:t>
            </w:r>
          </w:p>
        </w:tc>
        <w:tc>
          <w:tcPr>
            <w:tcW w:type="dxa" w:w="2520"/>
          </w:tcPr>
          <w:p>
            <w:r>
              <w:rPr>
                <w:sz w:val="18"/>
              </w:rPr>
              <w:t>6000-3000 BS</w:t>
            </w:r>
          </w:p>
        </w:tc>
        <w:tc>
          <w:tcPr>
            <w:tcW w:type="dxa" w:w="2520"/>
          </w:tcPr>
          <w:p>
            <w:r>
              <w:rPr>
                <w:sz w:val="18"/>
              </w:rPr>
              <w:t>United</w:t>
            </w:r>
          </w:p>
        </w:tc>
        <w:tc>
          <w:tcPr>
            <w:tcW w:type="dxa" w:w="2520"/>
          </w:tcPr>
          <w:p>
            <w:r>
              <w:rPr>
                <w:sz w:val="18"/>
              </w:rPr>
              <w:t>Mortal races rise</w:t>
            </w:r>
          </w:p>
        </w:tc>
      </w:tr>
      <w:tr>
        <w:tc>
          <w:tcPr>
            <w:tcW w:type="dxa" w:w="2520"/>
          </w:tcPr>
          <w:p>
            <w:r>
              <w:rPr>
                <w:sz w:val="18"/>
              </w:rPr>
              <w:t>THE SUNDERING</w:t>
            </w:r>
          </w:p>
        </w:tc>
        <w:tc>
          <w:tcPr>
            <w:tcW w:type="dxa" w:w="2520"/>
          </w:tcPr>
          <w:p>
            <w:r>
              <w:rPr>
                <w:sz w:val="18"/>
              </w:rPr>
              <w:t>Year 0</w:t>
            </w:r>
          </w:p>
        </w:tc>
        <w:tc>
          <w:tcPr>
            <w:tcW w:type="dxa" w:w="2520"/>
          </w:tcPr>
          <w:p>
            <w:r>
              <w:rPr>
                <w:sz w:val="18"/>
              </w:rPr>
              <w:t>CATASTROPHE</w:t>
            </w:r>
          </w:p>
        </w:tc>
        <w:tc>
          <w:tcPr>
            <w:tcW w:type="dxa" w:w="2520"/>
          </w:tcPr>
          <w:p>
            <w:r>
              <w:rPr>
                <w:sz w:val="18"/>
              </w:rPr>
              <w:t>World splits in two</w:t>
            </w:r>
          </w:p>
        </w:tc>
      </w:tr>
      <w:tr>
        <w:tc>
          <w:tcPr>
            <w:tcW w:type="dxa" w:w="2520"/>
          </w:tcPr>
          <w:p>
            <w:r>
              <w:rPr>
                <w:sz w:val="18"/>
              </w:rPr>
              <w:t>Age of Strife</w:t>
            </w:r>
          </w:p>
        </w:tc>
        <w:tc>
          <w:tcPr>
            <w:tcW w:type="dxa" w:w="2520"/>
          </w:tcPr>
          <w:p>
            <w:r>
              <w:rPr>
                <w:sz w:val="18"/>
              </w:rPr>
              <w:t>0-600 CR</w:t>
            </w:r>
          </w:p>
        </w:tc>
        <w:tc>
          <w:tcPr>
            <w:tcW w:type="dxa" w:w="2520"/>
          </w:tcPr>
          <w:p>
            <w:r>
              <w:rPr>
                <w:sz w:val="18"/>
              </w:rPr>
              <w:t>Chaos</w:t>
            </w:r>
          </w:p>
        </w:tc>
        <w:tc>
          <w:tcPr>
            <w:tcW w:type="dxa" w:w="2520"/>
          </w:tcPr>
          <w:p>
            <w:r>
              <w:rPr>
                <w:sz w:val="18"/>
              </w:rPr>
              <w:t>War and survival</w:t>
            </w:r>
          </w:p>
        </w:tc>
      </w:tr>
      <w:tr>
        <w:tc>
          <w:tcPr>
            <w:tcW w:type="dxa" w:w="2520"/>
          </w:tcPr>
          <w:p>
            <w:r>
              <w:rPr>
                <w:sz w:val="18"/>
              </w:rPr>
              <w:t>Age of Kingdoms</w:t>
            </w:r>
          </w:p>
        </w:tc>
        <w:tc>
          <w:tcPr>
            <w:tcW w:type="dxa" w:w="2520"/>
          </w:tcPr>
          <w:p>
            <w:r>
              <w:rPr>
                <w:sz w:val="18"/>
              </w:rPr>
              <w:t>600-1247 CR</w:t>
            </w:r>
          </w:p>
        </w:tc>
        <w:tc>
          <w:tcPr>
            <w:tcW w:type="dxa" w:w="2520"/>
          </w:tcPr>
          <w:p>
            <w:r>
              <w:rPr>
                <w:sz w:val="18"/>
              </w:rPr>
              <w:t>Stable</w:t>
            </w:r>
          </w:p>
        </w:tc>
        <w:tc>
          <w:tcPr>
            <w:tcW w:type="dxa" w:w="2520"/>
          </w:tcPr>
          <w:p>
            <w:r>
              <w:rPr>
                <w:sz w:val="18"/>
              </w:rPr>
              <w:t>Modern era</w:t>
            </w:r>
          </w:p>
        </w:tc>
      </w:tr>
      <w:tr>
        <w:tc>
          <w:tcPr>
            <w:tcW w:type="dxa" w:w="2520"/>
          </w:tcPr>
          <w:p>
            <w:r>
              <w:rPr>
                <w:sz w:val="18"/>
              </w:rPr>
              <w:t>NOW</w:t>
            </w:r>
          </w:p>
        </w:tc>
        <w:tc>
          <w:tcPr>
            <w:tcW w:type="dxa" w:w="2520"/>
          </w:tcPr>
          <w:p>
            <w:r>
              <w:rPr>
                <w:sz w:val="18"/>
              </w:rPr>
              <w:t>1247 CR</w:t>
            </w:r>
          </w:p>
        </w:tc>
        <w:tc>
          <w:tcPr>
            <w:tcW w:type="dxa" w:w="2520"/>
          </w:tcPr>
          <w:p>
            <w:r>
              <w:rPr>
                <w:sz w:val="18"/>
              </w:rPr>
              <w:t>Tense</w:t>
            </w:r>
          </w:p>
        </w:tc>
        <w:tc>
          <w:tcPr>
            <w:tcW w:type="dxa" w:w="2520"/>
          </w:tcPr>
          <w:p>
            <w:r>
              <w:rPr>
                <w:sz w:val="18"/>
              </w:rPr>
              <w:t>Cold war</w:t>
            </w:r>
          </w:p>
        </w:tc>
      </w:tr>
    </w:tbl>
    <w:p>
      <w:r>
        <w:t>The past shapes the present. History drives your story.</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