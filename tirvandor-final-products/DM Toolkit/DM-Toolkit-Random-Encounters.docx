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rvandor-cover-dm-toolkit-conver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i/>
          <w:sz w:val="16"/>
        </w:rPr>
        <w:t>© 2024-2025 Tirvandor Campaign Setting. All rights reserved.</w:t>
        <w:br/>
        <w:t>For personal tabletop use only. Not for commercial distribution.</w:t>
      </w:r>
    </w:p>
    <w:p>
      <w:pPr>
        <w:pStyle w:val="Heading1"/>
      </w:pPr>
      <w:r>
        <w:rPr>
          <w:color w:val="8B4513"/>
        </w:rPr>
        <w:t>Random Encounter Tables</w:t>
      </w:r>
    </w:p>
    <w:p>
      <w:r>
        <w:t>For Improvisation &amp; Dynamic Gameplay</w:t>
      </w:r>
    </w:p>
    <w:p>
      <w:r>
        <w:br w:type="page"/>
      </w:r>
    </w:p>
    <w:p>
      <w:pPr>
        <w:pStyle w:val="Heading1"/>
      </w:pPr>
      <w:r>
        <w:rPr>
          <w:color w:val="8B4513"/>
        </w:rPr>
        <w:t>RANDOM ENCOUNTER TABLES</w:t>
      </w:r>
    </w:p>
    <w:p>
      <w:pPr>
        <w:pStyle w:val="Heading2"/>
      </w:pPr>
      <w:r>
        <w:rPr>
          <w:color w:val="2F4F4F"/>
        </w:rPr>
        <w:t>For Improvisation &amp; Dynamic Gameplay</w:t>
      </w:r>
    </w:p>
    <w:p>
      <w:r>
        <w:t>Use these tables when:</w:t>
      </w:r>
    </w:p>
    <w:p>
      <w:pPr>
        <w:pStyle w:val="ListBullet"/>
      </w:pPr>
      <w:r>
        <w:t>Players go off-script</w:t>
      </w:r>
    </w:p>
    <w:p>
      <w:pPr>
        <w:pStyle w:val="ListBullet"/>
      </w:pPr>
      <w:r>
        <w:t>You need to fill travel time</w:t>
      </w:r>
    </w:p>
    <w:p>
      <w:pPr>
        <w:pStyle w:val="ListBullet"/>
      </w:pPr>
      <w:r>
        <w:t>Random events add excitement</w:t>
      </w:r>
    </w:p>
    <w:p>
      <w:pPr>
        <w:pStyle w:val="ListBullet"/>
      </w:pPr>
      <w:r>
        <w:t>Campaign needs unpredictability</w:t>
      </w:r>
    </w:p>
    <w:p>
      <w:pPr>
        <w:pStyle w:val="Heading2"/>
      </w:pPr>
      <w:r>
        <w:rPr>
          <w:color w:val="2F4F4F"/>
        </w:rPr>
        <w:t>How To Use These Tables</w:t>
      </w:r>
    </w:p>
    <w:p>
      <w:r>
        <w:t>Rolling Encounters:</w:t>
      </w:r>
    </w:p>
    <w:p>
      <w:pPr>
        <w:pStyle w:val="ListBullet"/>
      </w:pPr>
      <w:r>
        <w:t>d20 for most tables (quick and easy)</w:t>
      </w:r>
    </w:p>
    <w:p>
      <w:pPr>
        <w:pStyle w:val="ListBullet"/>
      </w:pPr>
      <w:r>
        <w:t>d100 for maximum variety (combine two d10s)</w:t>
      </w:r>
    </w:p>
    <w:p>
      <w:pPr>
        <w:pStyle w:val="ListBullet"/>
      </w:pPr>
      <w:r>
        <w:t>Frequency: Roll once per day of travel or every 4 hours in dangerous areas</w:t>
      </w:r>
    </w:p>
    <w:p>
      <w:r>
        <w:t>Encounter Difficulty:</w:t>
      </w:r>
    </w:p>
    <w:p>
      <w:pPr>
        <w:pStyle w:val="ListBullet"/>
      </w:pPr>
      <w:r>
        <w:t>Easy (1-7): Roleplay opportunity or minor obstacle</w:t>
      </w:r>
    </w:p>
    <w:p>
      <w:pPr>
        <w:pStyle w:val="ListBullet"/>
      </w:pPr>
      <w:r>
        <w:t>Medium (8-14): Requires some effort or resources</w:t>
      </w:r>
    </w:p>
    <w:p>
      <w:pPr>
        <w:pStyle w:val="ListBullet"/>
      </w:pPr>
      <w:r>
        <w:t>Hard (15-18): Significant challenge</w:t>
      </w:r>
    </w:p>
    <w:p>
      <w:pPr>
        <w:pStyle w:val="ListBullet"/>
      </w:pPr>
      <w:r>
        <w:t>Deadly (19-20): Major threat, possibly retreat</w:t>
      </w:r>
    </w:p>
    <w:p>
      <w:pPr>
        <w:pStyle w:val="Heading2"/>
      </w:pPr>
      <w:r>
        <w:rPr>
          <w:color w:val="2F4F4F"/>
        </w:rPr>
        <w:t>Urban Encounters</w:t>
      </w:r>
    </w:p>
    <w:p>
      <w:pPr>
        <w:pStyle w:val="Heading3"/>
      </w:pPr>
      <w:r>
        <w:t>Kaer Thandros (Capital City - Thaldros)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152"/>
          </w:tcPr>
          <w:p>
            <w:r>
              <w:rPr>
                <w:b/>
                <w:sz w:val="18"/>
              </w:rPr>
              <w:t>d20 Roll</w:t>
            </w:r>
          </w:p>
        </w:tc>
        <w:tc>
          <w:tcPr>
            <w:tcW w:type="dxa" w:w="8208"/>
          </w:tcPr>
          <w:p>
            <w:r>
              <w:rPr>
                <w:b/>
                <w:sz w:val="18"/>
              </w:rPr>
              <w:t>Encounter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Street performer juggling flaming swords attracts crowd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Pickpocket (Rogue 2) attempts to steal from party member (DC 15 Perception)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City watch patrol (4 guards) stops party for routine questioning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Merchant's wagon breaks down, needs help, offers 5 gp reward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Noble's procession blocks street, arrogant guards demand respect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Two drunks brawling outside tavern, escalating violence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Lost child crying for parents, reuniting earns blessing from grateful mother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Beggar with crucial information about quest (if treated kindly)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Street preacher warns of coming doom, may have legitimate visions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Food vendor's cart catches fire, chaos ensues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Rival adventuring party passes by, potential friends or enemies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Secret message delivered to wrong person (party member), pursuers incoming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Public execution being prepared, criminal claims innocence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Merchant selling "magical" items (50% fake, DC 15 Arcana to detect)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Street gang (6 thugs) demands "toll" to pass through their territory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Nobleman's carriage nearly runs over pedestrian, guards threaten witnesses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Underground fight club scout recruiting "fresh meat" for arena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Assassin (Rogue 6) stalking someone else, party witnesses attempt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Cult member distributing pamphlets, recruiting for ritual tonight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City watch captain personally seeking adventurers for urgent quest</w:t>
            </w:r>
          </w:p>
        </w:tc>
      </w:tr>
    </w:tbl>
    <w:p>
      <w:pPr>
        <w:pStyle w:val="Heading3"/>
      </w:pPr>
      <w:r>
        <w:t>Goldreach (Merchant Hub)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152"/>
          </w:tcPr>
          <w:p>
            <w:r>
              <w:rPr>
                <w:b/>
                <w:sz w:val="18"/>
              </w:rPr>
              <w:t>d20 Roll</w:t>
            </w:r>
          </w:p>
        </w:tc>
        <w:tc>
          <w:tcPr>
            <w:tcW w:type="dxa" w:w="8208"/>
          </w:tcPr>
          <w:p>
            <w:r>
              <w:rPr>
                <w:b/>
                <w:sz w:val="18"/>
              </w:rPr>
              <w:t>Encounter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Auction for exotic goods, players can bid on rare items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Two merchants arguing loudly over contract dispute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Market inspector accuses vendor of selling spoiled goods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Street magician entertaining crowd with genuine cantrips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Merchant League recruiter offers lucrative but risky job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Spice vendor's samples attract hungry crowd, free samples!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Rumors spreading about ship carrying incredible treasure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Conman selling "treasure map" (DC 18 Insight to detect lie)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Warehouse fire, need help saving goods for reward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Foreign diplomat's entourage seeking guides/translators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Black market contact signals party with coded message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Tax collector with guards demanding "special fees"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Rival merchant hires party to investigate competition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Street urchin knows secret passage to restricted area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Merchant prince's bodyguards testing security, aggressive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Syndicate operative conducting "business" in alley, notices party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Cargo ship attacked by pirates in harbor, crew needs rescue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Merchant caravandisappears, merchant offers reward for investigation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Warehouse contains illegal goods, guards won't let anyone near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Assassination attempt on merchant prince in crowded market</w:t>
            </w:r>
          </w:p>
        </w:tc>
      </w:tr>
    </w:tbl>
    <w:p>
      <w:pPr>
        <w:pStyle w:val="Heading3"/>
      </w:pPr>
      <w:r>
        <w:t>Aethermere (Elven Capital)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152"/>
          </w:tcPr>
          <w:p>
            <w:r>
              <w:rPr>
                <w:b/>
                <w:sz w:val="18"/>
              </w:rPr>
              <w:t>d20 Roll</w:t>
            </w:r>
          </w:p>
        </w:tc>
        <w:tc>
          <w:tcPr>
            <w:tcW w:type="dxa" w:w="8208"/>
          </w:tcPr>
          <w:p>
            <w:r>
              <w:rPr>
                <w:b/>
                <w:sz w:val="18"/>
              </w:rPr>
              <w:t>Encounter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Elven children practicing magic under mentor's supervision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Street artist painting beautiful murals with magical paints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Philosophical debate between scholars attracts listeners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Meditation circle in park, newcomers welcome to join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Lost magical familiar seeking wizard owner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Elven guard politely asks about party's business in city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Stargazer offering to read fortunes, surprisingly accurate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Ancient elf shares story of historical event party is investigating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Magical fountain malfunction creates minor water elementals (harmless)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Music performance in square, hauntingly beautiful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Wizard's experiment goes wrong, minor magical mishap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Council messenger seeks party for diplomatic mission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Elven noble challenges party member to arcane duel (non-lethal)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Secret society recruiter approaches promising "true knowledge"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Magical beast escaped from academy, need help recapturing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Political protest against High Queen's policies (peaceful but tense)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Shadow creature spotted in alley, investigations reveal spy network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Planar rift briefly opens, glimpse of Feywild, attracts attention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Assassination attempt on council member in public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Archmage's tower experiment causes magical anomaly affecting whole district</w:t>
            </w:r>
          </w:p>
        </w:tc>
      </w:tr>
    </w:tbl>
    <w:p>
      <w:pPr>
        <w:pStyle w:val="Heading2"/>
      </w:pPr>
      <w:r>
        <w:rPr>
          <w:color w:val="2F4F4F"/>
        </w:rPr>
        <w:t>Wilderness Encounters</w:t>
      </w:r>
    </w:p>
    <w:p>
      <w:pPr>
        <w:pStyle w:val="Heading3"/>
      </w:pPr>
      <w:r>
        <w:t>Forests &amp; Woodlands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d20 Roll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Encounter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CR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Deer herd crossing path, peaceful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Abandoned campsite with fresh supplies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Friendly ranger offers trail advice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Berry bushes (edible, DC 12 Nature to identify)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Lost traveler seeks directions to nearest settlement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Ancient tree with carved warnings in old language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Trapped animal (fox/rabbit) can be freed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Owlbear tracks, creature nearby (can avoid)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Bandit scouts (3 scouts) watching road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Treant observing intruders, willing to talk if respectful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Poisonous plants block path (DC 15 Nature to navigate)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Hidden druid circle, suspicious druids question party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Giant spiders in web-covered grove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1-3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Fey creature offering bargain (trickster)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Varies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Wolves (pack of 6) hunting nearby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Goblin war band (8 goblins + 1 goblin boss)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Wounded unicorn being hunted by evil rangers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Shambling mound guarding ancient grove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Green dragon wyrmling claiming territory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Awakened trees attack loggers, need mediation or fight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7</w:t>
            </w:r>
          </w:p>
        </w:tc>
      </w:tr>
    </w:tbl>
    <w:p>
      <w:pPr>
        <w:pStyle w:val="Heading3"/>
      </w:pPr>
      <w:r>
        <w:t>Mountains &amp; Hills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d20 Roll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Encounter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CR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Mountain goats on cliff face, impressive view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Old mine entrance, possibly abandoned or occupied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Hermit living in cave, knows region secrets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Eagle's nest with shiny objects (possible treasure)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Avalanche danger (DC 15 Survival to detect early)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Dwarven merchant caravan seeks guards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Rock slide blocks path, need to clear or find alternate route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Mountain lion stalking prey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Orc scouts (4 orcs) on patrol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Griffon nesting on peak, territorial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Frost giant hunter tracking party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Abandoned dwarven outpost, possibly haunted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Roc flying overhead, casts massive shadow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Stone giant sitting, philosophizing, surprisingly friendly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Landslide trap set by bandits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Wyvern hunting from cliff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Hill giant with pet dire wolves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Mountain pass controlled by toll-demanding ogres (3)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Young red dragon's lair, dragon present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Ancient mountain fortress, occupied by hobgoblin warband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5+</w:t>
            </w:r>
          </w:p>
        </w:tc>
      </w:tr>
    </w:tbl>
    <w:p>
      <w:pPr>
        <w:pStyle w:val="Heading3"/>
      </w:pPr>
      <w:r>
        <w:t>Desert (Sundara Region)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d20 Roll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Encounter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CR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Oasis with travelers resting, friendly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Mirage of palace/treasure (illusion)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Desert nomads offer trade and information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Ancient ruins partially buried in sand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Sandstorm approaching (DC 12 Survival for shelter)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Camel caravan heading same direction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Heat exhaustion check (DC 12 CON or 1 level exhaustion)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Giant scorpions (2) hunting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Sand bandits (6 bandits on camels) demand goods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Blue dragon wyrmling hunting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Efreet offering dubious bargain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Lamia disguised as traveler, seeking to charm victims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Mummy lord's tomb entrance uncovered by wind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Yuan-ti infiltrator posing as merchant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Dust devils (4 dust mephits) from elemental disturbance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Giant sandworm burrows beneath party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Sphinx guarding ancient secret, riddle challenge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Desert cultists performing ritual to summon fire elemental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Adult blue dragon making lair in ruins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Dao (earth genie) slave traders hunting for victims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11</w:t>
            </w:r>
          </w:p>
        </w:tc>
      </w:tr>
    </w:tbl>
    <w:p>
      <w:pPr>
        <w:pStyle w:val="Heading2"/>
      </w:pPr>
      <w:r>
        <w:rPr>
          <w:color w:val="2F4F4F"/>
        </w:rPr>
        <w:t>Road Encounters (Main Highways)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152"/>
          </w:tcPr>
          <w:p>
            <w:r>
              <w:rPr>
                <w:b/>
                <w:sz w:val="18"/>
              </w:rPr>
              <w:t>d20 Roll</w:t>
            </w:r>
          </w:p>
        </w:tc>
        <w:tc>
          <w:tcPr>
            <w:tcW w:type="dxa" w:w="8208"/>
          </w:tcPr>
          <w:p>
            <w:r>
              <w:rPr>
                <w:b/>
                <w:sz w:val="18"/>
              </w:rPr>
              <w:t>Encounter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Merchant wagon with friendly trader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Traveling bard offers to join party for safety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Pilgrims heading to temple, share food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Road maintenance crew working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Broken wagon needs assistance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Military patrol passes, asks about safety ahead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Traveling circus heading to next town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Message runner seeks escort for dangerous stretch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Bandit ambush (6 bandits) using fallen tree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Merchant caravan under attack, needs rescue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Toll bridge with excessive fees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Highwayman (Rogue 5) demands valuables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Fake merchants (actually disguised bandits)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Necromancer's undead (4 zombies, 2 skeletons) wandering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Rogue construct (animated armor) malfunctioning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Fleeing refugees warn of monster ahead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Troll demands toll at bridge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Knights hunting dangerous criminal, ask if party has seen them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Vampire spawn hunting travelers at night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Dragon flying overhead, considers party interesting</w:t>
            </w:r>
          </w:p>
        </w:tc>
      </w:tr>
    </w:tbl>
    <w:p>
      <w:pPr>
        <w:pStyle w:val="Heading2"/>
      </w:pPr>
      <w:r>
        <w:rPr>
          <w:color w:val="2F4F4F"/>
        </w:rPr>
        <w:t>Dungeon Encounters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d20 Roll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Encounter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CR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Empty room with graffiti from previous adventurers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Harmless dungeon ecology (bats, rats, moss)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Trapped chest (DC 15 to detect/disarm)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Skeleton remains of previous adventurer, maybe items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Wandering monster: 4 giant rats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1/4 each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Tripwire alarm (alerts dungeon inhabitants)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Pit trap (10ft deep, DC 15 Perception)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Gelatinous cube slowly moving through corridor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Ochre jelly dropping from ceiling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Rust monster attracted to metal equipment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1/2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Gargoyles (2) posing as statues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 each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Mimic disguised as treasure chest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Patrol: 6 goblins checking rooms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1/4 each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Ghost of murdered adventurer, may help if freed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Flaming sphere trap (DC 15 DEX save)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Spectator guarding important chamber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Grick (2) hunting from ceiling crevices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 each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Black pudding in dark corner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Mind flayer interrogating prisoner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Beholder observing via scrying sensor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Varies</w:t>
            </w:r>
          </w:p>
        </w:tc>
      </w:tr>
    </w:tbl>
    <w:p>
      <w:pPr>
        <w:pStyle w:val="Heading2"/>
      </w:pPr>
      <w:r>
        <w:rPr>
          <w:color w:val="2F4F4F"/>
        </w:rPr>
        <w:t>Social Encounters (Taverns &amp; Markets)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152"/>
          </w:tcPr>
          <w:p>
            <w:r>
              <w:rPr>
                <w:b/>
                <w:sz w:val="18"/>
              </w:rPr>
              <w:t>d20 Roll</w:t>
            </w:r>
          </w:p>
        </w:tc>
        <w:tc>
          <w:tcPr>
            <w:tcW w:type="dxa" w:w="8208"/>
          </w:tcPr>
          <w:p>
            <w:r>
              <w:rPr>
                <w:b/>
                <w:sz w:val="18"/>
              </w:rPr>
              <w:t>Encounter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Locals sharing harmless gossip and rumors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Card game in progress, players welcome to join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Drunk patron tells exaggerated adventure stories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Bard performing, takes requests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Two patrons arguing about politics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Job board has several quests posted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Information broker subtly offers services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Local noble slumming incognito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Merchant seeking bodyguards for dangerous delivery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Gambling den in back room (risk/reward)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Mysterious stranger buys party a round, asks cryptic questions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Bar fight breaks out (4 thugs vs 4 guards)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Assassin sizing up target, party may intervene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Spy exchanging information via dead drop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Syndicate members conducting "business meeting"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Wanted criminal hiding among patrons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Cultist recruiting members with promises of power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Drunk reveals significant plot information accidentally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Armed raid by city watch looking for fugitive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Demon cultist about to activate hidden summoning circle</w:t>
            </w:r>
          </w:p>
        </w:tc>
      </w:tr>
    </w:tbl>
    <w:p>
      <w:pPr>
        <w:pStyle w:val="Heading2"/>
      </w:pPr>
      <w:r>
        <w:rPr>
          <w:color w:val="2F4F4F"/>
        </w:rPr>
        <w:t>Naval/Coastal Encounters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d20 Roll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Encounter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CR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Dolphins swimming alongside ship (good omen)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Flying fish leap onto deck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Passing merchant ship, friendly waves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Floating wreckage from recent battle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Seabirds circling (land nearby or feeding frenzy)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Storm clouds gathering (DC 12 Survival to navigate)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Sahuagin scouts observing from distance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1/2 each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Giant shark circling ship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Pirate ship on horizon (chase or flight?)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Varies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Reef visible beneath water, navigation hazard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Merfolk seeking trade or assistance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Sea hags disguised as drowning victims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 each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Water elemental disturbed by ship passage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Kraken tentacle surfaces briefly (ominous)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Mutiny attempt on ship (crew divided)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Varies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Ghost ship drifting past, possibly boardable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Hydra living in cove, attacks ships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Sahuagin war party (10 warriors) attacking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1/2 each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Young bronze dragon seeking conversation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Adult dragon turtle surfacing near ship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17</w:t>
            </w:r>
          </w:p>
        </w:tc>
      </w:tr>
    </w:tbl>
    <w:p>
      <w:pPr>
        <w:pStyle w:val="Heading2"/>
      </w:pPr>
      <w:r>
        <w:rPr>
          <w:color w:val="2F4F4F"/>
        </w:rPr>
        <w:t>Random NPC Generator</w:t>
      </w:r>
    </w:p>
    <w:p>
      <w:r>
        <w:t>Use this when party talks to someone you didn't prepare!</w:t>
      </w:r>
    </w:p>
    <w:p>
      <w:pPr>
        <w:pStyle w:val="Heading3"/>
      </w:pPr>
      <w:r>
        <w:t>Name (d20)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152"/>
          </w:tcPr>
          <w:p>
            <w:r>
              <w:rPr>
                <w:b/>
                <w:sz w:val="18"/>
              </w:rPr>
              <w:t>d20</w:t>
            </w:r>
          </w:p>
        </w:tc>
        <w:tc>
          <w:tcPr>
            <w:tcW w:type="dxa" w:w="8208"/>
          </w:tcPr>
          <w:p>
            <w:r>
              <w:rPr>
                <w:b/>
                <w:sz w:val="18"/>
              </w:rPr>
              <w:t>Race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1-5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Human (roll human names)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6-10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Dwarf (roll dwarf names)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11-15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Elf (roll elf names)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16-18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Halfling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Half-Orc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Tiefling</w:t>
            </w:r>
          </w:p>
        </w:tc>
      </w:tr>
    </w:tbl>
    <w:p>
      <w:pPr>
        <w:pStyle w:val="Heading3"/>
      </w:pPr>
      <w:r>
        <w:t>Occupation (d20)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152"/>
          </w:tcPr>
          <w:p>
            <w:r>
              <w:rPr>
                <w:b/>
                <w:sz w:val="18"/>
              </w:rPr>
              <w:t>d20</w:t>
            </w:r>
          </w:p>
        </w:tc>
        <w:tc>
          <w:tcPr>
            <w:tcW w:type="dxa" w:w="8208"/>
          </w:tcPr>
          <w:p>
            <w:r>
              <w:rPr>
                <w:b/>
                <w:sz w:val="18"/>
              </w:rPr>
              <w:t>Occupation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Guard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Farmer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Blacksmith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Merchant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Innkeeper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Scholar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Priest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Miner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Fisher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Baker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Carpenter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Tailor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Leatherworker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Hunter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Healer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Scribe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Performer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Sailor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Criminal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Noble</w:t>
            </w:r>
          </w:p>
        </w:tc>
      </w:tr>
    </w:tbl>
    <w:p>
      <w:pPr>
        <w:pStyle w:val="Heading3"/>
      </w:pPr>
      <w:r>
        <w:t>Personality Quirk (d20)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152"/>
          </w:tcPr>
          <w:p>
            <w:r>
              <w:rPr>
                <w:b/>
                <w:sz w:val="18"/>
              </w:rPr>
              <w:t>d20</w:t>
            </w:r>
          </w:p>
        </w:tc>
        <w:tc>
          <w:tcPr>
            <w:tcW w:type="dxa" w:w="8208"/>
          </w:tcPr>
          <w:p>
            <w:r>
              <w:rPr>
                <w:b/>
                <w:sz w:val="18"/>
              </w:rPr>
              <w:t>Quirk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Talks very loudly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Whispers constantly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Laughs at own jokes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Very suspicious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Overly friendly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Nervous fidgeting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Uses big words incorrectly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Speaks in rhyme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Has tic/twitch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Forgetful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Obsessed with cleanliness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Smells bad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Collects weird things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Superstitious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Chronic liar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Brutally honest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Extremely polite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Constantly eating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Refers to self in third person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Has imaginary friend</w:t>
            </w:r>
          </w:p>
        </w:tc>
      </w:tr>
    </w:tbl>
    <w:p>
      <w:pPr>
        <w:pStyle w:val="Heading3"/>
      </w:pPr>
      <w:r>
        <w:t>Secret (d12)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152"/>
          </w:tcPr>
          <w:p>
            <w:r>
              <w:rPr>
                <w:b/>
                <w:sz w:val="18"/>
              </w:rPr>
              <w:t>d12</w:t>
            </w:r>
          </w:p>
        </w:tc>
        <w:tc>
          <w:tcPr>
            <w:tcW w:type="dxa" w:w="8208"/>
          </w:tcPr>
          <w:p>
            <w:r>
              <w:rPr>
                <w:b/>
                <w:sz w:val="18"/>
              </w:rPr>
              <w:t>Secret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Owes money to loan shark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Witnessed a crime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Is having an affair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Secretly wealthy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Wanted in another city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Actually a spy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Knows hidden treasure location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Related to someone famous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Cursed by witch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Member of secret society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Is being blackmailed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Knows major plot information</w:t>
            </w:r>
          </w:p>
        </w:tc>
      </w:tr>
    </w:tbl>
    <w:p>
      <w:pPr>
        <w:pStyle w:val="Heading2"/>
      </w:pPr>
      <w:r>
        <w:rPr>
          <w:color w:val="2F4F4F"/>
        </w:rPr>
        <w:t>Plot Hooks (d20)</w:t>
      </w:r>
    </w:p>
    <w:p>
      <w:r>
        <w:t>Roll when you need an adventure seed on the fly: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152"/>
          </w:tcPr>
          <w:p>
            <w:r>
              <w:rPr>
                <w:b/>
                <w:sz w:val="18"/>
              </w:rPr>
              <w:t>d20</w:t>
            </w:r>
          </w:p>
        </w:tc>
        <w:tc>
          <w:tcPr>
            <w:tcW w:type="dxa" w:w="8208"/>
          </w:tcPr>
          <w:p>
            <w:r>
              <w:rPr>
                <w:b/>
                <w:sz w:val="18"/>
              </w:rPr>
              <w:t>Plot Hook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The Vanishing: People disappearing from specific location, pattern emerging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The Theft: Valuable item stolen, multiple factions want it back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The Murder: High-profile killing, evidence points to innocent person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The Plague: Mysterious illness spreading, unusual symptoms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The Haunting: Undead/spirits emerging from old battleground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The Ritual: Cultists gathering for ceremony, must be stopped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The Blackmail: NPC being blackmailed, needs evidence destroyed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The Artifact: Ancient item discovered, everyone wants it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The Prophecy: Old prediction coming true, interpretation disputed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The Invasion: Monster/army gathering nearby, imminent attack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The Betrayal: Trusted ally revealed as traitor/spy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The Curse: Ancient curse affecting location/family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The Discovery: New location/dungeon uncovered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The Rescue: Important person kidnapped, ransom demanded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The Competition: Rival group seeking same goal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The Natural Disaster: Earthquake/flood/eruption threatening settlement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The Political: Alliance forming/breaking, sides must be chosen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The Investigation: Crime spree with pattern, catch culprit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The Lost Heir: True heir revealed, succession crisis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The Planar: Barrier weakening, otherworldly incursion</w:t>
            </w:r>
          </w:p>
        </w:tc>
      </w:tr>
    </w:tbl>
    <w:p>
      <w:pPr>
        <w:pStyle w:val="Heading2"/>
      </w:pPr>
      <w:r>
        <w:rPr>
          <w:color w:val="2F4F4F"/>
        </w:rPr>
        <w:t>Dm Tips For Using These Tables</w:t>
      </w:r>
    </w:p>
    <w:p>
      <w:r>
        <w:t>Modifying Difficulty:</w:t>
      </w:r>
    </w:p>
    <w:p>
      <w:pPr>
        <w:pStyle w:val="ListBullet"/>
      </w:pPr>
      <w:r>
        <w:t>Lower CR encounters by reducing number of enemies</w:t>
      </w:r>
    </w:p>
    <w:p>
      <w:pPr>
        <w:pStyle w:val="ListBullet"/>
      </w:pPr>
      <w:r>
        <w:t>Increase difficulty by adding environmental hazards</w:t>
      </w:r>
    </w:p>
    <w:p>
      <w:pPr>
        <w:pStyle w:val="ListBullet"/>
      </w:pPr>
      <w:r>
        <w:t>Adjust tactics based on party strength</w:t>
      </w:r>
    </w:p>
    <w:p>
      <w:r>
        <w:t>Making Encounters Memorable:</w:t>
      </w:r>
    </w:p>
    <w:p>
      <w:pPr>
        <w:pStyle w:val="ListBullet"/>
      </w:pPr>
      <w:r>
        <w:t>Add unique twist to standard encounter</w:t>
      </w:r>
    </w:p>
    <w:p>
      <w:pPr>
        <w:pStyle w:val="ListBullet"/>
      </w:pPr>
      <w:r>
        <w:t>Give named NPCs personality quirks</w:t>
      </w:r>
    </w:p>
    <w:p>
      <w:pPr>
        <w:pStyle w:val="ListBullet"/>
      </w:pPr>
      <w:r>
        <w:t>Connect random encounters to main plot occasionally</w:t>
      </w:r>
    </w:p>
    <w:p>
      <w:r>
        <w:t>When NOT to Roll:</w:t>
      </w:r>
    </w:p>
    <w:p>
      <w:pPr>
        <w:pStyle w:val="ListBullet"/>
      </w:pPr>
      <w:r>
        <w:t>Party just finished major encounter</w:t>
      </w:r>
    </w:p>
    <w:p>
      <w:pPr>
        <w:pStyle w:val="ListBullet"/>
      </w:pPr>
      <w:r>
        <w:t>Story pacing requires uninterrupted travel</w:t>
      </w:r>
    </w:p>
    <w:p>
      <w:pPr>
        <w:pStyle w:val="ListBullet"/>
      </w:pPr>
      <w:r>
        <w:t>Scene is already dramatic enough</w:t>
      </w:r>
    </w:p>
    <w:p>
      <w:r>
        <w:t>Encounter Frequency:</w:t>
      </w:r>
    </w:p>
    <w:p>
      <w:pPr>
        <w:pStyle w:val="ListBullet"/>
      </w:pPr>
      <w:r>
        <w:t>Safe Roads: 10% chance per day</w:t>
      </w:r>
    </w:p>
    <w:p>
      <w:pPr>
        <w:pStyle w:val="ListBullet"/>
      </w:pPr>
      <w:r>
        <w:t>Wilderness: 25% chance per day</w:t>
      </w:r>
    </w:p>
    <w:p>
      <w:pPr>
        <w:pStyle w:val="ListBullet"/>
      </w:pPr>
      <w:r>
        <w:t>Dangerous Areas: 50% chance per 4 hours</w:t>
      </w:r>
    </w:p>
    <w:p>
      <w:pPr>
        <w:pStyle w:val="ListBullet"/>
      </w:pPr>
      <w:r>
        <w:t>Dungeons: 1 encounter per 30 minutes exploring</w:t>
      </w:r>
    </w:p>
    <w:p>
      <w:r>
        <w:t>These tables give you infinite improvisation fuel!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